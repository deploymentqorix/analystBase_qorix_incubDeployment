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User Manual</w:t>
      </w:r>
    </w:p>
    <w:p>
      <w:pPr>
        <w:pStyle w:val="Heading1"/>
      </w:pPr>
      <w:r>
        <w:t>Introduction</w:t>
      </w:r>
    </w:p>
    <w:p>
      <w:r>
        <w:t>This manual describes how to install, configure, and use the system.</w:t>
      </w:r>
    </w:p>
    <w:p>
      <w:pPr>
        <w:pStyle w:val="Heading1"/>
      </w:pPr>
      <w:r>
        <w:t>System Overview</w:t>
      </w:r>
    </w:p>
    <w:p>
      <w:r>
        <w:t>- .claude/commands/fix-flakey-test.md</w:t>
      </w:r>
    </w:p>
    <w:p>
      <w:r>
        <w:t>- .claude/commands/fix-issue.md</w:t>
      </w:r>
    </w:p>
    <w:p>
      <w:r>
        <w:t>- .claude/commands/fix-pr.md</w:t>
      </w:r>
    </w:p>
    <w:p>
      <w:r>
        <w:t>- .claude/commands/repro-issue.md</w:t>
      </w:r>
    </w:p>
    <w:p>
      <w:r>
        <w:t>- .clj-kondo/README.md</w:t>
      </w:r>
    </w:p>
    <w:p>
      <w:r>
        <w:t>- .devcontainer/Dockerfile</w:t>
      </w:r>
    </w:p>
    <w:p>
      <w:r>
        <w:t>- .dockerignore</w:t>
      </w:r>
    </w:p>
    <w:p>
      <w:r>
        <w:t>- .editorconfig</w:t>
      </w:r>
    </w:p>
    <w:p>
      <w:r>
        <w:t>- .eslintignore</w:t>
      </w:r>
    </w:p>
    <w:p>
      <w:r>
        <w:t>- .eslintrc.js</w:t>
      </w:r>
    </w:p>
    <w:p>
      <w:r>
        <w:t>- .gitignore</w:t>
      </w:r>
    </w:p>
    <w:p>
      <w:r>
        <w:t>- .lycheeignore</w:t>
      </w:r>
    </w:p>
    <w:p>
      <w:r>
        <w:t>- .nvmrc</w:t>
      </w:r>
    </w:p>
    <w:p>
      <w:r>
        <w:t>- .prettierignore</w:t>
      </w:r>
    </w:p>
    <w:p>
      <w:r>
        <w:t>- .prettierrc</w:t>
      </w:r>
    </w:p>
    <w:p>
      <w:r>
        <w:t>- .yarnrc</w:t>
      </w:r>
    </w:p>
    <w:p>
      <w:r>
        <w:t>- Dockerfile</w:t>
      </w:r>
    </w:p>
    <w:p>
      <w:r>
        <w:t>- LICENSE-AGPL.txt</w:t>
      </w:r>
    </w:p>
    <w:p>
      <w:r>
        <w:t>- LICENSE-EMBEDDING.txt</w:t>
      </w:r>
    </w:p>
    <w:p>
      <w:r>
        <w:t>- LICENSE-MCL.txt</w:t>
      </w:r>
    </w:p>
    <w:p>
      <w:r>
        <w:t>- LICENSE.txt</w:t>
      </w:r>
    </w:p>
    <w:p>
      <w:r>
        <w:t>- README.md</w:t>
      </w:r>
    </w:p>
    <w:p>
      <w:r>
        <w:t>- bad-blobs.txt</w:t>
      </w:r>
    </w:p>
    <w:p>
      <w:r>
        <w:t>- bin/README.md</w:t>
      </w:r>
    </w:p>
    <w:p>
      <w:r>
        <w:t>- bin/backward-compatibility-test.js</w:t>
      </w:r>
    </w:p>
    <w:p>
      <w:r>
        <w:t>- bin/build-drivers.md</w:t>
      </w:r>
    </w:p>
    <w:p>
      <w:r>
        <w:t>- bin/build-for-test</w:t>
      </w:r>
    </w:p>
    <w:p>
      <w:r>
        <w:t>- bin/build-mb.md</w:t>
      </w:r>
    </w:p>
    <w:p>
      <w:r>
        <w:t>- bin/claude-print</w:t>
      </w:r>
    </w:p>
    <w:p>
      <w:r>
        <w:t>- bin/debug-proxy</w:t>
      </w:r>
    </w:p>
    <w:p>
      <w:r>
        <w:t>- bin/docker/Dockerfile</w:t>
      </w:r>
    </w:p>
    <w:p>
      <w:r>
        <w:t>- bin/docker/Dockerfile_ubuntu</w:t>
      </w:r>
    </w:p>
    <w:p>
      <w:r>
        <w:t>- bin/embed-sign</w:t>
      </w:r>
    </w:p>
    <w:p>
      <w:r>
        <w:t>- bin/embedding-sdk/fixup-types-after-compilation.js</w:t>
      </w:r>
    </w:p>
    <w:p>
      <w:r>
        <w:t>- bin/embedding-sdk/generate-sdk-package-files.js</w:t>
      </w:r>
    </w:p>
    <w:p>
      <w:r>
        <w:t>- bin/find-never-defined-css-variables/find-never-defined-css-variables.ts</w:t>
      </w:r>
    </w:p>
    <w:p>
      <w:r>
        <w:t>- bin/find-never-defined-css-variables/find-never-defined-css-variables.unit.spec.ts</w:t>
      </w:r>
    </w:p>
    <w:p>
      <w:r>
        <w:t>- bin/i18n/README.md</w:t>
      </w:r>
    </w:p>
    <w:p>
      <w:r>
        <w:t>- bin/i18n/build-translation-resources</w:t>
      </w:r>
    </w:p>
    <w:p>
      <w:r>
        <w:t>- bin/i18n/merge-translations</w:t>
      </w:r>
    </w:p>
    <w:p>
      <w:r>
        <w:t>- bin/i18n/update-translation-template</w:t>
      </w:r>
    </w:p>
    <w:p>
      <w:r>
        <w:t>- bin/lint-migrations-file/README.md</w:t>
      </w:r>
    </w:p>
    <w:p>
      <w:r>
        <w:t>- bin/mage</w:t>
      </w:r>
    </w:p>
    <w:p>
      <w:r>
        <w:t>- bin/mb-download</w:t>
      </w:r>
    </w:p>
    <w:p>
      <w:r>
        <w:t>- bin/release-list/README.md</w:t>
      </w:r>
    </w:p>
    <w:p>
      <w:r>
        <w:t>- bin/release-list/resources/releases-template.md</w:t>
      </w:r>
    </w:p>
    <w:p>
      <w:r>
        <w:t>- bin/release.md</w:t>
      </w:r>
    </w:p>
    <w:p>
      <w:r>
        <w:t>- bin/templates/country-codes-template.md</w:t>
      </w:r>
    </w:p>
    <w:p>
      <w:r>
        <w:t>- bin/test-cljs.js</w:t>
      </w:r>
    </w:p>
    <w:p>
      <w:r>
        <w:t>- bin/verify-doc-links</w:t>
      </w:r>
    </w:p>
    <w:p>
      <w:r>
        <w:t>- blob_ids.txt</w:t>
      </w:r>
    </w:p>
    <w:p>
      <w:r>
        <w:t>- dev/src/dev/readme.md</w:t>
      </w:r>
    </w:p>
    <w:p>
      <w:r>
        <w:t>- docs/CONTRIBUTING.md</w:t>
      </w:r>
    </w:p>
    <w:p>
      <w:r>
        <w:t>- docs/README.md</w:t>
      </w:r>
    </w:p>
    <w:p>
      <w:r>
        <w:t>- docs/actions/basic.md</w:t>
      </w:r>
    </w:p>
    <w:p>
      <w:r>
        <w:t>- docs/actions/custom.md</w:t>
      </w:r>
    </w:p>
    <w:p>
      <w:r>
        <w:t>- docs/actions/introduction.md</w:t>
      </w:r>
    </w:p>
    <w:p>
      <w:r>
        <w:t>- docs/actions/start.md</w:t>
      </w:r>
    </w:p>
    <w:p>
      <w:r>
        <w:t>- docs/cloud/accounts-and-billing.md</w:t>
      </w:r>
    </w:p>
    <w:p>
      <w:r>
        <w:t>- docs/cloud/change-region.md</w:t>
      </w:r>
    </w:p>
    <w:p>
      <w:r>
        <w:t>- docs/cloud/cloud-vs-self-hosting.md</w:t>
      </w:r>
    </w:p>
    <w:p>
      <w:r>
        <w:t>- docs/cloud/custom-domain.md</w:t>
      </w:r>
    </w:p>
    <w:p>
      <w:r>
        <w:t>- docs/cloud/google-sheets.md</w:t>
      </w:r>
    </w:p>
    <w:p>
      <w:r>
        <w:t>- docs/cloud/how-billing-works.md</w:t>
      </w:r>
    </w:p>
    <w:p>
      <w:r>
        <w:t>- docs/cloud/ip-addresses-to-whitelist.md</w:t>
      </w:r>
    </w:p>
    <w:p>
      <w:r>
        <w:t>- docs/cloud/limitations.md</w:t>
      </w:r>
    </w:p>
    <w:p>
      <w:r>
        <w:t>- docs/cloud/migrate/cloud-to-self-hosted.md</w:t>
      </w:r>
    </w:p>
    <w:p>
      <w:r>
        <w:t>- docs/cloud/migrate/guide-pre-50.md</w:t>
      </w:r>
    </w:p>
    <w:p>
      <w:r>
        <w:t>- docs/cloud/migrate/guide.md</w:t>
      </w:r>
    </w:p>
    <w:p>
      <w:r>
        <w:t>- docs/cloud/migrate/heroku.md</w:t>
      </w:r>
    </w:p>
    <w:p>
      <w:r>
        <w:t>- docs/cloud/start.md</w:t>
      </w:r>
    </w:p>
    <w:p>
      <w:r>
        <w:t>- docs/cloud/storage.md</w:t>
      </w:r>
    </w:p>
    <w:p>
      <w:r>
        <w:t>- docs/configuring-metabase/appearance.md</w:t>
      </w:r>
    </w:p>
    <w:p>
      <w:r>
        <w:t>- docs/configuring-metabase/caching.md</w:t>
      </w:r>
    </w:p>
    <w:p>
      <w:r>
        <w:t>- docs/configuring-metabase/config-file.md</w:t>
      </w:r>
    </w:p>
    <w:p>
      <w:r>
        <w:t>- docs/configuring-metabase/config-template.md</w:t>
      </w:r>
    </w:p>
    <w:p>
      <w:r>
        <w:t>- docs/configuring-metabase/custom-maps.md</w:t>
      </w:r>
    </w:p>
    <w:p>
      <w:r>
        <w:t>- docs/configuring-metabase/customizing-jetty-webserver.md</w:t>
      </w:r>
    </w:p>
    <w:p>
      <w:r>
        <w:t>- docs/configuring-metabase/email.md</w:t>
      </w:r>
    </w:p>
    <w:p>
      <w:r>
        <w:t>- docs/configuring-metabase/environment-variables.md</w:t>
      </w:r>
    </w:p>
    <w:p>
      <w:r>
        <w:t>- docs/configuring-metabase/fonts.md</w:t>
      </w:r>
    </w:p>
    <w:p>
      <w:r>
        <w:t>- docs/configuring-metabase/localization.md</w:t>
      </w:r>
    </w:p>
    <w:p>
      <w:r>
        <w:t>- docs/configuring-metabase/log-configuration.md</w:t>
      </w:r>
    </w:p>
    <w:p>
      <w:r>
        <w:t>- docs/configuring-metabase/setting-up-metabase.md</w:t>
      </w:r>
    </w:p>
    <w:p>
      <w:r>
        <w:t>- docs/configuring-metabase/settings.md</w:t>
      </w:r>
    </w:p>
    <w:p>
      <w:r>
        <w:t>- docs/configuring-metabase/slack.md</w:t>
      </w:r>
    </w:p>
    <w:p>
      <w:r>
        <w:t>- docs/configuring-metabase/start.md</w:t>
      </w:r>
    </w:p>
    <w:p>
      <w:r>
        <w:t>- docs/configuring-metabase/timezones.md</w:t>
      </w:r>
    </w:p>
    <w:p>
      <w:r>
        <w:t>- docs/configuring-metabase/webhooks.md</w:t>
      </w:r>
    </w:p>
    <w:p>
      <w:r>
        <w:t>- docs/dashboards/actions.md</w:t>
      </w:r>
    </w:p>
    <w:p>
      <w:r>
        <w:t>- docs/dashboards/filters.md</w:t>
      </w:r>
    </w:p>
    <w:p>
      <w:r>
        <w:t>- docs/dashboards/interactive.md</w:t>
      </w:r>
    </w:p>
    <w:p>
      <w:r>
        <w:t>- docs/dashboards/introduction.md</w:t>
      </w:r>
    </w:p>
    <w:p>
      <w:r>
        <w:t>- docs/dashboards/linked-filters.md</w:t>
      </w:r>
    </w:p>
    <w:p>
      <w:r>
        <w:t>- docs/dashboards/multiple-series.md</w:t>
      </w:r>
    </w:p>
    <w:p>
      <w:r>
        <w:t>- docs/dashboards/start.md</w:t>
      </w:r>
    </w:p>
    <w:p>
      <w:r>
        <w:t>- docs/dashboards/subscriptions.md</w:t>
      </w:r>
    </w:p>
    <w:p>
      <w:r>
        <w:t>- docs/data-modeling/formatting.md</w:t>
      </w:r>
    </w:p>
    <w:p>
      <w:r>
        <w:t>- docs/data-modeling/json-unfolding.md</w:t>
      </w:r>
    </w:p>
    <w:p>
      <w:r>
        <w:t>- docs/data-modeling/legacy-metrics.md</w:t>
      </w:r>
    </w:p>
    <w:p>
      <w:r>
        <w:t>- docs/data-modeling/metadata-editing.md</w:t>
      </w:r>
    </w:p>
    <w:p>
      <w:r>
        <w:t>- docs/data-modeling/metrics.md</w:t>
      </w:r>
    </w:p>
    <w:p>
      <w:r>
        <w:t>- docs/data-modeling/model-persistence.md</w:t>
      </w:r>
    </w:p>
    <w:p>
      <w:r>
        <w:t>- docs/data-modeling/models.md</w:t>
      </w:r>
    </w:p>
    <w:p>
      <w:r>
        <w:t>- docs/data-modeling/segments.md</w:t>
      </w:r>
    </w:p>
    <w:p>
      <w:r>
        <w:t>- docs/data-modeling/semantic-types.md</w:t>
      </w:r>
    </w:p>
    <w:p>
      <w:r>
        <w:t>- docs/data-modeling/start.md</w:t>
      </w:r>
    </w:p>
    <w:p>
      <w:r>
        <w:t>- docs/databases/connecting.md</w:t>
      </w:r>
    </w:p>
    <w:p>
      <w:r>
        <w:t>- docs/databases/connections/athena.md</w:t>
      </w:r>
    </w:p>
    <w:p>
      <w:r>
        <w:t>- docs/databases/connections/aws-rds.md</w:t>
      </w:r>
    </w:p>
    <w:p>
      <w:r>
        <w:t>- docs/databases/connections/bigquery.md</w:t>
      </w:r>
    </w:p>
    <w:p>
      <w:r>
        <w:t>- docs/databases/connections/clickhouse.md</w:t>
      </w:r>
    </w:p>
    <w:p>
      <w:r>
        <w:t>- docs/databases/connections/databricks.md</w:t>
      </w:r>
    </w:p>
    <w:p>
      <w:r>
        <w:t>- docs/databases/connections/druid.md</w:t>
      </w:r>
    </w:p>
    <w:p>
      <w:r>
        <w:t>- docs/databases/connections/mariadb.md</w:t>
      </w:r>
    </w:p>
    <w:p>
      <w:r>
        <w:t>- docs/databases/connections/mongodb.md</w:t>
      </w:r>
    </w:p>
    <w:p>
      <w:r>
        <w:t>- docs/databases/connections/mysql.md</w:t>
      </w:r>
    </w:p>
    <w:p>
      <w:r>
        <w:t>- docs/databases/connections/oracle.md</w:t>
      </w:r>
    </w:p>
    <w:p>
      <w:r>
        <w:t>- docs/databases/connections/postgresql.md</w:t>
      </w:r>
    </w:p>
    <w:p>
      <w:r>
        <w:t>- docs/databases/connections/presto.md</w:t>
      </w:r>
    </w:p>
    <w:p>
      <w:r>
        <w:t>- docs/databases/connections/redshift.md</w:t>
      </w:r>
    </w:p>
    <w:p>
      <w:r>
        <w:t>- docs/databases/connections/snowflake.md</w:t>
      </w:r>
    </w:p>
    <w:p>
      <w:r>
        <w:t>- docs/databases/connections/sparksql.md</w:t>
      </w:r>
    </w:p>
    <w:p>
      <w:r>
        <w:t>- docs/databases/connections/sql-server.md</w:t>
      </w:r>
    </w:p>
    <w:p>
      <w:r>
        <w:t>- docs/databases/connections/sqlite.md</w:t>
      </w:r>
    </w:p>
    <w:p>
      <w:r>
        <w:t>- docs/databases/connections/starburst.md</w:t>
      </w:r>
    </w:p>
    <w:p>
      <w:r>
        <w:t>- docs/databases/connections/vertica.md</w:t>
      </w:r>
    </w:p>
    <w:p>
      <w:r>
        <w:t>- docs/databases/danger-zone.md</w:t>
      </w:r>
    </w:p>
    <w:p>
      <w:r>
        <w:t>- docs/databases/encrypting-details-at-rest.md</w:t>
      </w:r>
    </w:p>
    <w:p>
      <w:r>
        <w:t>- docs/databases/ssh-tunnel.md</w:t>
      </w:r>
    </w:p>
    <w:p>
      <w:r>
        <w:t>- docs/databases/ssl-certificates.md</w:t>
      </w:r>
    </w:p>
    <w:p>
      <w:r>
        <w:t>- docs/databases/start.md</w:t>
      </w:r>
    </w:p>
    <w:p>
      <w:r>
        <w:t>- docs/databases/sync-scan.md</w:t>
      </w:r>
    </w:p>
    <w:p>
      <w:r>
        <w:t>- docs/databases/uploads.md</w:t>
      </w:r>
    </w:p>
    <w:p>
      <w:r>
        <w:t>- docs/databases/users-roles-privileges.md</w:t>
      </w:r>
    </w:p>
    <w:p>
      <w:r>
        <w:t>- docs/developers-guide/api-changelog.md</w:t>
      </w:r>
    </w:p>
    <w:p>
      <w:r>
        <w:t>- docs/developers-guide/build.md</w:t>
      </w:r>
    </w:p>
    <w:p>
      <w:r>
        <w:t>- docs/developers-guide/clojure.md</w:t>
      </w:r>
    </w:p>
    <w:p>
      <w:r>
        <w:t>- docs/developers-guide/code-reviews.md</w:t>
      </w:r>
    </w:p>
    <w:p>
      <w:r>
        <w:t>- docs/developers-guide/community-drivers.md</w:t>
      </w:r>
    </w:p>
    <w:p>
      <w:r>
        <w:t>- docs/developers-guide/dev-branch-docker.md</w:t>
      </w:r>
    </w:p>
    <w:p>
      <w:r>
        <w:t>- docs/developers-guide/devenv.md</w:t>
      </w:r>
    </w:p>
    <w:p>
      <w:r>
        <w:t>- docs/developers-guide/docs.md</w:t>
      </w:r>
    </w:p>
    <w:p>
      <w:r>
        <w:t>- docs/developers-guide/driver-changelog.md</w:t>
      </w:r>
    </w:p>
    <w:p>
      <w:r>
        <w:t>- docs/developers-guide/drivers/basics.md</w:t>
      </w:r>
    </w:p>
    <w:p>
      <w:r>
        <w:t>- docs/developers-guide/drivers/driver-tests.md</w:t>
      </w:r>
    </w:p>
    <w:p>
      <w:r>
        <w:t>- docs/developers-guide/drivers/multimethods.md</w:t>
      </w:r>
    </w:p>
    <w:p>
      <w:r>
        <w:t>- docs/developers-guide/drivers/plugins.md</w:t>
      </w:r>
    </w:p>
    <w:p>
      <w:r>
        <w:t>- docs/developers-guide/drivers/start.md</w:t>
      </w:r>
    </w:p>
    <w:p>
      <w:r>
        <w:t>- docs/developers-guide/e2e-tests.md</w:t>
      </w:r>
    </w:p>
    <w:p>
      <w:r>
        <w:t>- docs/developers-guide/emacs.md</w:t>
      </w:r>
    </w:p>
    <w:p>
      <w:r>
        <w:t>- docs/developers-guide/frontend.md</w:t>
      </w:r>
    </w:p>
    <w:p>
      <w:r>
        <w:t>- docs/developers-guide/internationalization.md</w:t>
      </w:r>
    </w:p>
    <w:p>
      <w:r>
        <w:t>- docs/developers-guide/mage.md</w:t>
      </w:r>
    </w:p>
    <w:p>
      <w:r>
        <w:t>- docs/developers-guide/mbql-library-changelog.md</w:t>
      </w:r>
    </w:p>
    <w:p>
      <w:r>
        <w:t>- docs/developers-guide/security-token-scanner.md</w:t>
      </w:r>
    </w:p>
    <w:p>
      <w:r>
        <w:t>- docs/developers-guide/start.md</w:t>
      </w:r>
    </w:p>
    <w:p>
      <w:r>
        <w:t>- docs/developers-guide/versioning.md</w:t>
      </w:r>
    </w:p>
    <w:p>
      <w:r>
        <w:t>- docs/developers-guide/visual-studio-code.md</w:t>
      </w:r>
    </w:p>
    <w:p>
      <w:r>
        <w:t>- docs/developers-guide/visual-tests.md</w:t>
      </w:r>
    </w:p>
    <w:p>
      <w:r>
        <w:t>- docs/embedding/embedded-analytics-js.md</w:t>
      </w:r>
    </w:p>
    <w:p>
      <w:r>
        <w:t>- docs/embedding/interactive-embedding-quick-start-guide.md</w:t>
      </w:r>
    </w:p>
    <w:p>
      <w:r>
        <w:t>- docs/embedding/interactive-embedding.md</w:t>
      </w:r>
    </w:p>
    <w:p>
      <w:r>
        <w:t>- docs/embedding/interactive-ui-components.md</w:t>
      </w:r>
    </w:p>
    <w:p>
      <w:r>
        <w:t>- docs/embedding/introduction.md</w:t>
      </w:r>
    </w:p>
    <w:p>
      <w:r>
        <w:t>- docs/embedding/public-links.md</w:t>
      </w:r>
    </w:p>
    <w:p>
      <w:r>
        <w:t>- docs/embedding/sdk/appearance.md</w:t>
      </w:r>
    </w:p>
    <w:p>
      <w:r>
        <w:t>- docs/embedding/sdk/authentication.md</w:t>
      </w:r>
    </w:p>
    <w:p>
      <w:r>
        <w:t>- docs/embedding/sdk/collections.md</w:t>
      </w:r>
    </w:p>
    <w:p>
      <w:r>
        <w:t>- docs/embedding/sdk/config.md</w:t>
      </w:r>
    </w:p>
    <w:p>
      <w:r>
        <w:t>- docs/embedding/sdk/dashboards.md</w:t>
      </w:r>
    </w:p>
    <w:p>
      <w:r>
        <w:t>- docs/embedding/sdk/introduction.md</w:t>
      </w:r>
    </w:p>
    <w:p>
      <w:r>
        <w:t>- docs/embedding/sdk/next-js.md</w:t>
      </w:r>
    </w:p>
    <w:p>
      <w:r>
        <w:t>- docs/embedding/sdk/plugins.md</w:t>
      </w:r>
    </w:p>
    <w:p>
      <w:r>
        <w:t>- docs/embedding/sdk/questions.md</w:t>
      </w:r>
    </w:p>
    <w:p>
      <w:r>
        <w:t>- docs/embedding/sdk/quickstart-cli.md</w:t>
      </w:r>
    </w:p>
    <w:p>
      <w:r>
        <w:t>- docs/embedding/sdk/quickstart-with-sample-app.md</w:t>
      </w:r>
    </w:p>
    <w:p>
      <w:r>
        <w:t>- docs/embedding/sdk/quickstart.md</w:t>
      </w:r>
    </w:p>
    <w:p>
      <w:r>
        <w:t>- docs/embedding/sdk/snippets/appearance/theme.ts</w:t>
      </w:r>
    </w:p>
    <w:p>
      <w:r>
        <w:t>- docs/embedding/sdk/snippets/authentication/express-server-cors.ts</w:t>
      </w:r>
    </w:p>
    <w:p>
      <w:r>
        <w:t>- docs/embedding/sdk/snippets/authentication/express-server-interactive-and-sdk.ts</w:t>
      </w:r>
    </w:p>
    <w:p>
      <w:r>
        <w:t>- docs/embedding/sdk/snippets/authentication/express-server.ts</w:t>
      </w:r>
    </w:p>
    <w:p>
      <w:r>
        <w:t>- docs/embedding/sdk/snippets/next-js/app-router-authentication-api-route.ts</w:t>
      </w:r>
    </w:p>
    <w:p>
      <w:r>
        <w:t>- docs/embedding/sdk/snippets/next-js/declarations.d.ts</w:t>
      </w:r>
    </w:p>
    <w:p>
      <w:r>
        <w:t>- docs/embedding/sdk/snippets/next-js/pages-router-authentication-api-route.ts</w:t>
      </w:r>
    </w:p>
    <w:p>
      <w:r>
        <w:t>- docs/embedding/sdk/upgrade.md</w:t>
      </w:r>
    </w:p>
    <w:p>
      <w:r>
        <w:t>- docs/embedding/sdk/version.md</w:t>
      </w:r>
    </w:p>
    <w:p>
      <w:r>
        <w:t>- docs/embedding/securing-embeds.md</w:t>
      </w:r>
    </w:p>
    <w:p>
      <w:r>
        <w:t>- docs/embedding/snippets/interactive-embedding-quick-start-guide/sso-with-jwt.ts</w:t>
      </w:r>
    </w:p>
    <w:p>
      <w:r>
        <w:t>- docs/embedding/start.md</w:t>
      </w:r>
    </w:p>
    <w:p>
      <w:r>
        <w:t>- docs/embedding/static-embedding-parameters.md</w:t>
      </w:r>
    </w:p>
    <w:p>
      <w:r>
        <w:t>- docs/embedding/static-embedding.md</w:t>
      </w:r>
    </w:p>
    <w:p>
      <w:r>
        <w:t>- docs/embedding/translations.md</w:t>
      </w:r>
    </w:p>
    <w:p>
      <w:r>
        <w:t>- docs/exploration-and-organization/collections.md</w:t>
      </w:r>
    </w:p>
    <w:p>
      <w:r>
        <w:t>- docs/exploration-and-organization/content-verification.md</w:t>
      </w:r>
    </w:p>
    <w:p>
      <w:r>
        <w:t>- docs/exploration-and-organization/data-model-reference.md</w:t>
      </w:r>
    </w:p>
    <w:p>
      <w:r>
        <w:t>- docs/exploration-and-organization/delete-and-restore.md</w:t>
      </w:r>
    </w:p>
    <w:p>
      <w:r>
        <w:t>- docs/exploration-and-organization/events-and-timelines.md</w:t>
      </w:r>
    </w:p>
    <w:p>
      <w:r>
        <w:t>- docs/exploration-and-organization/exploration.md</w:t>
      </w:r>
    </w:p>
    <w:p>
      <w:r>
        <w:t>- docs/exploration-and-organization/history.md</w:t>
      </w:r>
    </w:p>
    <w:p>
      <w:r>
        <w:t>- docs/exploration-and-organization/keyboard-shortcuts.md</w:t>
      </w:r>
    </w:p>
    <w:p>
      <w:r>
        <w:t>- docs/exploration-and-organization/start.md</w:t>
      </w:r>
    </w:p>
    <w:p>
      <w:r>
        <w:t>- docs/exploration-and-organization/uploads.md</w:t>
      </w:r>
    </w:p>
    <w:p>
      <w:r>
        <w:t>- docs/exploration-and-organization/x-rays.md</w:t>
      </w:r>
    </w:p>
    <w:p>
      <w:r>
        <w:t>- docs/installation-and-operation/accessibility.md</w:t>
      </w:r>
    </w:p>
    <w:p>
      <w:r>
        <w:t>- docs/installation-and-operation/activating-the-enterprise-edition.md</w:t>
      </w:r>
    </w:p>
    <w:p>
      <w:r>
        <w:t>- docs/installation-and-operation/backing-up-metabase-application-data.md</w:t>
      </w:r>
    </w:p>
    <w:p>
      <w:r>
        <w:t>- docs/installation-and-operation/commands.md</w:t>
      </w:r>
    </w:p>
    <w:p>
      <w:r>
        <w:t>- docs/installation-and-operation/configuring-application-database.md</w:t>
      </w:r>
    </w:p>
    <w:p>
      <w:r>
        <w:t>- docs/installation-and-operation/creating-RDS-database-on-AWS.md</w:t>
      </w:r>
    </w:p>
    <w:p>
      <w:r>
        <w:t>- docs/installation-and-operation/development-instance.md</w:t>
      </w:r>
    </w:p>
    <w:p>
      <w:r>
        <w:t>- docs/installation-and-operation/information-collection.md</w:t>
      </w:r>
    </w:p>
    <w:p>
      <w:r>
        <w:t>- docs/installation-and-operation/installing-metabase.md</w:t>
      </w:r>
    </w:p>
    <w:p>
      <w:r>
        <w:t>- docs/installation-and-operation/migrating-from-h2.md</w:t>
      </w:r>
    </w:p>
    <w:p>
      <w:r>
        <w:t>- docs/installation-and-operation/monitoring-metabase.md</w:t>
      </w:r>
    </w:p>
    <w:p>
      <w:r>
        <w:t>- docs/installation-and-operation/observability-with-prometheus.md</w:t>
      </w:r>
    </w:p>
    <w:p>
      <w:r>
        <w:t>- docs/installation-and-operation/privacy.md</w:t>
      </w:r>
    </w:p>
    <w:p>
      <w:r>
        <w:t>- docs/installation-and-operation/running-metabase-on-azure.md</w:t>
      </w:r>
    </w:p>
    <w:p>
      <w:r>
        <w:t>- docs/installation-and-operation/running-metabase-on-debian.md</w:t>
      </w:r>
    </w:p>
    <w:p>
      <w:r>
        <w:t>- docs/installation-and-operation/running-metabase-on-docker.md</w:t>
      </w:r>
    </w:p>
    <w:p>
      <w:r>
        <w:t>- docs/installation-and-operation/running-metabase-on-elastic-beanstalk.md</w:t>
      </w:r>
    </w:p>
    <w:p>
      <w:r>
        <w:t>- docs/installation-and-operation/running-metabase-on-podman.md</w:t>
      </w:r>
    </w:p>
    <w:p>
      <w:r>
        <w:t>- docs/installation-and-operation/running-the-metabase-jar-file.md</w:t>
      </w:r>
    </w:p>
    <w:p>
      <w:r>
        <w:t>- docs/installation-and-operation/serialization.md</w:t>
      </w:r>
    </w:p>
    <w:p>
      <w:r>
        <w:t>- docs/installation-and-operation/start.md</w:t>
      </w:r>
    </w:p>
    <w:p>
      <w:r>
        <w:t>- docs/installation-and-operation/supported-browsers.md</w:t>
      </w:r>
    </w:p>
    <w:p>
      <w:r>
        <w:t>- docs/installation-and-operation/upgrading-metabase.md</w:t>
      </w:r>
    </w:p>
    <w:p>
      <w:r>
        <w:t>- docs/people-and-groups/account-settings.md</w:t>
      </w:r>
    </w:p>
    <w:p>
      <w:r>
        <w:t>- docs/people-and-groups/api-keys.md</w:t>
      </w:r>
    </w:p>
    <w:p>
      <w:r>
        <w:t>- docs/people-and-groups/authenticating-with-jwt.md</w:t>
      </w:r>
    </w:p>
    <w:p>
      <w:r>
        <w:t>- docs/people-and-groups/authenticating-with-saml.md</w:t>
      </w:r>
    </w:p>
    <w:p>
      <w:r>
        <w:t>- docs/people-and-groups/changing-password-complexity.md</w:t>
      </w:r>
    </w:p>
    <w:p>
      <w:r>
        <w:t>- docs/people-and-groups/changing-session-expiration.md</w:t>
      </w:r>
    </w:p>
    <w:p>
      <w:r>
        <w:t>- docs/people-and-groups/google-sign-in.md</w:t>
      </w:r>
    </w:p>
    <w:p>
      <w:r>
        <w:t>- docs/people-and-groups/ldap.md</w:t>
      </w:r>
    </w:p>
    <w:p>
      <w:r>
        <w:t>- docs/people-and-groups/managing.md</w:t>
      </w:r>
    </w:p>
    <w:p>
      <w:r>
        <w:t>- docs/people-and-groups/saml-auth0.md</w:t>
      </w:r>
    </w:p>
    <w:p>
      <w:r>
        <w:t>- docs/people-and-groups/saml-azure.md</w:t>
      </w:r>
    </w:p>
    <w:p>
      <w:r>
        <w:t>- docs/people-and-groups/saml-google.md</w:t>
      </w:r>
    </w:p>
    <w:p>
      <w:r>
        <w:t>- docs/people-and-groups/saml-keycloak.md</w:t>
      </w:r>
    </w:p>
    <w:p>
      <w:r>
        <w:t>- docs/people-and-groups/saml-okta.md</w:t>
      </w:r>
    </w:p>
    <w:p>
      <w:r>
        <w:t>- docs/people-and-groups/start.md</w:t>
      </w:r>
    </w:p>
    <w:p>
      <w:r>
        <w:t>- docs/people-and-groups/user-provisioning.md</w:t>
      </w:r>
    </w:p>
    <w:p>
      <w:r>
        <w:t>- docs/permissions/application.md</w:t>
      </w:r>
    </w:p>
    <w:p>
      <w:r>
        <w:t>- docs/permissions/collections.md</w:t>
      </w:r>
    </w:p>
    <w:p>
      <w:r>
        <w:t>- docs/permissions/data.md</w:t>
      </w:r>
    </w:p>
    <w:p>
      <w:r>
        <w:t>- docs/permissions/database-routing.md</w:t>
      </w:r>
    </w:p>
    <w:p>
      <w:r>
        <w:t>- docs/permissions/embedding.md</w:t>
      </w:r>
    </w:p>
    <w:p>
      <w:r>
        <w:t>- docs/permissions/impersonation.md</w:t>
      </w:r>
    </w:p>
    <w:p>
      <w:r>
        <w:t>- docs/permissions/introduction.md</w:t>
      </w:r>
    </w:p>
    <w:p>
      <w:r>
        <w:t>- docs/permissions/no-self-service-deprecation.md</w:t>
      </w:r>
    </w:p>
    <w:p>
      <w:r>
        <w:t>- docs/permissions/notifications.md</w:t>
      </w:r>
    </w:p>
    <w:p>
      <w:r>
        <w:t>- docs/permissions/row-and-column-security-examples.md</w:t>
      </w:r>
    </w:p>
    <w:p>
      <w:r>
        <w:t>- docs/permissions/row-and-column-security.md</w:t>
      </w:r>
    </w:p>
    <w:p>
      <w:r>
        <w:t>- docs/permissions/snippets.md</w:t>
      </w:r>
    </w:p>
    <w:p>
      <w:r>
        <w:t>- docs/permissions/start.md</w:t>
      </w:r>
    </w:p>
    <w:p>
      <w:r>
        <w:t>- docs/questions/alerts.md</w:t>
      </w:r>
    </w:p>
    <w:p>
      <w:r>
        <w:t>- docs/questions/exporting-results.md</w:t>
      </w:r>
    </w:p>
    <w:p>
      <w:r>
        <w:t>- docs/questions/introduction.md</w:t>
      </w:r>
    </w:p>
    <w:p>
      <w:r>
        <w:t>- docs/questions/native-editor/basic-sql-parameters.md</w:t>
      </w:r>
    </w:p>
    <w:p>
      <w:r>
        <w:t>- docs/questions/native-editor/field-filters.md</w:t>
      </w:r>
    </w:p>
    <w:p>
      <w:r>
        <w:t>- docs/questions/native-editor/filter-widgets.md</w:t>
      </w:r>
    </w:p>
    <w:p>
      <w:r>
        <w:t>- docs/questions/native-editor/optional-variables.md</w:t>
      </w:r>
    </w:p>
    <w:p>
      <w:r>
        <w:t>- docs/questions/native-editor/referencing-saved-questions-in-queries.md</w:t>
      </w:r>
    </w:p>
    <w:p>
      <w:r>
        <w:t>- docs/questions/native-editor/snippets.md</w:t>
      </w:r>
    </w:p>
    <w:p>
      <w:r>
        <w:t>- docs/questions/native-editor/sql-parameters.md</w:t>
      </w:r>
    </w:p>
    <w:p>
      <w:r>
        <w:t>- docs/questions/native-editor/time-grouping-parameters.md</w:t>
      </w:r>
    </w:p>
    <w:p>
      <w:r>
        <w:t>- docs/questions/native-editor/writing-sql.md</w:t>
      </w:r>
    </w:p>
    <w:p>
      <w:r>
        <w:t>- docs/questions/query-builder/editor.md</w:t>
      </w:r>
    </w:p>
    <w:p>
      <w:r>
        <w:t>- docs/questions/query-builder/expressions/case.md</w:t>
      </w:r>
    </w:p>
    <w:p>
      <w:r>
        <w:t>- docs/questions/query-builder/expressions/coalesce.md</w:t>
      </w:r>
    </w:p>
    <w:p>
      <w:r>
        <w:t>- docs/questions/query-builder/expressions/concat.md</w:t>
      </w:r>
    </w:p>
    <w:p>
      <w:r>
        <w:t>- docs/questions/query-builder/expressions/converttimezone.md</w:t>
      </w:r>
    </w:p>
    <w:p>
      <w:r>
        <w:t>- docs/questions/query-builder/expressions/countif.md</w:t>
      </w:r>
    </w:p>
    <w:p>
      <w:r>
        <w:t>- docs/questions/query-builder/expressions/cumulative.md</w:t>
      </w:r>
    </w:p>
    <w:p>
      <w:r>
        <w:t>- docs/questions/query-builder/expressions/datetimeadd.md</w:t>
      </w:r>
    </w:p>
    <w:p>
      <w:r>
        <w:t>- docs/questions/query-builder/expressions/datetimediff.md</w:t>
      </w:r>
    </w:p>
    <w:p>
      <w:r>
        <w:t>- docs/questions/query-builder/expressions/datetimesubtract.md</w:t>
      </w:r>
    </w:p>
    <w:p>
      <w:r>
        <w:t>- docs/questions/query-builder/expressions/in.md</w:t>
      </w:r>
    </w:p>
    <w:p>
      <w:r>
        <w:t>- docs/questions/query-builder/expressions/isempty.md</w:t>
      </w:r>
    </w:p>
    <w:p>
      <w:r>
        <w:t>- docs/questions/query-builder/expressions/isnull.md</w:t>
      </w:r>
    </w:p>
    <w:p>
      <w:r>
        <w:t>- docs/questions/query-builder/expressions/now.md</w:t>
      </w:r>
    </w:p>
    <w:p>
      <w:r>
        <w:t>- docs/questions/query-builder/expressions/offset.md</w:t>
      </w:r>
    </w:p>
    <w:p>
      <w:r>
        <w:t>- docs/questions/query-builder/expressions/regexextract.md</w:t>
      </w:r>
    </w:p>
    <w:p>
      <w:r>
        <w:t>- docs/questions/query-builder/expressions/substring.md</w:t>
      </w:r>
    </w:p>
    <w:p>
      <w:r>
        <w:t>- docs/questions/query-builder/expressions/sumif.md</w:t>
      </w:r>
    </w:p>
    <w:p>
      <w:r>
        <w:t>- docs/questions/query-builder/expressions/week.md</w:t>
      </w:r>
    </w:p>
    <w:p>
      <w:r>
        <w:t>- docs/questions/query-builder/expressions-list.md</w:t>
      </w:r>
    </w:p>
    <w:p>
      <w:r>
        <w:t>- docs/questions/query-builder/expressions.md</w:t>
      </w:r>
    </w:p>
    <w:p>
      <w:r>
        <w:t>- docs/questions/query-builder/filters.md</w:t>
      </w:r>
    </w:p>
    <w:p>
      <w:r>
        <w:t>- docs/questions/query-builder/join.md</w:t>
      </w:r>
    </w:p>
    <w:p>
      <w:r>
        <w:t>- docs/questions/query-builder/summarizing-and-grouping.md</w:t>
      </w:r>
    </w:p>
    <w:p>
      <w:r>
        <w:t>- docs/questions/start.md</w:t>
      </w:r>
    </w:p>
    <w:p>
      <w:r>
        <w:t>- docs/questions/visualizations/combo-chart.md</w:t>
      </w:r>
    </w:p>
    <w:p>
      <w:r>
        <w:t>- docs/questions/visualizations/country-codes.md</w:t>
      </w:r>
    </w:p>
    <w:p>
      <w:r>
        <w:t>- docs/questions/visualizations/detail.md</w:t>
      </w:r>
    </w:p>
    <w:p>
      <w:r>
        <w:t>- docs/questions/visualizations/funnel.md</w:t>
      </w:r>
    </w:p>
    <w:p>
      <w:r>
        <w:t>- docs/questions/visualizations/gauge.md</w:t>
      </w:r>
    </w:p>
    <w:p>
      <w:r>
        <w:t>- docs/questions/visualizations/line-bar-and-area-charts.md</w:t>
      </w:r>
    </w:p>
    <w:p>
      <w:r>
        <w:t>- docs/questions/visualizations/map.md</w:t>
      </w:r>
    </w:p>
    <w:p>
      <w:r>
        <w:t>- docs/questions/visualizations/numbers.md</w:t>
      </w:r>
    </w:p>
    <w:p>
      <w:r>
        <w:t>- docs/questions/visualizations/pie-or-donut-chart.md</w:t>
      </w:r>
    </w:p>
    <w:p>
      <w:r>
        <w:t>- docs/questions/visualizations/pivot-table.md</w:t>
      </w:r>
    </w:p>
    <w:p>
      <w:r>
        <w:t>- docs/questions/visualizations/progress-bar.md</w:t>
      </w:r>
    </w:p>
    <w:p>
      <w:r>
        <w:t>- docs/questions/visualizations/sankey.md</w:t>
      </w:r>
    </w:p>
    <w:p>
      <w:r>
        <w:t>- docs/questions/visualizations/scatterplot-or-bubble-chart.md</w:t>
      </w:r>
    </w:p>
    <w:p>
      <w:r>
        <w:t>- docs/questions/visualizations/table.md</w:t>
      </w:r>
    </w:p>
    <w:p>
      <w:r>
        <w:t>- docs/questions/visualizations/tooltips.md</w:t>
      </w:r>
    </w:p>
    <w:p>
      <w:r>
        <w:t>- docs/questions/visualizations/trend.md</w:t>
      </w:r>
    </w:p>
    <w:p>
      <w:r>
        <w:t>- docs/questions/visualizations/visualizing-results.md</w:t>
      </w:r>
    </w:p>
    <w:p>
      <w:r>
        <w:t>- docs/questions/visualizations/waterfall-chart.md</w:t>
      </w:r>
    </w:p>
    <w:p>
      <w:r>
        <w:t>- docs/troubleshooting-guide/bigquery-drive.md</w:t>
      </w:r>
    </w:p>
    <w:p>
      <w:r>
        <w:t>- docs/troubleshooting-guide/bugs.md</w:t>
      </w:r>
    </w:p>
    <w:p>
      <w:r>
        <w:t>- docs/troubleshooting-guide/cant-log-in.md</w:t>
      </w:r>
    </w:p>
    <w:p>
      <w:r>
        <w:t>- docs/troubleshooting-guide/cant-see-tables.md</w:t>
      </w:r>
    </w:p>
    <w:p>
      <w:r>
        <w:t>- docs/troubleshooting-guide/cant-send-email.md</w:t>
      </w:r>
    </w:p>
    <w:p>
      <w:r>
        <w:t>- docs/troubleshooting-guide/cant-view-or-edit.md</w:t>
      </w:r>
    </w:p>
    <w:p>
      <w:r>
        <w:t>- docs/troubleshooting-guide/create-har-file.md</w:t>
      </w:r>
    </w:p>
    <w:p>
      <w:r>
        <w:t>- docs/troubleshooting-guide/data-permissions.md</w:t>
      </w:r>
    </w:p>
    <w:p>
      <w:r>
        <w:t>- docs/troubleshooting-guide/db-connection.md</w:t>
      </w:r>
    </w:p>
    <w:p>
      <w:r>
        <w:t>- docs/troubleshooting-guide/db-performance.md</w:t>
      </w:r>
    </w:p>
    <w:p>
      <w:r>
        <w:t>- docs/troubleshooting-guide/diagnostic-info.md</w:t>
      </w:r>
    </w:p>
    <w:p>
      <w:r>
        <w:t>- docs/troubleshooting-guide/docker.md</w:t>
      </w:r>
    </w:p>
    <w:p>
      <w:r>
        <w:t>- docs/troubleshooting-guide/error-message.md</w:t>
      </w:r>
    </w:p>
    <w:p>
      <w:r>
        <w:t>- docs/troubleshooting-guide/filters.md</w:t>
      </w:r>
    </w:p>
    <w:p>
      <w:r>
        <w:t>- docs/troubleshooting-guide/index.md</w:t>
      </w:r>
    </w:p>
    <w:p>
      <w:r>
        <w:t>- docs/troubleshooting-guide/known-issues.md</w:t>
      </w:r>
    </w:p>
    <w:p>
      <w:r>
        <w:t>- docs/troubleshooting-guide/ldap.md</w:t>
      </w:r>
    </w:p>
    <w:p>
      <w:r>
        <w:t>- docs/troubleshooting-guide/linked-filters.md</w:t>
      </w:r>
    </w:p>
    <w:p>
      <w:r>
        <w:t>- docs/troubleshooting-guide/loading-from-h2.md</w:t>
      </w:r>
    </w:p>
    <w:p>
      <w:r>
        <w:t>- docs/troubleshooting-guide/models.md</w:t>
      </w:r>
    </w:p>
    <w:p>
      <w:r>
        <w:t>- docs/troubleshooting-guide/my-dashboard-is-slow.md</w:t>
      </w:r>
    </w:p>
    <w:p>
      <w:r>
        <w:t>- docs/troubleshooting-guide/notifications.md</w:t>
      </w:r>
    </w:p>
    <w:p>
      <w:r>
        <w:t>- docs/troubleshooting-guide/permissions.md</w:t>
      </w:r>
    </w:p>
    <w:p>
      <w:r>
        <w:t>- docs/troubleshooting-guide/proxies.md</w:t>
      </w:r>
    </w:p>
    <w:p>
      <w:r>
        <w:t>- docs/troubleshooting-guide/requesting-new-features.md</w:t>
      </w:r>
    </w:p>
    <w:p>
      <w:r>
        <w:t>- docs/troubleshooting-guide/row-and-column-security.md</w:t>
      </w:r>
    </w:p>
    <w:p>
      <w:r>
        <w:t>- docs/troubleshooting-guide/running.md</w:t>
      </w:r>
    </w:p>
    <w:p>
      <w:r>
        <w:t>- docs/troubleshooting-guide/saml.md</w:t>
      </w:r>
    </w:p>
    <w:p>
      <w:r>
        <w:t>- docs/troubleshooting-guide/server-logs.md</w:t>
      </w:r>
    </w:p>
    <w:p>
      <w:r>
        <w:t>- docs/troubleshooting-guide/sql.md</w:t>
      </w:r>
    </w:p>
    <w:p>
      <w:r>
        <w:t>- docs/troubleshooting-guide/sync-fingerprint-scan.md</w:t>
      </w:r>
    </w:p>
    <w:p>
      <w:r>
        <w:t>- docs/troubleshooting-guide/timeout.md</w:t>
      </w:r>
    </w:p>
    <w:p>
      <w:r>
        <w:t>- docs/troubleshooting-guide/timezones.md</w:t>
      </w:r>
    </w:p>
    <w:p>
      <w:r>
        <w:t>- docs/troubleshooting-guide/visualization.md</w:t>
      </w:r>
    </w:p>
    <w:p>
      <w:r>
        <w:t>- docs/usage-and-performance-tools/audit.md</w:t>
      </w:r>
    </w:p>
    <w:p>
      <w:r>
        <w:t>- docs/usage-and-performance-tools/start.md</w:t>
      </w:r>
    </w:p>
    <w:p>
      <w:r>
        <w:t>- docs/usage-and-performance-tools/tools.md</w:t>
      </w:r>
    </w:p>
    <w:p>
      <w:r>
        <w:t>- docs/usage-and-performance-tools/usage-analytics.md</w:t>
      </w:r>
    </w:p>
    <w:p>
      <w:r>
        <w:t>- docs/util/README.md</w:t>
      </w:r>
    </w:p>
    <w:p>
      <w:r>
        <w:t>- docs/util/generate-shortcuts-docs.ts</w:t>
      </w:r>
    </w:p>
    <w:p>
      <w:r>
        <w:t>- docs/util/resources/introduction.md</w:t>
      </w:r>
    </w:p>
    <w:p>
      <w:r>
        <w:t>- e2e/.eslintrc</w:t>
      </w:r>
    </w:p>
    <w:p>
      <w:r>
        <w:t>- e2e/embedding-sdk-host-apps/.eslintrc</w:t>
      </w:r>
    </w:p>
    <w:p>
      <w:r>
        <w:t>- e2e/embedding-sdk-host-apps/angular-20-host-app/.gitignore</w:t>
      </w:r>
    </w:p>
    <w:p>
      <w:r>
        <w:t>- e2e/embedding-sdk-host-apps/angular-20-host-app/README.md</w:t>
      </w:r>
    </w:p>
    <w:p>
      <w:r>
        <w:t>- e2e/embedding-sdk-host-apps/angular-20-host-app/src/app/app.config.ts</w:t>
      </w:r>
    </w:p>
    <w:p>
      <w:r>
        <w:t>- e2e/embedding-sdk-host-apps/angular-20-host-app/src/app/app.routes.ts</w:t>
      </w:r>
    </w:p>
    <w:p>
      <w:r>
        <w:t>- e2e/embedding-sdk-host-apps/angular-20-host-app/src/app/reactmount.directive.ts</w:t>
      </w:r>
    </w:p>
    <w:p>
      <w:r>
        <w:t>- e2e/embedding-sdk-host-apps/angular-20-host-app/src/main.ts</w:t>
      </w:r>
    </w:p>
    <w:p>
      <w:r>
        <w:t>- e2e/embedding-sdk-host-apps/next-15-app-router-host-app/.gitignore</w:t>
      </w:r>
    </w:p>
    <w:p>
      <w:r>
        <w:t>- e2e/embedding-sdk-host-apps/next-15-pages-router-host-app/.gitignore</w:t>
      </w:r>
    </w:p>
    <w:p>
      <w:r>
        <w:t>- e2e/embedding-sdk-host-apps/vite-6-host-app/.gitignore</w:t>
      </w:r>
    </w:p>
    <w:p>
      <w:r>
        <w:t>- e2e/embedding-sdk-host-apps/vite-6-host-app/vite.config.js</w:t>
      </w:r>
    </w:p>
    <w:p>
      <w:r>
        <w:t>- e2e/runner/constants/backend-port.js</w:t>
      </w:r>
    </w:p>
    <w:p>
      <w:r>
        <w:t>- e2e/runner/constants/exit-code.js</w:t>
      </w:r>
    </w:p>
    <w:p>
      <w:r>
        <w:t>- e2e/runner/constants/paths.js</w:t>
      </w:r>
    </w:p>
    <w:p>
      <w:r>
        <w:t>- e2e/runner/cypress-runner-backend.js</w:t>
      </w:r>
    </w:p>
    <w:p>
      <w:r>
        <w:t>- e2e/runner/cypress-runner-run-tests.js</w:t>
      </w:r>
    </w:p>
    <w:p>
      <w:r>
        <w:t>- e2e/runner/cypress-runner-utils.js</w:t>
      </w:r>
    </w:p>
    <w:p>
      <w:r>
        <w:t>- e2e/runner/embedding-sdk/host-apps/constants/host-app-folder-path.js</w:t>
      </w:r>
    </w:p>
    <w:p>
      <w:r>
        <w:t>- e2e/runner/embedding-sdk/host-apps/constants/host-app-setup-configs.js</w:t>
      </w:r>
    </w:p>
    <w:p>
      <w:r>
        <w:t>- e2e/runner/embedding-sdk/host-apps/helpers/start-app.ts</w:t>
      </w:r>
    </w:p>
    <w:p>
      <w:r>
        <w:t>- e2e/runner/embedding-sdk/host-apps/start-ci.ts</w:t>
      </w:r>
    </w:p>
    <w:p>
      <w:r>
        <w:t>- e2e/runner/embedding-sdk/host-apps/start-host-app-containers.ts</w:t>
      </w:r>
    </w:p>
    <w:p>
      <w:r>
        <w:t>- e2e/runner/embedding-sdk/host-apps/types.ts</w:t>
      </w:r>
    </w:p>
    <w:p>
      <w:r>
        <w:t>- e2e/runner/embedding-sdk/sample-apps/constants/e2e-tmp-folder-path.js</w:t>
      </w:r>
    </w:p>
    <w:p>
      <w:r>
        <w:t>- e2e/runner/embedding-sdk/sample-apps/constants/sample-app-setup-configs.js</w:t>
      </w:r>
    </w:p>
    <w:p>
      <w:r>
        <w:t>- e2e/runner/embedding-sdk/sample-apps/helpers/copy-shoppy-metabase-app-db-dump.ts</w:t>
      </w:r>
    </w:p>
    <w:p>
      <w:r>
        <w:t>- e2e/runner/embedding-sdk/sample-apps/helpers/fetch-app.ts</w:t>
      </w:r>
    </w:p>
    <w:p>
      <w:r>
        <w:t>- e2e/runner/embedding-sdk/sample-apps/helpers/prepare-app.ts</w:t>
      </w:r>
    </w:p>
    <w:p>
      <w:r>
        <w:t>- e2e/runner/embedding-sdk/sample-apps/helpers/start-containers.ts</w:t>
      </w:r>
    </w:p>
    <w:p>
      <w:r>
        <w:t>- e2e/runner/embedding-sdk/sample-apps/start-ci.ts</w:t>
      </w:r>
    </w:p>
    <w:p>
      <w:r>
        <w:t>- e2e/runner/embedding-sdk/sample-apps/start-sample-app-containers.ts</w:t>
      </w:r>
    </w:p>
    <w:p>
      <w:r>
        <w:t>- e2e/runner/embedding-sdk/sample-apps/types.ts</w:t>
      </w:r>
    </w:p>
    <w:p>
      <w:r>
        <w:t>- e2e/runner/embedding-sdk/shared/helpers/setup-app-cleanup.ts</w:t>
      </w:r>
    </w:p>
    <w:p>
      <w:r>
        <w:t>- e2e/runner/embedding-sdk/shared/helpers/wait-for-health.ts</w:t>
      </w:r>
    </w:p>
    <w:p>
      <w:r>
        <w:t>- e2e/runner/run_cypress_ci.js</w:t>
      </w:r>
    </w:p>
    <w:p>
      <w:r>
        <w:t>- e2e/runner/run_cypress_local.ts</w:t>
      </w:r>
    </w:p>
    <w:p>
      <w:r>
        <w:t>- e2e/snapshot-creators/default.cy.snap.js</w:t>
      </w:r>
    </w:p>
    <w:p>
      <w:r>
        <w:t>- e2e/snapshot-creators/qa-db.cy.snap.js</w:t>
      </w:r>
    </w:p>
    <w:p>
      <w:r>
        <w:t>- e2e/support/ci_tasks.ts</w:t>
      </w:r>
    </w:p>
    <w:p>
      <w:r>
        <w:t>- e2e/support/collectFailedTests.js</w:t>
      </w:r>
    </w:p>
    <w:p>
      <w:r>
        <w:t>- e2e/support/commands/component.ts</w:t>
      </w:r>
    </w:p>
    <w:p>
      <w:r>
        <w:t>- e2e/support/commands/database/addSQLiteDatabase.js</w:t>
      </w:r>
    </w:p>
    <w:p>
      <w:r>
        <w:t>- e2e/support/commands/downloads/downloadUtils-untyped.js</w:t>
      </w:r>
    </w:p>
    <w:p>
      <w:r>
        <w:t>- e2e/support/commands/downloads/downloadUtils.ts</w:t>
      </w:r>
    </w:p>
    <w:p>
      <w:r>
        <w:t>- e2e/support/commands/overwrites/log.js</w:t>
      </w:r>
    </w:p>
    <w:p>
      <w:r>
        <w:t>- e2e/support/commands/permissions/sandboxTable.js</w:t>
      </w:r>
    </w:p>
    <w:p>
      <w:r>
        <w:t>- e2e/support/commands/permissions/updatePermissions.ts</w:t>
      </w:r>
    </w:p>
    <w:p>
      <w:r>
        <w:t>- e2e/support/commands/ui/button.ts</w:t>
      </w:r>
    </w:p>
    <w:p>
      <w:r>
        <w:t>- e2e/support/commands/ui/icon.ts</w:t>
      </w:r>
    </w:p>
    <w:p>
      <w:r>
        <w:t>- e2e/support/commands/ui/paste.ts</w:t>
      </w:r>
    </w:p>
    <w:p>
      <w:r>
        <w:t>- e2e/support/commands/user/authentication.ts</w:t>
      </w:r>
    </w:p>
    <w:p>
      <w:r>
        <w:t>- e2e/support/commands/user/createUser.js</w:t>
      </w:r>
    </w:p>
    <w:p>
      <w:r>
        <w:t>- e2e/support/commands/visibility/findByTextEnsureVisible.ts</w:t>
      </w:r>
    </w:p>
    <w:p>
      <w:r>
        <w:t>- e2e/support/commands/visibility/isRenderedWithinViewport.js</w:t>
      </w:r>
    </w:p>
    <w:p>
      <w:r>
        <w:t>- e2e/support/commands/visibility/isVisibleInPopover.js</w:t>
      </w:r>
    </w:p>
    <w:p>
      <w:r>
        <w:t>- e2e/support/commands.js</w:t>
      </w:r>
    </w:p>
    <w:p>
      <w:r>
        <w:t>- e2e/support/component-cypress.js</w:t>
      </w:r>
    </w:p>
    <w:p>
      <w:r>
        <w:t>- e2e/support/component-webpack.config.js</w:t>
      </w:r>
    </w:p>
    <w:p>
      <w:r>
        <w:t>- e2e/support/config.js</w:t>
      </w:r>
    </w:p>
    <w:p>
      <w:r>
        <w:t>- e2e/support/cypress-embedding-sdk-component-test.config.js</w:t>
      </w:r>
    </w:p>
    <w:p>
      <w:r>
        <w:t>- e2e/support/cypress-snapshots.config.js</w:t>
      </w:r>
    </w:p>
    <w:p>
      <w:r>
        <w:t>- e2e/support/cypress-stress-test.config.js</w:t>
      </w:r>
    </w:p>
    <w:p>
      <w:r>
        <w:t>- e2e/support/cypress.config.js</w:t>
      </w:r>
    </w:p>
    <w:p>
      <w:r>
        <w:t>- e2e/support/cypress.js</w:t>
      </w:r>
    </w:p>
    <w:p>
      <w:r>
        <w:t>- e2e/support/cypress_data.js</w:t>
      </w:r>
    </w:p>
    <w:p>
      <w:r>
        <w:t>- e2e/support/cypress_sample_database.js</w:t>
      </w:r>
    </w:p>
    <w:p>
      <w:r>
        <w:t>- e2e/support/cypress_sample_instance_data.js</w:t>
      </w:r>
    </w:p>
    <w:p>
      <w:r>
        <w:t>- e2e/support/db_tasks.js</w:t>
      </w:r>
    </w:p>
    <w:p>
      <w:r>
        <w:t>- e2e/support/external/e2e-jwt-sign.js</w:t>
      </w:r>
    </w:p>
    <w:p>
      <w:r>
        <w:t>- e2e/support/helpers/api/addOrUpdateDashboardCard.ts</w:t>
      </w:r>
    </w:p>
    <w:p>
      <w:r>
        <w:t>- e2e/support/helpers/api/addQuestionToDashboard.ts</w:t>
      </w:r>
    </w:p>
    <w:p>
      <w:r>
        <w:t>- e2e/support/helpers/api/archiveCollection.ts</w:t>
      </w:r>
    </w:p>
    <w:p>
      <w:r>
        <w:t>- e2e/support/helpers/api/archiveDashboard.ts</w:t>
      </w:r>
    </w:p>
    <w:p>
      <w:r>
        <w:t>- e2e/support/helpers/api/archiveQuestion.ts</w:t>
      </w:r>
    </w:p>
    <w:p>
      <w:r>
        <w:t>- e2e/support/helpers/api/createApiKey.ts</w:t>
      </w:r>
    </w:p>
    <w:p>
      <w:r>
        <w:t>- e2e/support/helpers/api/createCollection.ts</w:t>
      </w:r>
    </w:p>
    <w:p>
      <w:r>
        <w:t>- e2e/support/helpers/api/createDashboard.ts</w:t>
      </w:r>
    </w:p>
    <w:p>
      <w:r>
        <w:t>- e2e/support/helpers/api/createDashboardWithQuestions.ts</w:t>
      </w:r>
    </w:p>
    <w:p>
      <w:r>
        <w:t>- e2e/support/helpers/api/createDashboardWithTabs.ts</w:t>
      </w:r>
    </w:p>
    <w:p>
      <w:r>
        <w:t>- e2e/support/helpers/api/createModerationReview.ts</w:t>
      </w:r>
    </w:p>
    <w:p>
      <w:r>
        <w:t>- e2e/support/helpers/api/createNativeQuestion.ts</w:t>
      </w:r>
    </w:p>
    <w:p>
      <w:r>
        <w:t>- e2e/support/helpers/api/createNativeQuestionAndDashboard.ts</w:t>
      </w:r>
    </w:p>
    <w:p>
      <w:r>
        <w:t>- e2e/support/helpers/api/createNotification.ts</w:t>
      </w:r>
    </w:p>
    <w:p>
      <w:r>
        <w:t>- e2e/support/helpers/api/createPulse.ts</w:t>
      </w:r>
    </w:p>
    <w:p>
      <w:r>
        <w:t>- e2e/support/helpers/api/createQuestion.ts</w:t>
      </w:r>
    </w:p>
    <w:p>
      <w:r>
        <w:t>- e2e/support/helpers/api/createQuestionAndAddToDashboard.ts</w:t>
      </w:r>
    </w:p>
    <w:p>
      <w:r>
        <w:t>- e2e/support/helpers/api/createQuestionAndDashboard.ts</w:t>
      </w:r>
    </w:p>
    <w:p>
      <w:r>
        <w:t>- e2e/support/helpers/api/createSnippet.ts</w:t>
      </w:r>
    </w:p>
    <w:p>
      <w:r>
        <w:t>- e2e/support/helpers/api/createTimeline.ts</w:t>
      </w:r>
    </w:p>
    <w:p>
      <w:r>
        <w:t>- e2e/support/helpers/api/createTimelineEvent.ts</w:t>
      </w:r>
    </w:p>
    <w:p>
      <w:r>
        <w:t>- e2e/support/helpers/api/createTimelineWithEvents.ts</w:t>
      </w:r>
    </w:p>
    <w:p>
      <w:r>
        <w:t>- e2e/support/helpers/api/editDashboardCard.ts</w:t>
      </w:r>
    </w:p>
    <w:p>
      <w:r>
        <w:t>- e2e/support/helpers/api/getCurrentUser.ts</w:t>
      </w:r>
    </w:p>
    <w:p>
      <w:r>
        <w:t>- e2e/support/helpers/api/index.ts</w:t>
      </w:r>
    </w:p>
    <w:p>
      <w:r>
        <w:t>- e2e/support/helpers/api/remapDisplayValueToFK.ts</w:t>
      </w:r>
    </w:p>
    <w:p>
      <w:r>
        <w:t>- e2e/support/helpers/api/updateDashboardCards.ts</w:t>
      </w:r>
    </w:p>
    <w:p>
      <w:r>
        <w:t>- e2e/support/helpers/api/updateSetting.ts</w:t>
      </w:r>
    </w:p>
    <w:p>
      <w:r>
        <w:t>- e2e/support/helpers/e2e-action-helpers.js</w:t>
      </w:r>
    </w:p>
    <w:p>
      <w:r>
        <w:t>- e2e/support/helpers/e2e-ad-hoc-question-helpers.js</w:t>
      </w:r>
    </w:p>
    <w:p>
      <w:r>
        <w:t>- e2e/support/helpers/e2e-api-key-helpers.ts</w:t>
      </w:r>
    </w:p>
    <w:p>
      <w:r>
        <w:t>- e2e/support/helpers/e2e-bi-basics-helpers.js</w:t>
      </w:r>
    </w:p>
    <w:p>
      <w:r>
        <w:t>- e2e/support/helpers/e2e-boolean-helpers.js</w:t>
      </w:r>
    </w:p>
    <w:p>
      <w:r>
        <w:t>- e2e/support/helpers/e2e-browser-helpers.ts</w:t>
      </w:r>
    </w:p>
    <w:p>
      <w:r>
        <w:t>- e2e/support/helpers/e2e-cloud-helpers.js</w:t>
      </w:r>
    </w:p>
    <w:p>
      <w:r>
        <w:t>- e2e/support/helpers/e2e-collection-helpers.ts</w:t>
      </w:r>
    </w:p>
    <w:p>
      <w:r>
        <w:t>- e2e/support/helpers/e2e-command-palette-helpers.js</w:t>
      </w:r>
    </w:p>
    <w:p>
      <w:r>
        <w:t>- e2e/support/helpers/e2e-custom-column-helpers.ts</w:t>
      </w:r>
    </w:p>
    <w:p>
      <w:r>
        <w:t>- e2e/support/helpers/e2e-dashboard-helpers.ts</w:t>
      </w:r>
    </w:p>
    <w:p>
      <w:r>
        <w:t>- e2e/support/helpers/e2e-dashboard-visualizer-helpers.ts</w:t>
      </w:r>
    </w:p>
    <w:p>
      <w:r>
        <w:t>- e2e/support/helpers/e2e-database-metadata-helpers.ts</w:t>
      </w:r>
    </w:p>
    <w:p>
      <w:r>
        <w:t>- e2e/support/helpers/e2e-datamodel-helpers.ts</w:t>
      </w:r>
    </w:p>
    <w:p>
      <w:r>
        <w:t>- e2e/support/helpers/e2e-dimension-list-helpers.js</w:t>
      </w:r>
    </w:p>
    <w:p>
      <w:r>
        <w:t>- e2e/support/helpers/e2e-downloads-helpers.ts</w:t>
      </w:r>
    </w:p>
    <w:p>
      <w:r>
        <w:t>- e2e/support/helpers/e2e-dragndrop-helpers.js</w:t>
      </w:r>
    </w:p>
    <w:p>
      <w:r>
        <w:t>- e2e/support/helpers/e2e-element-visibility-helpers.ts</w:t>
      </w:r>
    </w:p>
    <w:p>
      <w:r>
        <w:t>- e2e/support/helpers/e2e-email-helpers.js</w:t>
      </w:r>
    </w:p>
    <w:p>
      <w:r>
        <w:t>- e2e/support/helpers/e2e-embedding-helpers.js</w:t>
      </w:r>
    </w:p>
    <w:p>
      <w:r>
        <w:t>- e2e/support/helpers/e2e-embedding-iframe-sdk-helpers.ts</w:t>
      </w:r>
    </w:p>
    <w:p>
      <w:r>
        <w:t>- e2e/support/helpers/e2e-embedding-sdk-assertion-helpers.ts</w:t>
      </w:r>
    </w:p>
    <w:p>
      <w:r>
        <w:t>- e2e/support/helpers/e2e-embedding-sdk-helpers.ts</w:t>
      </w:r>
    </w:p>
    <w:p>
      <w:r>
        <w:t>- e2e/support/helpers/e2e-enterprise-helpers.js</w:t>
      </w:r>
    </w:p>
    <w:p>
      <w:r>
        <w:t>- e2e/support/helpers/e2e-filter-helpers.js</w:t>
      </w:r>
    </w:p>
    <w:p>
      <w:r>
        <w:t>- e2e/support/helpers/e2e-jwt-helpers.ts</w:t>
      </w:r>
    </w:p>
    <w:p>
      <w:r>
        <w:t>- e2e/support/helpers/e2e-jwt-tasks.ts</w:t>
      </w:r>
    </w:p>
    <w:p>
      <w:r>
        <w:t>- e2e/support/helpers/e2e-ldap-helpers.js</w:t>
      </w:r>
    </w:p>
    <w:p>
      <w:r>
        <w:t>- e2e/support/helpers/e2e-metabot-helpers.ts</w:t>
      </w:r>
    </w:p>
    <w:p>
      <w:r>
        <w:t>- e2e/support/helpers/e2e-misc-helpers.js</w:t>
      </w:r>
    </w:p>
    <w:p>
      <w:r>
        <w:t>- e2e/support/helpers/e2e-mock-app-settings-helpers.js</w:t>
      </w:r>
    </w:p>
    <w:p>
      <w:r>
        <w:t>- e2e/support/helpers/e2e-model-index-helper.js</w:t>
      </w:r>
    </w:p>
    <w:p>
      <w:r>
        <w:t>- e2e/support/helpers/e2e-models-metadata-helpers.js</w:t>
      </w:r>
    </w:p>
    <w:p>
      <w:r>
        <w:t>- e2e/support/helpers/e2e-native-editor-helpers.ts</w:t>
      </w:r>
    </w:p>
    <w:p>
      <w:r>
        <w:t>- e2e/support/helpers/e2e-notebook-helpers.ts</w:t>
      </w:r>
    </w:p>
    <w:p>
      <w:r>
        <w:t>- e2e/support/helpers/e2e-notification-helpers.ts</w:t>
      </w:r>
    </w:p>
    <w:p>
      <w:r>
        <w:t>- e2e/support/helpers/e2e-permissions-helpers.js</w:t>
      </w:r>
    </w:p>
    <w:p>
      <w:r>
        <w:t>- e2e/support/helpers/e2e-qa-databases-helpers.js</w:t>
      </w:r>
    </w:p>
    <w:p>
      <w:r>
        <w:t>- e2e/support/helpers/e2e-relative-date-picker-helpers.js</w:t>
      </w:r>
    </w:p>
    <w:p>
      <w:r>
        <w:t>- e2e/support/helpers/e2e-request-helpers.js</w:t>
      </w:r>
    </w:p>
    <w:p>
      <w:r>
        <w:t>- e2e/support/helpers/e2e-search-helpers.js</w:t>
      </w:r>
    </w:p>
    <w:p>
      <w:r>
        <w:t>- e2e/support/helpers/e2e-setup-helpers.js</w:t>
      </w:r>
    </w:p>
    <w:p>
      <w:r>
        <w:t>- e2e/support/helpers/e2e-sharing-helpers.ts</w:t>
      </w:r>
    </w:p>
    <w:p>
      <w:r>
        <w:t>- e2e/support/helpers/e2e-slack-helpers.js</w:t>
      </w:r>
    </w:p>
    <w:p>
      <w:r>
        <w:t>- e2e/support/helpers/e2e-snowplow-helpers.js</w:t>
      </w:r>
    </w:p>
    <w:p>
      <w:r>
        <w:t>- e2e/support/helpers/e2e-table-metadata-helpers.js</w:t>
      </w:r>
    </w:p>
    <w:p>
      <w:r>
        <w:t>- e2e/support/helpers/e2e-token-helpers.ts</w:t>
      </w:r>
    </w:p>
    <w:p>
      <w:r>
        <w:t>- e2e/support/helpers/e2e-ui-elements-helpers.js</w:t>
      </w:r>
    </w:p>
    <w:p>
      <w:r>
        <w:t>- e2e/support/helpers/e2e-ui-elements-overflow-helpers.js</w:t>
      </w:r>
    </w:p>
    <w:p>
      <w:r>
        <w:t>- e2e/support/helpers/e2e-upload-helpers.js</w:t>
      </w:r>
    </w:p>
    <w:p>
      <w:r>
        <w:t>- e2e/support/helpers/e2e-users-helpers.ts</w:t>
      </w:r>
    </w:p>
    <w:p>
      <w:r>
        <w:t>- e2e/support/helpers/e2e-visual-tests-helpers.js</w:t>
      </w:r>
    </w:p>
    <w:p>
      <w:r>
        <w:t>- e2e/support/helpers/e2e-viz-settings-helpers.js</w:t>
      </w:r>
    </w:p>
    <w:p>
      <w:r>
        <w:t>- e2e/support/helpers/embedding-sdk-component-testing/index.ts</w:t>
      </w:r>
    </w:p>
    <w:p>
      <w:r>
        <w:t>- e2e/support/helpers/embedding-sdk-helpers/constants.ts</w:t>
      </w:r>
    </w:p>
    <w:p>
      <w:r>
        <w:t>- e2e/support/helpers/embedding-sdk-testing/embedding-sdk-helpers.ts</w:t>
      </w:r>
    </w:p>
    <w:p>
      <w:r>
        <w:t>- e2e/support/helpers/embedding-sdk-testing/index.ts</w:t>
      </w:r>
    </w:p>
    <w:p>
      <w:r>
        <w:t>- e2e/support/helpers/index.ts</w:t>
      </w:r>
    </w:p>
    <w:p>
      <w:r>
        <w:t>- e2e/support/index.ts</w:t>
      </w:r>
    </w:p>
    <w:p>
      <w:r>
        <w:t>- e2e/support/integration/visit-dashboard.cy.spec.js</w:t>
      </w:r>
    </w:p>
    <w:p>
      <w:r>
        <w:t>- e2e/support/integration/visit-dashboard.js</w:t>
      </w:r>
    </w:p>
    <w:p>
      <w:r>
        <w:t>- e2e/support/test-visualizer-data.ts</w:t>
      </w:r>
    </w:p>
    <w:p>
      <w:r>
        <w:t>- e2e/support/test_roles.js</w:t>
      </w:r>
    </w:p>
    <w:p>
      <w:r>
        <w:t>- e2e/support/test_tables.js</w:t>
      </w:r>
    </w:p>
    <w:p>
      <w:r>
        <w:t>- e2e/support/test_tables_data.js</w:t>
      </w:r>
    </w:p>
    <w:p>
      <w:r>
        <w:t>- e2e/test/scenarios/actions/actions-in-object-detail-view.cy.spec.js</w:t>
      </w:r>
    </w:p>
    <w:p>
      <w:r>
        <w:t>- e2e/test/scenarios/actions/actions-on-dashboards.cy.spec.js</w:t>
      </w:r>
    </w:p>
    <w:p>
      <w:r>
        <w:t>- e2e/test/scenarios/actions/actions-reproductions.cy.spec.js</w:t>
      </w:r>
    </w:p>
    <w:p>
      <w:r>
        <w:t>- e2e/test/scenarios/actions/model-actions.cy.spec.js</w:t>
      </w:r>
    </w:p>
    <w:p>
      <w:r>
        <w:t>- e2e/test/scenarios/admin/admin-reproductions.cy.spec.js</w:t>
      </w:r>
    </w:p>
    <w:p>
      <w:r>
        <w:t>- e2e/test/scenarios/admin/database-connection-strings.cy.spec.ts</w:t>
      </w:r>
    </w:p>
    <w:p>
      <w:r>
        <w:t>- e2e/test/scenarios/admin/database-routing/database-routing-admin.cy.spec.ts</w:t>
      </w:r>
    </w:p>
    <w:p>
      <w:r>
        <w:t>- e2e/test/scenarios/admin/database-routing/database-routing-usage.cy.spec.ts</w:t>
      </w:r>
    </w:p>
    <w:p>
      <w:r>
        <w:t>- e2e/test/scenarios/admin/database-routing/helpers/e2e-database-routing-helpers.ts</w:t>
      </w:r>
    </w:p>
    <w:p>
      <w:r>
        <w:t>- e2e/test/scenarios/admin/databases.cy.spec.js</w:t>
      </w:r>
    </w:p>
    <w:p>
      <w:r>
        <w:t>- e2e/test/scenarios/admin/datamodel/datamodel.cy.spec.ts</w:t>
      </w:r>
    </w:p>
    <w:p>
      <w:r>
        <w:t>- e2e/test/scenarios/admin/datamodel/reproductions.cy.spec.ts</w:t>
      </w:r>
    </w:p>
    <w:p>
      <w:r>
        <w:t>- e2e/test/scenarios/admin/datamodel/segments.cy.spec.ts</w:t>
      </w:r>
    </w:p>
    <w:p>
      <w:r>
        <w:t>- e2e/test/scenarios/admin/helpers/e2e-database-helpers.js</w:t>
      </w:r>
    </w:p>
    <w:p>
      <w:r>
        <w:t>- e2e/test/scenarios/admin/i18n/content-translation/constants.ts</w:t>
      </w:r>
    </w:p>
    <w:p>
      <w:r>
        <w:t>- e2e/test/scenarios/admin/i18n/content-translation/dashboards.cy.spec.ts</w:t>
      </w:r>
    </w:p>
    <w:p>
      <w:r>
        <w:t>- e2e/test/scenarios/admin/i18n/content-translation/helpers/e2e-content-translation-helpers.ts</w:t>
      </w:r>
    </w:p>
    <w:p>
      <w:r>
        <w:t>- e2e/test/scenarios/admin/i18n/content-translation/questions.cy.spec.ts</w:t>
      </w:r>
    </w:p>
    <w:p>
      <w:r>
        <w:t>- e2e/test/scenarios/admin/i18n/content-translation/upload-and-download.cy.spec.ts</w:t>
      </w:r>
    </w:p>
    <w:p>
      <w:r>
        <w:t>- e2e/test/scenarios/admin/performance/clock.cy.spec.ts</w:t>
      </w:r>
    </w:p>
    <w:p>
      <w:r>
        <w:t>- e2e/test/scenarios/admin/performance/dashboardsAndQuestions.cy.spec.ts</w:t>
      </w:r>
    </w:p>
    <w:p>
      <w:r>
        <w:t>- e2e/test/scenarios/admin/performance/helpers/constants.ts</w:t>
      </w:r>
    </w:p>
    <w:p>
      <w:r>
        <w:t>- e2e/test/scenarios/admin/performance/helpers/e2e-performance-helpers.ts</w:t>
      </w:r>
    </w:p>
    <w:p>
      <w:r>
        <w:t>- e2e/test/scenarios/admin/performance/helpers/e2e-strategy-form-helpers.ts</w:t>
      </w:r>
    </w:p>
    <w:p>
      <w:r>
        <w:t>- e2e/test/scenarios/admin/performance/helpers/types.ts</w:t>
      </w:r>
    </w:p>
    <w:p>
      <w:r>
        <w:t>- e2e/test/scenarios/admin/performance/preemptiveCaching.cy.spec.ts</w:t>
      </w:r>
    </w:p>
    <w:p>
      <w:r>
        <w:t>- e2e/test/scenarios/admin/performance/schedule.cy.spec.ts</w:t>
      </w:r>
    </w:p>
    <w:p>
      <w:r>
        <w:t>- e2e/test/scenarios/admin/performance/strategyForm.cy.spec.ts</w:t>
      </w:r>
    </w:p>
    <w:p>
      <w:r>
        <w:t>- e2e/test/scenarios/admin/troubleshooting.cy.spec.js</w:t>
      </w:r>
    </w:p>
    <w:p>
      <w:r>
        <w:t>- e2e/test/scenarios/admin-2/api-keys.cy.spec.ts</w:t>
      </w:r>
    </w:p>
    <w:p>
      <w:r>
        <w:t>- e2e/test/scenarios/admin-2/authentication.cy.spec.ts</w:t>
      </w:r>
    </w:p>
    <w:p>
      <w:r>
        <w:t>- e2e/test/scenarios/admin-2/error-reporting.cy.spec.ts</w:t>
      </w:r>
    </w:p>
    <w:p>
      <w:r>
        <w:t>- e2e/test/scenarios/admin-2/people.cy.spec.js</w:t>
      </w:r>
    </w:p>
    <w:p>
      <w:r>
        <w:t>- e2e/test/scenarios/admin-2/settings.cy.spec.js</w:t>
      </w:r>
    </w:p>
    <w:p>
      <w:r>
        <w:t>- e2e/test/scenarios/admin-2/sso/google.cy.spec.js</w:t>
      </w:r>
    </w:p>
    <w:p>
      <w:r>
        <w:t>- e2e/test/scenarios/admin-2/sso/jwt.cy.spec.js</w:t>
      </w:r>
    </w:p>
    <w:p>
      <w:r>
        <w:t>- e2e/test/scenarios/admin-2/sso/ldap.cy.spec.js</w:t>
      </w:r>
    </w:p>
    <w:p>
      <w:r>
        <w:t>- e2e/test/scenarios/admin-2/sso/saml.cy.spec.js</w:t>
      </w:r>
    </w:p>
    <w:p>
      <w:r>
        <w:t>- e2e/test/scenarios/admin-2/sso/shared/group-mappings-widget.js</w:t>
      </w:r>
    </w:p>
    <w:p>
      <w:r>
        <w:t>- e2e/test/scenarios/admin-2/sso/shared/helpers.js</w:t>
      </w:r>
    </w:p>
    <w:p>
      <w:r>
        <w:t>- e2e/test/scenarios/admin-2/whitelabel.cy.spec.js</w:t>
      </w:r>
    </w:p>
    <w:p>
      <w:r>
        <w:t>- e2e/test/scenarios/binning/binning-options.cy.spec.js</w:t>
      </w:r>
    </w:p>
    <w:p>
      <w:r>
        <w:t>- e2e/test/scenarios/binning/binning-reproductions.cy.spec.js</w:t>
      </w:r>
    </w:p>
    <w:p>
      <w:r>
        <w:t>- e2e/test/scenarios/binning/correctness/longitude.cy.spec.js</w:t>
      </w:r>
    </w:p>
    <w:p>
      <w:r>
        <w:t>- e2e/test/scenarios/binning/correctness/shared/constants.js</w:t>
      </w:r>
    </w:p>
    <w:p>
      <w:r>
        <w:t>- e2e/test/scenarios/binning/correctness/time-series.cy.spec.js</w:t>
      </w:r>
    </w:p>
    <w:p>
      <w:r>
        <w:t>- e2e/test/scenarios/binning/qb-explicit-joins.cy.spec.js</w:t>
      </w:r>
    </w:p>
    <w:p>
      <w:r>
        <w:t>- e2e/test/scenarios/binning/qb-implicit-joins.cy.spec.js</w:t>
      </w:r>
    </w:p>
    <w:p>
      <w:r>
        <w:t>- e2e/test/scenarios/binning/qb-regular-table.cy.spec.js</w:t>
      </w:r>
    </w:p>
    <w:p>
      <w:r>
        <w:t>- e2e/test/scenarios/binning/reproductions/23851-drill-temporal-extraction.cy.spec.js</w:t>
      </w:r>
    </w:p>
    <w:p>
      <w:r>
        <w:t>- e2e/test/scenarios/binning/reproductions/34688-34690-time-series-footer.cy.spec.js</w:t>
      </w:r>
    </w:p>
    <w:p>
      <w:r>
        <w:t>- e2e/test/scenarios/binning/sql.cy.spec.js</w:t>
      </w:r>
    </w:p>
    <w:p>
      <w:r>
        <w:t>- e2e/test/scenarios/collections/cleanup.cy.spec.js</w:t>
      </w:r>
    </w:p>
    <w:p>
      <w:r>
        <w:t>- e2e/test/scenarios/collections/collection-pinned-overview.cy.spec.js</w:t>
      </w:r>
    </w:p>
    <w:p>
      <w:r>
        <w:t>- e2e/test/scenarios/collections/collections-reproductions.cy.spec.js</w:t>
      </w:r>
    </w:p>
    <w:p>
      <w:r>
        <w:t>- e2e/test/scenarios/collections/collections.cy.spec.js</w:t>
      </w:r>
    </w:p>
    <w:p>
      <w:r>
        <w:t>- e2e/test/scenarios/collections/helpers/e2e-collections-sidebar.js</w:t>
      </w:r>
    </w:p>
    <w:p>
      <w:r>
        <w:t>- e2e/test/scenarios/collections/instance-analytics.cy.spec.js</w:t>
      </w:r>
    </w:p>
    <w:p>
      <w:r>
        <w:t>- e2e/test/scenarios/collections/permissions.cy.spec.js</w:t>
      </w:r>
    </w:p>
    <w:p>
      <w:r>
        <w:t>- e2e/test/scenarios/collections/personal-collections.cy.spec.js</w:t>
      </w:r>
    </w:p>
    <w:p>
      <w:r>
        <w:t>- e2e/test/scenarios/collections/revision-history.cy.spec.js</w:t>
      </w:r>
    </w:p>
    <w:p>
      <w:r>
        <w:t>- e2e/test/scenarios/collections/trash.cy.spec.js</w:t>
      </w:r>
    </w:p>
    <w:p>
      <w:r>
        <w:t>- e2e/test/scenarios/collections/uploads.cy.spec.js</w:t>
      </w:r>
    </w:p>
    <w:p>
      <w:r>
        <w:t>- e2e/test/scenarios/cross-version/helpers/cross-version-helpers.js</w:t>
      </w:r>
    </w:p>
    <w:p>
      <w:r>
        <w:t>- e2e/test/scenarios/cross-version/source/00-setup.cy.spec.js</w:t>
      </w:r>
    </w:p>
    <w:p>
      <w:r>
        <w:t>- e2e/test/scenarios/cross-version/source/01-generate-metadata.cy.spec.js</w:t>
      </w:r>
    </w:p>
    <w:p>
      <w:r>
        <w:t>- e2e/test/scenarios/cross-version/source/02-datamodel.cy.spec.js</w:t>
      </w:r>
    </w:p>
    <w:p>
      <w:r>
        <w:t>- e2e/test/scenarios/cross-version/source/03-questions.cy.spec.js</w:t>
      </w:r>
    </w:p>
    <w:p>
      <w:r>
        <w:t>- e2e/test/scenarios/cross-version/source/helpers/cross-version-source-helpers.js</w:t>
      </w:r>
    </w:p>
    <w:p>
      <w:r>
        <w:t>- e2e/test/scenarios/cross-version/source/shared/cross-version-source.config.js</w:t>
      </w:r>
    </w:p>
    <w:p>
      <w:r>
        <w:t>- e2e/test/scenarios/cross-version/target/helpers/cross-version-target-helpers.js</w:t>
      </w:r>
    </w:p>
    <w:p>
      <w:r>
        <w:t>- e2e/test/scenarios/cross-version/target/shared/cross-version-target.config.js</w:t>
      </w:r>
    </w:p>
    <w:p>
      <w:r>
        <w:t>- e2e/test/scenarios/cross-version/target/smoke.cy.spec.js</w:t>
      </w:r>
    </w:p>
    <w:p>
      <w:r>
        <w:t>- e2e/test/scenarios/custom-column/cc-boolean-functions.cy.spec.ts</w:t>
      </w:r>
    </w:p>
    <w:p>
      <w:r>
        <w:t>- e2e/test/scenarios/custom-column/cc-cast-functions.cy.spec.ts</w:t>
      </w:r>
    </w:p>
    <w:p>
      <w:r>
        <w:t>- e2e/test/scenarios/custom-column/cc-fields.cy.spec.ts</w:t>
      </w:r>
    </w:p>
    <w:p>
      <w:r>
        <w:t>- e2e/test/scenarios/custom-column/cc-literals.cy.spec.ts</w:t>
      </w:r>
    </w:p>
    <w:p>
      <w:r>
        <w:t>- e2e/test/scenarios/custom-column/cc-shortcuts-combine.cy.spec.ts</w:t>
      </w:r>
    </w:p>
    <w:p>
      <w:r>
        <w:t>- e2e/test/scenarios/custom-column/cc-shortcuts.cy.spec.ts</w:t>
      </w:r>
    </w:p>
    <w:p>
      <w:r>
        <w:t>- e2e/test/scenarios/custom-column/cc-typing-suggestion.cy.spec.js</w:t>
      </w:r>
    </w:p>
    <w:p>
      <w:r>
        <w:t>- e2e/test/scenarios/custom-column/custom-column-reproductions.cy.spec.js</w:t>
      </w:r>
    </w:p>
    <w:p>
      <w:r>
        <w:t>- e2e/test/scenarios/custom-column/custom-column.cy.spec.js</w:t>
      </w:r>
    </w:p>
    <w:p>
      <w:r>
        <w:t>- e2e/test/scenarios/dashboard/dashboard-back-navigation.cy.spec.js</w:t>
      </w:r>
    </w:p>
    <w:p>
      <w:r>
        <w:t>- e2e/test/scenarios/dashboard/dashboard-management.cy.spec.js</w:t>
      </w:r>
    </w:p>
    <w:p>
      <w:r>
        <w:t>- e2e/test/scenarios/dashboard/dashboard-questions.cy.spec.js</w:t>
      </w:r>
    </w:p>
    <w:p>
      <w:r>
        <w:t>- e2e/test/scenarios/dashboard/dashboard-reproductions.cy.spec.js</w:t>
      </w:r>
    </w:p>
    <w:p>
      <w:r>
        <w:t>- e2e/test/scenarios/dashboard/dashboard.cy.spec.js</w:t>
      </w:r>
    </w:p>
    <w:p>
      <w:r>
        <w:t>- e2e/test/scenarios/dashboard/tabs.cy.spec.js</w:t>
      </w:r>
    </w:p>
    <w:p>
      <w:r>
        <w:t>- e2e/test/scenarios/dashboard/text-cards.cy.spec.js</w:t>
      </w:r>
    </w:p>
    <w:p>
      <w:r>
        <w:t>- e2e/test/scenarios/dashboard/title-drill.cy.spec.js</w:t>
      </w:r>
    </w:p>
    <w:p>
      <w:r>
        <w:t>- e2e/test/scenarios/dashboard/visualizer/basics.cy.spec.ts</w:t>
      </w:r>
    </w:p>
    <w:p>
      <w:r>
        <w:t>- e2e/test/scenarios/dashboard/visualizer/cartesian.cy.spec.ts</w:t>
      </w:r>
    </w:p>
    <w:p>
      <w:r>
        <w:t>- e2e/test/scenarios/dashboard/visualizer/columns-mapping.cy.spec.ts</w:t>
      </w:r>
    </w:p>
    <w:p>
      <w:r>
        <w:t>- e2e/test/scenarios/dashboard/visualizer/drillthrough.cy.spec.ts</w:t>
      </w:r>
    </w:p>
    <w:p>
      <w:r>
        <w:t>- e2e/test/scenarios/dashboard/visualizer/filters.cy.spec.ts</w:t>
      </w:r>
    </w:p>
    <w:p>
      <w:r>
        <w:t>- e2e/test/scenarios/dashboard/visualizer/funnels.cy.spec.ts</w:t>
      </w:r>
    </w:p>
    <w:p>
      <w:r>
        <w:t>- e2e/test/scenarios/dashboard/visualizer/pie.cy.spec.ts</w:t>
      </w:r>
    </w:p>
    <w:p>
      <w:r>
        <w:t>- e2e/test/scenarios/dashboard/visualizer/snowplow-tracking.cy.spec.ts</w:t>
      </w:r>
    </w:p>
    <w:p>
      <w:r>
        <w:t>- e2e/test/scenarios/dashboard/x-rays.cy.spec.js</w:t>
      </w:r>
    </w:p>
    <w:p>
      <w:r>
        <w:t>- e2e/test/scenarios/dashboard-cards/click-behavior.cy.spec.js</w:t>
      </w:r>
    </w:p>
    <w:p>
      <w:r>
        <w:t>- e2e/test/scenarios/dashboard-cards/dashboard-card-fetching.cy.spec.js</w:t>
      </w:r>
    </w:p>
    <w:p>
      <w:r>
        <w:t>- e2e/test/scenarios/dashboard-cards/dashboard-card-reproductions.cy.spec.js</w:t>
      </w:r>
    </w:p>
    <w:p>
      <w:r>
        <w:t>- e2e/test/scenarios/dashboard-cards/dashboard-card-resizing.cy.spec.js</w:t>
      </w:r>
    </w:p>
    <w:p>
      <w:r>
        <w:t>- e2e/test/scenarios/dashboard-cards/dashboard-card-undo.cy.spec.js</w:t>
      </w:r>
    </w:p>
    <w:p>
      <w:r>
        <w:t>- e2e/test/scenarios/dashboard-cards/dashboard-drill.cy.spec.js</w:t>
      </w:r>
    </w:p>
    <w:p>
      <w:r>
        <w:t>- e2e/test/scenarios/dashboard-cards/dashboard-sections.cy.spec.js</w:t>
      </w:r>
    </w:p>
    <w:p>
      <w:r>
        <w:t>- e2e/test/scenarios/dashboard-cards/dashcard-replace-question.cy.spec.js</w:t>
      </w:r>
    </w:p>
    <w:p>
      <w:r>
        <w:t>- e2e/test/scenarios/dashboard-cards/duplicate-dashcards-tabs.cy.spec.js</w:t>
      </w:r>
    </w:p>
    <w:p>
      <w:r>
        <w:t>- e2e/test/scenarios/dashboard-cards/visualization-options.cy.spec.js</w:t>
      </w:r>
    </w:p>
    <w:p>
      <w:r>
        <w:t>- e2e/test/scenarios/dashboard-filters/dashboard-chained-filters.cy.spec.js</w:t>
      </w:r>
    </w:p>
    <w:p>
      <w:r>
        <w:t>- e2e/test/scenarios/dashboard-filters/dashboard-filter-data-permissions.cy.spec.js</w:t>
      </w:r>
    </w:p>
    <w:p>
      <w:r>
        <w:t>- e2e/test/scenarios/dashboard-filters/dashboard-filter-defaults.cy.spec.ts</w:t>
      </w:r>
    </w:p>
    <w:p>
      <w:r>
        <w:t>- e2e/test/scenarios/dashboard-filters/dashboard-filters-auto-apply.cy.spec.js</w:t>
      </w:r>
    </w:p>
    <w:p>
      <w:r>
        <w:t>- e2e/test/scenarios/dashboard-filters/dashboard-filters-auto-wiring.cy.spec.js</w:t>
      </w:r>
    </w:p>
    <w:p>
      <w:r>
        <w:t>- e2e/test/scenarios/dashboard-filters/dashboard-filters-boolean.cy.spec.ts</w:t>
      </w:r>
    </w:p>
    <w:p>
      <w:r>
        <w:t>- e2e/test/scenarios/dashboard-filters/dashboard-filters-clear-and-restore.cy.spec.ts</w:t>
      </w:r>
    </w:p>
    <w:p>
      <w:r>
        <w:t>- e2e/test/scenarios/dashboard-filters/dashboard-filters-date.cy.spec.js</w:t>
      </w:r>
    </w:p>
    <w:p>
      <w:r>
        <w:t>- e2e/test/scenarios/dashboard-filters/dashboard-filters-explicit-join.cy.spec.js</w:t>
      </w:r>
    </w:p>
    <w:p>
      <w:r>
        <w:t>- e2e/test/scenarios/dashboard-filters/dashboard-filters-id.cy.spec.js</w:t>
      </w:r>
    </w:p>
    <w:p>
      <w:r>
        <w:t>- e2e/test/scenarios/dashboard-filters/dashboard-filters-location.cy.spec.js</w:t>
      </w:r>
    </w:p>
    <w:p>
      <w:r>
        <w:t>- e2e/test/scenarios/dashboard-filters/dashboard-filters-management.cy.spec.js</w:t>
      </w:r>
    </w:p>
    <w:p>
      <w:r>
        <w:t>- e2e/test/scenarios/dashboard-filters/dashboard-filters-nested.cy.spec.js</w:t>
      </w:r>
    </w:p>
    <w:p>
      <w:r>
        <w:t>- e2e/test/scenarios/dashboard-filters/dashboard-filters-number-source.cy.spec.js</w:t>
      </w:r>
    </w:p>
    <w:p>
      <w:r>
        <w:t>- e2e/test/scenarios/dashboard-filters/dashboard-filters-number.cy.spec.js</w:t>
      </w:r>
    </w:p>
    <w:p>
      <w:r>
        <w:t>- e2e/test/scenarios/dashboard-filters/dashboard-filters-remapping.cy.spec.ts</w:t>
      </w:r>
    </w:p>
    <w:p>
      <w:r>
        <w:t>- e2e/test/scenarios/dashboard-filters/dashboard-filters-reset-clear.cy.spec.ts</w:t>
      </w:r>
    </w:p>
    <w:p>
      <w:r>
        <w:t>- e2e/test/scenarios/dashboard-filters/dashboard-filters-source.cy.spec.js</w:t>
      </w:r>
    </w:p>
    <w:p>
      <w:r>
        <w:t>- e2e/test/scenarios/dashboard-filters/dashboard-filters-sql-date.cy.spec.js</w:t>
      </w:r>
    </w:p>
    <w:p>
      <w:r>
        <w:t>- e2e/test/scenarios/dashboard-filters/dashboard-filters-sql-id.cy.spec.js</w:t>
      </w:r>
    </w:p>
    <w:p>
      <w:r>
        <w:t>- e2e/test/scenarios/dashboard-filters/dashboard-filters-sql-location.cy.spec.js</w:t>
      </w:r>
    </w:p>
    <w:p>
      <w:r>
        <w:t>- e2e/test/scenarios/dashboard-filters/dashboard-filters-sql-management.cy.spec.js</w:t>
      </w:r>
    </w:p>
    <w:p>
      <w:r>
        <w:t>- e2e/test/scenarios/dashboard-filters/dashboard-filters-sql-number.cy.spec.js</w:t>
      </w:r>
    </w:p>
    <w:p>
      <w:r>
        <w:t>- e2e/test/scenarios/dashboard-filters/dashboard-filters-sql-required-field-filter.cy.spec.js</w:t>
      </w:r>
    </w:p>
    <w:p>
      <w:r>
        <w:t>- e2e/test/scenarios/dashboard-filters/dashboard-filters-sql-required-simple-filter.cy.spec.js</w:t>
      </w:r>
    </w:p>
    <w:p>
      <w:r>
        <w:t>- e2e/test/scenarios/dashboard-filters/dashboard-filters-sql-text-category.cy.spec.js</w:t>
      </w:r>
    </w:p>
    <w:p>
      <w:r>
        <w:t>- e2e/test/scenarios/dashboard-filters/dashboard-filters-text-category.cy.spec.js</w:t>
      </w:r>
    </w:p>
    <w:p>
      <w:r>
        <w:t>- e2e/test/scenarios/dashboard-filters/old-parameters.cy.spec.js</w:t>
      </w:r>
    </w:p>
    <w:p>
      <w:r>
        <w:t>- e2e/test/scenarios/dashboard-filters/parameters.cy.spec.js</w:t>
      </w:r>
    </w:p>
    <w:p>
      <w:r>
        <w:t>- e2e/test/scenarios/dashboard-filters/shared/dashboard-filters-date.js</w:t>
      </w:r>
    </w:p>
    <w:p>
      <w:r>
        <w:t>- e2e/test/scenarios/dashboard-filters/shared/dashboard-filters-location.js</w:t>
      </w:r>
    </w:p>
    <w:p>
      <w:r>
        <w:t>- e2e/test/scenarios/dashboard-filters/shared/dashboard-filters-number.js</w:t>
      </w:r>
    </w:p>
    <w:p>
      <w:r>
        <w:t>- e2e/test/scenarios/dashboard-filters/shared/dashboard-filters-sql-date.js</w:t>
      </w:r>
    </w:p>
    <w:p>
      <w:r>
        <w:t>- e2e/test/scenarios/dashboard-filters/shared/dashboard-filters-sql-location.js</w:t>
      </w:r>
    </w:p>
    <w:p>
      <w:r>
        <w:t>- e2e/test/scenarios/dashboard-filters/shared/dashboard-filters-sql-number.js</w:t>
      </w:r>
    </w:p>
    <w:p>
      <w:r>
        <w:t>- e2e/test/scenarios/dashboard-filters/shared/dashboard-filters-sql-text-category.js</w:t>
      </w:r>
    </w:p>
    <w:p>
      <w:r>
        <w:t>- e2e/test/scenarios/dashboard-filters/shared/dashboard-filters-text-category.js</w:t>
      </w:r>
    </w:p>
    <w:p>
      <w:r>
        <w:t>- e2e/test/scenarios/dashboard-filters/temporal-unit-parameters.cy.spec.js</w:t>
      </w:r>
    </w:p>
    <w:p>
      <w:r>
        <w:t>- e2e/test/scenarios/dashboard-filters-2/dashboard-filters-1-stage.cy.spec.ts</w:t>
      </w:r>
    </w:p>
    <w:p>
      <w:r>
        <w:t>- e2e/test/scenarios/dashboard-filters-2/dashboard-filters-2-stage-1.cy.spec.ts</w:t>
      </w:r>
    </w:p>
    <w:p>
      <w:r>
        <w:t>- e2e/test/scenarios/dashboard-filters-2/dashboard-filters-2-stage-2.cy.spec.ts</w:t>
      </w:r>
    </w:p>
    <w:p>
      <w:r>
        <w:t>- e2e/test/scenarios/dashboard-filters-2/dashboard-filters-2-stage-3.cy.spec.ts</w:t>
      </w:r>
    </w:p>
    <w:p>
      <w:r>
        <w:t>- e2e/test/scenarios/dashboard-filters-2/dashboard-filters-2-stage-4.cy.spec.ts</w:t>
      </w:r>
    </w:p>
    <w:p>
      <w:r>
        <w:t>- e2e/test/scenarios/dashboard-filters-2/dashboard-filters-3-stage.cy.spec.ts</w:t>
      </w:r>
    </w:p>
    <w:p>
      <w:r>
        <w:t>- e2e/test/scenarios/dashboard-filters-2/dashboard-filters-misc.cy.spec.ts</w:t>
      </w:r>
    </w:p>
    <w:p>
      <w:r>
        <w:t>- e2e/test/scenarios/dashboard-filters-2/shared/dashboard-filters-query-stages.ts</w:t>
      </w:r>
    </w:p>
    <w:p>
      <w:r>
        <w:t>- e2e/test/scenarios/dashboard-filters-matrix/helpers/matrix-helpers.ts</w:t>
      </w:r>
    </w:p>
    <w:p>
      <w:r>
        <w:t>- e2e/test/scenarios/dashboard-filters-matrix/helpers/matrix.ts</w:t>
      </w:r>
    </w:p>
    <w:p>
      <w:r>
        <w:t>- e2e/test/scenarios/dashboard-filters-matrix/page-0.cy.spec.ts</w:t>
      </w:r>
    </w:p>
    <w:p>
      <w:r>
        <w:t>- e2e/test/scenarios/dashboard-filters-matrix/page-1.cy.spec.ts</w:t>
      </w:r>
    </w:p>
    <w:p>
      <w:r>
        <w:t>- e2e/test/scenarios/dashboard-filters-matrix/page-10.cy.spec.ts</w:t>
      </w:r>
    </w:p>
    <w:p>
      <w:r>
        <w:t>- e2e/test/scenarios/dashboard-filters-matrix/page-2.cy.spec.ts</w:t>
      </w:r>
    </w:p>
    <w:p>
      <w:r>
        <w:t>- e2e/test/scenarios/dashboard-filters-matrix/page-3.cy.spec.ts</w:t>
      </w:r>
    </w:p>
    <w:p>
      <w:r>
        <w:t>- e2e/test/scenarios/dashboard-filters-matrix/page-4.cy.spec.ts</w:t>
      </w:r>
    </w:p>
    <w:p>
      <w:r>
        <w:t>- e2e/test/scenarios/dashboard-filters-matrix/page-5.cy.spec.ts</w:t>
      </w:r>
    </w:p>
    <w:p>
      <w:r>
        <w:t>- e2e/test/scenarios/dashboard-filters-matrix/page-6.cy.spec.ts</w:t>
      </w:r>
    </w:p>
    <w:p>
      <w:r>
        <w:t>- e2e/test/scenarios/dashboard-filters-matrix/page-7.cy.spec.ts</w:t>
      </w:r>
    </w:p>
    <w:p>
      <w:r>
        <w:t>- e2e/test/scenarios/dashboard-filters-matrix/page-8.cy.spec.ts</w:t>
      </w:r>
    </w:p>
    <w:p>
      <w:r>
        <w:t>- e2e/test/scenarios/dashboard-filters-matrix/page-9.cy.spec.ts</w:t>
      </w:r>
    </w:p>
    <w:p>
      <w:r>
        <w:t>- e2e/test/scenarios/embedding/embed-resource-downloads.cy.spec.ts</w:t>
      </w:r>
    </w:p>
    <w:p>
      <w:r>
        <w:t>- e2e/test/scenarios/embedding/embedding-dashboard.cy.spec.js</w:t>
      </w:r>
    </w:p>
    <w:p>
      <w:r>
        <w:t>- e2e/test/scenarios/embedding/embedding-linked-filters.cy.spec.js</w:t>
      </w:r>
    </w:p>
    <w:p>
      <w:r>
        <w:t>- e2e/test/scenarios/embedding/embedding-native.cy.spec.js</w:t>
      </w:r>
    </w:p>
    <w:p>
      <w:r>
        <w:t>- e2e/test/scenarios/embedding/embedding-questions.cy.spec.js</w:t>
      </w:r>
    </w:p>
    <w:p>
      <w:r>
        <w:t>- e2e/test/scenarios/embedding/embedding-reproductions.cy.spec.js</w:t>
      </w:r>
    </w:p>
    <w:p>
      <w:r>
        <w:t>- e2e/test/scenarios/embedding/embedding-smoketests.cy.spec.js</w:t>
      </w:r>
    </w:p>
    <w:p>
      <w:r>
        <w:t>- e2e/test/scenarios/embedding/embedding-snippets.cy.spec.js</w:t>
      </w:r>
    </w:p>
    <w:p>
      <w:r>
        <w:t>- e2e/test/scenarios/embedding/interactive-embedding.cy.spec.js</w:t>
      </w:r>
    </w:p>
    <w:p>
      <w:r>
        <w:t>- e2e/test/scenarios/embedding/sdk-iframe-embedding/authentication.cy.spec.ts</w:t>
      </w:r>
    </w:p>
    <w:p>
      <w:r>
        <w:t>- e2e/test/scenarios/embedding/sdk-iframe-embedding/custom-elements-api.cy.spec.ts</w:t>
      </w:r>
    </w:p>
    <w:p>
      <w:r>
        <w:t>- e2e/test/scenarios/embedding/sdk-iframe-embedding/embed-options.cy.spec.ts</w:t>
      </w:r>
    </w:p>
    <w:p>
      <w:r>
        <w:t>- e2e/test/scenarios/embedding/sdk-iframe-embedding/missing-tokens.cy.spec.ts</w:t>
      </w:r>
    </w:p>
    <w:p>
      <w:r>
        <w:t>- e2e/test/scenarios/embedding/sdk-iframe-embedding/sdk-iframe-embedding.cy.spec.ts</w:t>
      </w:r>
    </w:p>
    <w:p>
      <w:r>
        <w:t>- e2e/test/scenarios/embedding/sdk-iframe-embedding/theming.cy.spec.ts</w:t>
      </w:r>
    </w:p>
    <w:p>
      <w:r>
        <w:t>- e2e/test/scenarios/embedding/sdk-iframe-embedding-setup/auto-enable-embedding.cy.spec.ts</w:t>
      </w:r>
    </w:p>
    <w:p>
      <w:r>
        <w:t>- e2e/test/scenarios/embedding/sdk-iframe-embedding-setup/embed-parameters.cy.spec.ts</w:t>
      </w:r>
    </w:p>
    <w:p>
      <w:r>
        <w:t>- e2e/test/scenarios/embedding/sdk-iframe-embedding-setup/get-code.cy.spec.ts</w:t>
      </w:r>
    </w:p>
    <w:p>
      <w:r>
        <w:t>- e2e/test/scenarios/embedding/sdk-iframe-embedding-setup/helpers/index.ts</w:t>
      </w:r>
    </w:p>
    <w:p>
      <w:r>
        <w:t>- e2e/test/scenarios/embedding/sdk-iframe-embedding-setup/select-embed-entity.cy.spec.ts</w:t>
      </w:r>
    </w:p>
    <w:p>
      <w:r>
        <w:t>- e2e/test/scenarios/embedding/sdk-iframe-embedding-setup/select-embed-experience.cy.spec.ts</w:t>
      </w:r>
    </w:p>
    <w:p>
      <w:r>
        <w:t>- e2e/test/scenarios/embedding/sdk-iframe-embedding-setup/select-embed-options.cy.spec.ts</w:t>
      </w:r>
    </w:p>
    <w:p>
      <w:r>
        <w:t>- e2e/test/scenarios/embedding/sdk-iframe-embedding-setup/user-settings-persistence.cy.spec.ts</w:t>
      </w:r>
    </w:p>
    <w:p>
      <w:r>
        <w:t>- e2e/test/scenarios/embedding/shared/embedding-dashboard.js</w:t>
      </w:r>
    </w:p>
    <w:p>
      <w:r>
        <w:t>- e2e/test/scenarios/embedding/shared/embedding-linked-filters.js</w:t>
      </w:r>
    </w:p>
    <w:p>
      <w:r>
        <w:t>- e2e/test/scenarios/embedding/shared/embedding-native.js</w:t>
      </w:r>
    </w:p>
    <w:p>
      <w:r>
        <w:t>- e2e/test/scenarios/embedding/shared/embedding-questions.js</w:t>
      </w:r>
    </w:p>
    <w:p>
      <w:r>
        <w:t>- e2e/test/scenarios/embedding/shared/embedding-snippets.js</w:t>
      </w:r>
    </w:p>
    <w:p>
      <w:r>
        <w:t>- e2e/test/scenarios/embedding-sdk/static-dashboard-cors.cy.spec.js</w:t>
      </w:r>
    </w:p>
    <w:p>
      <w:r>
        <w:t>- e2e/test/scenarios/filters/filter-bigint.cy.spec.ts</w:t>
      </w:r>
    </w:p>
    <w:p>
      <w:r>
        <w:t>- e2e/test/scenarios/filters/filter-bulk.cy.spec.js</w:t>
      </w:r>
    </w:p>
    <w:p>
      <w:r>
        <w:t>- e2e/test/scenarios/filters/filter-sources.cy.spec.js</w:t>
      </w:r>
    </w:p>
    <w:p>
      <w:r>
        <w:t>- e2e/test/scenarios/filters/filter-types.cy.spec.js</w:t>
      </w:r>
    </w:p>
    <w:p>
      <w:r>
        <w:t>- e2e/test/scenarios/filters/filter.cy.spec.js</w:t>
      </w:r>
    </w:p>
    <w:p>
      <w:r>
        <w:t>- e2e/test/scenarios/filters/operators.cy.spec.js</w:t>
      </w:r>
    </w:p>
    <w:p>
      <w:r>
        <w:t>- e2e/test/scenarios/filters/relative-datetime.cy.spec.js</w:t>
      </w:r>
    </w:p>
    <w:p>
      <w:r>
        <w:t>- e2e/test/scenarios/filters/time-series-chrome.cy.spec.ts</w:t>
      </w:r>
    </w:p>
    <w:p>
      <w:r>
        <w:t>- e2e/test/scenarios/filters/view.cy.spec.js</w:t>
      </w:r>
    </w:p>
    <w:p>
      <w:r>
        <w:t>- e2e/test/scenarios/filters-reproductions/dashboard-filters-reproductions.cy.spec.js</w:t>
      </w:r>
    </w:p>
    <w:p>
      <w:r>
        <w:t>- e2e/test/scenarios/filters-reproductions/dashboard-filters-with-question-revert.cy.spec.js</w:t>
      </w:r>
    </w:p>
    <w:p>
      <w:r>
        <w:t>- e2e/test/scenarios/filters-reproductions/filters-reproductions.cy.spec.js</w:t>
      </w:r>
    </w:p>
    <w:p>
      <w:r>
        <w:t>- e2e/test/scenarios/i18n/i18n.cy.spec.ts</w:t>
      </w:r>
    </w:p>
    <w:p>
      <w:r>
        <w:t>- e2e/test/scenarios/joins/joins-custom-expressions.cy.spec.ts</w:t>
      </w:r>
    </w:p>
    <w:p>
      <w:r>
        <w:t>- e2e/test/scenarios/joins/joins-reproductions.cy.spec.js</w:t>
      </w:r>
    </w:p>
    <w:p>
      <w:r>
        <w:t>- e2e/test/scenarios/joins/joins.cy.spec.js</w:t>
      </w:r>
    </w:p>
    <w:p>
      <w:r>
        <w:t>- e2e/test/scenarios/maildev-keys/README.md</w:t>
      </w:r>
    </w:p>
    <w:p>
      <w:r>
        <w:t>- e2e/test/scenarios/metabot/metabot.cy.spec.ts</w:t>
      </w:r>
    </w:p>
    <w:p>
      <w:r>
        <w:t>- e2e/test/scenarios/metrics/browse.cy.spec.ts</w:t>
      </w:r>
    </w:p>
    <w:p>
      <w:r>
        <w:t>- e2e/test/scenarios/metrics/metrics-collection.cy.spec.js</w:t>
      </w:r>
    </w:p>
    <w:p>
      <w:r>
        <w:t>- e2e/test/scenarios/metrics/metrics-dashboard.cy.spec.js</w:t>
      </w:r>
    </w:p>
    <w:p>
      <w:r>
        <w:t>- e2e/test/scenarios/metrics/metrics-editing.cy.spec.js</w:t>
      </w:r>
    </w:p>
    <w:p>
      <w:r>
        <w:t>- e2e/test/scenarios/metrics/metrics-question.cy.spec.js</w:t>
      </w:r>
    </w:p>
    <w:p>
      <w:r>
        <w:t>- e2e/test/scenarios/metrics/metrics-search.cy.spec.js</w:t>
      </w:r>
    </w:p>
    <w:p>
      <w:r>
        <w:t>- e2e/test/scenarios/metrics/reproductions/metrics-reproductions.cy.spec.ts</w:t>
      </w:r>
    </w:p>
    <w:p>
      <w:r>
        <w:t>- e2e/test/scenarios/models/create.cy.spec.js</w:t>
      </w:r>
    </w:p>
    <w:p>
      <w:r>
        <w:t>- e2e/test/scenarios/models/helpers/e2e-models-helpers.js</w:t>
      </w:r>
    </w:p>
    <w:p>
      <w:r>
        <w:t>- e2e/test/scenarios/models/model-indexes.cy.spec.js</w:t>
      </w:r>
    </w:p>
    <w:p>
      <w:r>
        <w:t>- e2e/test/scenarios/models/models-metadata.cy.spec.js</w:t>
      </w:r>
    </w:p>
    <w:p>
      <w:r>
        <w:t>- e2e/test/scenarios/models/models-query-editor.cy.spec.js</w:t>
      </w:r>
    </w:p>
    <w:p>
      <w:r>
        <w:t>- e2e/test/scenarios/models/models-revision-history.cy.spec.js</w:t>
      </w:r>
    </w:p>
    <w:p>
      <w:r>
        <w:t>- e2e/test/scenarios/models/models-with-aggregation-and-breakout.cy.spec.js</w:t>
      </w:r>
    </w:p>
    <w:p>
      <w:r>
        <w:t>- e2e/test/scenarios/models/models.cy.spec.js</w:t>
      </w:r>
    </w:p>
    <w:p>
      <w:r>
        <w:t>- e2e/test/scenarios/models/reproductions.cy.spec.js</w:t>
      </w:r>
    </w:p>
    <w:p>
      <w:r>
        <w:t>- e2e/test/scenarios/models/reproductions.cy.spec.ts</w:t>
      </w:r>
    </w:p>
    <w:p>
      <w:r>
        <w:t>- e2e/test/scenarios/native/ai-sql-fixer.cy.spec.ts</w:t>
      </w:r>
    </w:p>
    <w:p>
      <w:r>
        <w:t>- e2e/test/scenarios/native/native-database-source.cy.spec.js</w:t>
      </w:r>
    </w:p>
    <w:p>
      <w:r>
        <w:t>- e2e/test/scenarios/native/native-reproductions.cy.spec.js</w:t>
      </w:r>
    </w:p>
    <w:p>
      <w:r>
        <w:t>- e2e/test/scenarios/native/native-reproductions.cy.spec.ts</w:t>
      </w:r>
    </w:p>
    <w:p>
      <w:r>
        <w:t>- e2e/test/scenarios/native/native.cy.spec.js</w:t>
      </w:r>
    </w:p>
    <w:p>
      <w:r>
        <w:t>- e2e/test/scenarios/native/native_subquery.cy.spec.js</w:t>
      </w:r>
    </w:p>
    <w:p>
      <w:r>
        <w:t>- e2e/test/scenarios/native/snippets.cy.spec.js</w:t>
      </w:r>
    </w:p>
    <w:p>
      <w:r>
        <w:t>- e2e/test/scenarios/native/suggestions.cy.spec.ts</w:t>
      </w:r>
    </w:p>
    <w:p>
      <w:r>
        <w:t>- e2e/test/scenarios/native-filters/helpers/e2e-date-filter-helpers.js</w:t>
      </w:r>
    </w:p>
    <w:p>
      <w:r>
        <w:t>- e2e/test/scenarios/native-filters/helpers/e2e-field-filter-data-objects.js</w:t>
      </w:r>
    </w:p>
    <w:p>
      <w:r>
        <w:t>- e2e/test/scenarios/native-filters/helpers/e2e-field-filter-helpers.js</w:t>
      </w:r>
    </w:p>
    <w:p>
      <w:r>
        <w:t>- e2e/test/scenarios/native-filters/helpers/e2e-sql-filter-helpers.js</w:t>
      </w:r>
    </w:p>
    <w:p>
      <w:r>
        <w:t>- e2e/test/scenarios/native-filters/native-filters-remapping.cy.spec.ts</w:t>
      </w:r>
    </w:p>
    <w:p>
      <w:r>
        <w:t>- e2e/test/scenarios/native-filters/native-filters-reproductions.cy.spec.js</w:t>
      </w:r>
    </w:p>
    <w:p>
      <w:r>
        <w:t>- e2e/test/scenarios/native-filters/sql-field-filter-types.cy.spec.js</w:t>
      </w:r>
    </w:p>
    <w:p>
      <w:r>
        <w:t>- e2e/test/scenarios/native-filters/sql-field-filter.cy.spec.js</w:t>
      </w:r>
    </w:p>
    <w:p>
      <w:r>
        <w:t>- e2e/test/scenarios/native-filters/sql-filters-reset-clear.cy.spec.ts</w:t>
      </w:r>
    </w:p>
    <w:p>
      <w:r>
        <w:t>- e2e/test/scenarios/native-filters/sql-filters-source.cy.spec.js</w:t>
      </w:r>
    </w:p>
    <w:p>
      <w:r>
        <w:t>- e2e/test/scenarios/native-filters/sql-filters.cy.spec.js</w:t>
      </w:r>
    </w:p>
    <w:p>
      <w:r>
        <w:t>- e2e/test/scenarios/navigation/navbar.cy.spec.js</w:t>
      </w:r>
    </w:p>
    <w:p>
      <w:r>
        <w:t>- e2e/test/scenarios/onboarding/about.cy.spec.js</w:t>
      </w:r>
    </w:p>
    <w:p>
      <w:r>
        <w:t>- e2e/test/scenarios/onboarding/add-initial-data.cy.spec.ts</w:t>
      </w:r>
    </w:p>
    <w:p>
      <w:r>
        <w:t>- e2e/test/scenarios/onboarding/auth/forgot_password.cy.spec.js</w:t>
      </w:r>
    </w:p>
    <w:p>
      <w:r>
        <w:t>- e2e/test/scenarios/onboarding/auth/signin.cy.spec.js</w:t>
      </w:r>
    </w:p>
    <w:p>
      <w:r>
        <w:t>- e2e/test/scenarios/onboarding/auth/sso.cy.spec.js</w:t>
      </w:r>
    </w:p>
    <w:p>
      <w:r>
        <w:t>- e2e/test/scenarios/onboarding/command-palette.cy.spec.js</w:t>
      </w:r>
    </w:p>
    <w:p>
      <w:r>
        <w:t>- e2e/test/scenarios/onboarding/embedding-homepage.cy.spec.ts</w:t>
      </w:r>
    </w:p>
    <w:p>
      <w:r>
        <w:t>- e2e/test/scenarios/onboarding/home/browse.cy.spec.ts</w:t>
      </w:r>
    </w:p>
    <w:p>
      <w:r>
        <w:t>- e2e/test/scenarios/onboarding/home/homepage.cy.spec.js</w:t>
      </w:r>
    </w:p>
    <w:p>
      <w:r>
        <w:t>- e2e/test/scenarios/onboarding/navbar/new-menu.cy.spec.js</w:t>
      </w:r>
    </w:p>
    <w:p>
      <w:r>
        <w:t>- e2e/test/scenarios/onboarding/navbar/whats-new.cy.spec.js</w:t>
      </w:r>
    </w:p>
    <w:p>
      <w:r>
        <w:t>- e2e/test/scenarios/onboarding/notifications.cy.spec.js</w:t>
      </w:r>
    </w:p>
    <w:p>
      <w:r>
        <w:t>- e2e/test/scenarios/onboarding/onboarding-checklist.cy.spec.ts</w:t>
      </w:r>
    </w:p>
    <w:p>
      <w:r>
        <w:t>- e2e/test/scenarios/onboarding/reference/databases.cy.spec.js</w:t>
      </w:r>
    </w:p>
    <w:p>
      <w:r>
        <w:t>- e2e/test/scenarios/onboarding/reference/reproductions/5276-remove-field-type.cy.spec.js</w:t>
      </w:r>
    </w:p>
    <w:p>
      <w:r>
        <w:t>- e2e/test/scenarios/onboarding/setup/setup-embedding.cy.spec.ts</w:t>
      </w:r>
    </w:p>
    <w:p>
      <w:r>
        <w:t>- e2e/test/scenarios/onboarding/setup/setup.cy.spec.ts</w:t>
      </w:r>
    </w:p>
    <w:p>
      <w:r>
        <w:t>- e2e/test/scenarios/onboarding/setup/user_settings.cy.spec.js</w:t>
      </w:r>
    </w:p>
    <w:p>
      <w:r>
        <w:t>- e2e/test/scenarios/onboarding/urls.cy.spec.js</w:t>
      </w:r>
    </w:p>
    <w:p>
      <w:r>
        <w:t>- e2e/test/scenarios/organization/bookmarks-collection.cy.spec.js</w:t>
      </w:r>
    </w:p>
    <w:p>
      <w:r>
        <w:t>- e2e/test/scenarios/organization/bookmarks-dashboard.cy.spec.js</w:t>
      </w:r>
    </w:p>
    <w:p>
      <w:r>
        <w:t>- e2e/test/scenarios/organization/bookmarks-question.cy.spec.js</w:t>
      </w:r>
    </w:p>
    <w:p>
      <w:r>
        <w:t>- e2e/test/scenarios/organization/bookmarks-reordering.cy.spec.ts</w:t>
      </w:r>
    </w:p>
    <w:p>
      <w:r>
        <w:t>- e2e/test/scenarios/organization/content-verification.cy.spec.js</w:t>
      </w:r>
    </w:p>
    <w:p>
      <w:r>
        <w:t>- e2e/test/scenarios/organization/edit-history-metadata.cy.spec.js</w:t>
      </w:r>
    </w:p>
    <w:p>
      <w:r>
        <w:t>- e2e/test/scenarios/organization/entity-picker.cy.spec.ts</w:t>
      </w:r>
    </w:p>
    <w:p>
      <w:r>
        <w:t>- e2e/test/scenarios/organization/helpers/bookmark-helpers.ts</w:t>
      </w:r>
    </w:p>
    <w:p>
      <w:r>
        <w:t>- e2e/test/scenarios/organization/official-collections.cy.spec.js</w:t>
      </w:r>
    </w:p>
    <w:p>
      <w:r>
        <w:t>- e2e/test/scenarios/organization/timelines-collection.cy.spec.js</w:t>
      </w:r>
    </w:p>
    <w:p>
      <w:r>
        <w:t>- e2e/test/scenarios/organization/timelines-question.cy.spec.js</w:t>
      </w:r>
    </w:p>
    <w:p>
      <w:r>
        <w:t>- e2e/test/scenarios/permissions/admin-permissions.cy.spec.js</w:t>
      </w:r>
    </w:p>
    <w:p>
      <w:r>
        <w:t>- e2e/test/scenarios/permissions/application-permissions.cy.spec.js</w:t>
      </w:r>
    </w:p>
    <w:p>
      <w:r>
        <w:t>- e2e/test/scenarios/permissions/create-queries.cy.spec.js</w:t>
      </w:r>
    </w:p>
    <w:p>
      <w:r>
        <w:t>- e2e/test/scenarios/permissions/data-model-permissions.cy.spec.js</w:t>
      </w:r>
    </w:p>
    <w:p>
      <w:r>
        <w:t>- e2e/test/scenarios/permissions/database-details-permissions.cy.spec.js</w:t>
      </w:r>
    </w:p>
    <w:p>
      <w:r>
        <w:t>- e2e/test/scenarios/permissions/downgrade-ee-to-oss.cy.spec.js</w:t>
      </w:r>
    </w:p>
    <w:p>
      <w:r>
        <w:t>- e2e/test/scenarios/permissions/download-permissions.cy.spec.js</w:t>
      </w:r>
    </w:p>
    <w:p>
      <w:r>
        <w:t>- e2e/test/scenarios/permissions/impersonated.cy.spec.js</w:t>
      </w:r>
    </w:p>
    <w:p>
      <w:r>
        <w:t>- e2e/test/scenarios/permissions/permissions-baseline.cy.spec.js</w:t>
      </w:r>
    </w:p>
    <w:p>
      <w:r>
        <w:t>- e2e/test/scenarios/permissions/permissions-reproductions.cy.spec.js</w:t>
      </w:r>
    </w:p>
    <w:p>
      <w:r>
        <w:t>- e2e/test/scenarios/permissions/permissions-reproductions.cy.spec.ts</w:t>
      </w:r>
    </w:p>
    <w:p>
      <w:r>
        <w:t>- e2e/test/scenarios/permissions/sandboxing/helpers/e2e-sandboxing-helpers.ts</w:t>
      </w:r>
    </w:p>
    <w:p>
      <w:r>
        <w:t>- e2e/test/scenarios/permissions/sandboxing/helpers/types.ts</w:t>
      </w:r>
    </w:p>
    <w:p>
      <w:r>
        <w:t>- e2e/test/scenarios/permissions/sandboxing/sandboxing-misconfiguration.cy.spec.ts</w:t>
      </w:r>
    </w:p>
    <w:p>
      <w:r>
        <w:t>- e2e/test/scenarios/permissions/sandboxing/sandboxing-via-api.cy.spec.js</w:t>
      </w:r>
    </w:p>
    <w:p>
      <w:r>
        <w:t>- e2e/test/scenarios/permissions/sandboxing/sandboxing-via-ui.cy.spec.ts</w:t>
      </w:r>
    </w:p>
    <w:p>
      <w:r>
        <w:t>- e2e/test/scenarios/permissions/view-data.cy.spec.js</w:t>
      </w:r>
    </w:p>
    <w:p>
      <w:r>
        <w:t>- e2e/test/scenarios/question/caching.cy.spec.js</w:t>
      </w:r>
    </w:p>
    <w:p>
      <w:r>
        <w:t>- e2e/test/scenarios/question/column-compare.cy.spec.ts</w:t>
      </w:r>
    </w:p>
    <w:p>
      <w:r>
        <w:t>- e2e/test/scenarios/question/document-title.cy.spec.js</w:t>
      </w:r>
    </w:p>
    <w:p>
      <w:r>
        <w:t>- e2e/test/scenarios/question/multiple-column-breakouts.cy.spec.ts</w:t>
      </w:r>
    </w:p>
    <w:p>
      <w:r>
        <w:t>- e2e/test/scenarios/question/native-query-drill.cy.spec.ts</w:t>
      </w:r>
    </w:p>
    <w:p>
      <w:r>
        <w:t>- e2e/test/scenarios/question/nested.cy.spec.js</w:t>
      </w:r>
    </w:p>
    <w:p>
      <w:r>
        <w:t>- e2e/test/scenarios/question/new.cy.spec.js</w:t>
      </w:r>
    </w:p>
    <w:p>
      <w:r>
        <w:t>- e2e/test/scenarios/question/notebook-data-source.cy.spec.ts</w:t>
      </w:r>
    </w:p>
    <w:p>
      <w:r>
        <w:t>- e2e/test/scenarios/question/notebook-link-to-data-source.cy.spec.ts</w:t>
      </w:r>
    </w:p>
    <w:p>
      <w:r>
        <w:t>- e2e/test/scenarios/question/notebook-native-preview-sidebar.cy.spec.ts</w:t>
      </w:r>
    </w:p>
    <w:p>
      <w:r>
        <w:t>- e2e/test/scenarios/question/notebook.cy.spec.js</w:t>
      </w:r>
    </w:p>
    <w:p>
      <w:r>
        <w:t>- e2e/test/scenarios/question/nulls.cy.spec.js</w:t>
      </w:r>
    </w:p>
    <w:p>
      <w:r>
        <w:t>- e2e/test/scenarios/question/offset.cy.spec.ts</w:t>
      </w:r>
    </w:p>
    <w:p>
      <w:r>
        <w:t>- e2e/test/scenarios/question/query-external.cy.spec.js</w:t>
      </w:r>
    </w:p>
    <w:p>
      <w:r>
        <w:t>- e2e/test/scenarios/question/question-analytics.cy.spec.js</w:t>
      </w:r>
    </w:p>
    <w:p>
      <w:r>
        <w:t>- e2e/test/scenarios/question/question-management.cy.spec.js</w:t>
      </w:r>
    </w:p>
    <w:p>
      <w:r>
        <w:t>- e2e/test/scenarios/question/questions-entity-id.cy.spec.ts</w:t>
      </w:r>
    </w:p>
    <w:p>
      <w:r>
        <w:t>- e2e/test/scenarios/question/saved.cy.spec.js</w:t>
      </w:r>
    </w:p>
    <w:p>
      <w:r>
        <w:t>- e2e/test/scenarios/question/settings.cy.spec.js</w:t>
      </w:r>
    </w:p>
    <w:p>
      <w:r>
        <w:t>- e2e/test/scenarios/question/summarization.cy.spec.js</w:t>
      </w:r>
    </w:p>
    <w:p>
      <w:r>
        <w:t>- e2e/test/scenarios/question-reproductions/reproductions-1.cy.spec.js</w:t>
      </w:r>
    </w:p>
    <w:p>
      <w:r>
        <w:t>- e2e/test/scenarios/question-reproductions/reproductions-2.cy.spec.js</w:t>
      </w:r>
    </w:p>
    <w:p>
      <w:r>
        <w:t>- e2e/test/scenarios/question-reproductions/reproductions-3.cy.spec.js</w:t>
      </w:r>
    </w:p>
    <w:p>
      <w:r>
        <w:t>- e2e/test/scenarios/question-reproductions/reproductions.cy.spec.ts</w:t>
      </w:r>
    </w:p>
    <w:p>
      <w:r>
        <w:t>- e2e/test/scenarios/search/recently-viewed.cy.spec.js</w:t>
      </w:r>
    </w:p>
    <w:p>
      <w:r>
        <w:t>- e2e/test/scenarios/search/search-filters.cy.spec.js</w:t>
      </w:r>
    </w:p>
    <w:p>
      <w:r>
        <w:t>- e2e/test/scenarios/search/search-pagination.cy.spec.js</w:t>
      </w:r>
    </w:p>
    <w:p>
      <w:r>
        <w:t>- e2e/test/scenarios/search/search-snowplow.cy.spec.js</w:t>
      </w:r>
    </w:p>
    <w:p>
      <w:r>
        <w:t>- e2e/test/scenarios/search/search-typeahead.cy.spec.js</w:t>
      </w:r>
    </w:p>
    <w:p>
      <w:r>
        <w:t>- e2e/test/scenarios/search/search.cy.spec.js</w:t>
      </w:r>
    </w:p>
    <w:p>
      <w:r>
        <w:t>- e2e/test/scenarios/sharing/alert/alert-permissions.cy.spec.js</w:t>
      </w:r>
    </w:p>
    <w:p>
      <w:r>
        <w:t>- e2e/test/scenarios/sharing/alert/alert-types.cy.spec.js</w:t>
      </w:r>
    </w:p>
    <w:p>
      <w:r>
        <w:t>- e2e/test/scenarios/sharing/alert/alert.cy.spec.js</w:t>
      </w:r>
    </w:p>
    <w:p>
      <w:r>
        <w:t>- e2e/test/scenarios/sharing/alert/email-alert.cy.spec.js</w:t>
      </w:r>
    </w:p>
    <w:p>
      <w:r>
        <w:t>- e2e/test/scenarios/sharing/downloads/downloads.cy.spec.js</w:t>
      </w:r>
    </w:p>
    <w:p>
      <w:r>
        <w:t>- e2e/test/scenarios/sharing/downloads/sharing-download-reproductions.cy.spec.js</w:t>
      </w:r>
    </w:p>
    <w:p>
      <w:r>
        <w:t>- e2e/test/scenarios/sharing/public-dashboard.cy.spec.js</w:t>
      </w:r>
    </w:p>
    <w:p>
      <w:r>
        <w:t>- e2e/test/scenarios/sharing/public-question.cy.spec.js</w:t>
      </w:r>
    </w:p>
    <w:p>
      <w:r>
        <w:t>- e2e/test/scenarios/sharing/public-resource-downloads.cy.spec.ts</w:t>
      </w:r>
    </w:p>
    <w:p>
      <w:r>
        <w:t>- e2e/test/scenarios/sharing/public-sharing-embed-button-behavior.cy.spec.js</w:t>
      </w:r>
    </w:p>
    <w:p>
      <w:r>
        <w:t>- e2e/test/scenarios/sharing/public-sharing.cy.spec.js</w:t>
      </w:r>
    </w:p>
    <w:p>
      <w:r>
        <w:t>- e2e/test/scenarios/sharing/sharing-reproductions.cy.spec.js</w:t>
      </w:r>
    </w:p>
    <w:p>
      <w:r>
        <w:t>- e2e/test/scenarios/sharing/subscriptions.cy.spec.js</w:t>
      </w:r>
    </w:p>
    <w:p>
      <w:r>
        <w:t>- e2e/test/scenarios/stats/instance-stats-snowplow.cy.spec.js</w:t>
      </w:r>
    </w:p>
    <w:p>
      <w:r>
        <w:t>- e2e/test/scenarios/visualizations-charts/bar_chart.cy.spec.js</w:t>
      </w:r>
    </w:p>
    <w:p>
      <w:r>
        <w:t>- e2e/test/scenarios/visualizations-charts/combo.cy.spec.js</w:t>
      </w:r>
    </w:p>
    <w:p>
      <w:r>
        <w:t>- e2e/test/scenarios/visualizations-charts/funnel.cy.spec.js</w:t>
      </w:r>
    </w:p>
    <w:p>
      <w:r>
        <w:t>- e2e/test/scenarios/visualizations-charts/gauge.cy.spec.js</w:t>
      </w:r>
    </w:p>
    <w:p>
      <w:r>
        <w:t>- e2e/test/scenarios/visualizations-charts/legend.cy.spec.js</w:t>
      </w:r>
    </w:p>
    <w:p>
      <w:r>
        <w:t>- e2e/test/scenarios/visualizations-charts/line-bar-tooltips.cy.spec.js</w:t>
      </w:r>
    </w:p>
    <w:p>
      <w:r>
        <w:t>- e2e/test/scenarios/visualizations-charts/line_chart.cy.spec.js</w:t>
      </w:r>
    </w:p>
    <w:p>
      <w:r>
        <w:t>- e2e/test/scenarios/visualizations-charts/maps.cy.spec.js</w:t>
      </w:r>
    </w:p>
    <w:p>
      <w:r>
        <w:t>- e2e/test/scenarios/visualizations-charts/pie_chart.cy.spec.js</w:t>
      </w:r>
    </w:p>
    <w:p>
      <w:r>
        <w:t>- e2e/test/scenarios/visualizations-charts/progress-bar.cy.spec.js</w:t>
      </w:r>
    </w:p>
    <w:p>
      <w:r>
        <w:t>- e2e/test/scenarios/visualizations-charts/rows.cy.spec.js</w:t>
      </w:r>
    </w:p>
    <w:p>
      <w:r>
        <w:t>- e2e/test/scenarios/visualizations-charts/sankey.cy.spec.js</w:t>
      </w:r>
    </w:p>
    <w:p>
      <w:r>
        <w:t>- e2e/test/scenarios/visualizations-charts/scatter.cy.spec.js</w:t>
      </w:r>
    </w:p>
    <w:p>
      <w:r>
        <w:t>- e2e/test/scenarios/visualizations-charts/trendline.cy.spec.js</w:t>
      </w:r>
    </w:p>
    <w:p>
      <w:r>
        <w:t>- e2e/test/scenarios/visualizations-charts/visualizations-charts-reproductions.cy.spec.js</w:t>
      </w:r>
    </w:p>
    <w:p>
      <w:r>
        <w:t>- e2e/test/scenarios/visualizations-charts/visualizations-charts-reproductions.cy.spec.ts</w:t>
      </w:r>
    </w:p>
    <w:p>
      <w:r>
        <w:t>- e2e/test/scenarios/visualizations-charts/waterfall.cy.spec.js</w:t>
      </w:r>
    </w:p>
    <w:p>
      <w:r>
        <w:t>- e2e/test/scenarios/visualizations-tabular/column-shortcuts.cy.spec.ts</w:t>
      </w:r>
    </w:p>
    <w:p>
      <w:r>
        <w:t>- e2e/test/scenarios/visualizations-tabular/drillthroughs/chart_drill.cy.spec.js</w:t>
      </w:r>
    </w:p>
    <w:p>
      <w:r>
        <w:t>- e2e/test/scenarios/visualizations-tabular/drillthroughs/column_extract_drill.cy.spec.js</w:t>
      </w:r>
    </w:p>
    <w:p>
      <w:r>
        <w:t>- e2e/test/scenarios/visualizations-tabular/drillthroughs/combine-column.cy.spec.ts</w:t>
      </w:r>
    </w:p>
    <w:p>
      <w:r>
        <w:t>- e2e/test/scenarios/visualizations-tabular/drillthroughs/dash_drill.cy.spec.js</w:t>
      </w:r>
    </w:p>
    <w:p>
      <w:r>
        <w:t>- e2e/test/scenarios/visualizations-tabular/drillthroughs/table_drills.cy.spec.js</w:t>
      </w:r>
    </w:p>
    <w:p>
      <w:r>
        <w:t>- e2e/test/scenarios/visualizations-tabular/object_detail.cy.spec.js</w:t>
      </w:r>
    </w:p>
    <w:p>
      <w:r>
        <w:t>- e2e/test/scenarios/visualizations-tabular/pivot_tables.cy.spec.js</w:t>
      </w:r>
    </w:p>
    <w:p>
      <w:r>
        <w:t>- e2e/test/scenarios/visualizations-tabular/scalar.cy.spec.js</w:t>
      </w:r>
    </w:p>
    <w:p>
      <w:r>
        <w:t>- e2e/test/scenarios/visualizations-tabular/smartscalar-trend.cy.spec.js</w:t>
      </w:r>
    </w:p>
    <w:p>
      <w:r>
        <w:t>- e2e/test/scenarios/visualizations-tabular/table-column-settings.cy.spec.js</w:t>
      </w:r>
    </w:p>
    <w:p>
      <w:r>
        <w:t>- e2e/test/scenarios/visualizations-tabular/table.cy.spec.js</w:t>
      </w:r>
    </w:p>
    <w:p>
      <w:r>
        <w:t>- e2e/test/scenarios/visualizations-tabular/visualizations-tabular-reproductions.cy.spec.js</w:t>
      </w:r>
    </w:p>
    <w:p>
      <w:r>
        <w:t>- e2e/test-host-app/shared/compatibility.cy.spec.js</w:t>
      </w:r>
    </w:p>
    <w:p>
      <w:r>
        <w:t>- e2e/validate-e2e-test-files.js</w:t>
      </w:r>
    </w:p>
    <w:p>
      <w:r>
        <w:t>- enterprise/LICENSE.txt</w:t>
      </w:r>
    </w:p>
    <w:p>
      <w:r>
        <w:t>- enterprise/README.md</w:t>
      </w:r>
    </w:p>
    <w:p>
      <w:r>
        <w:t>- enterprise/backend/README.md</w:t>
      </w:r>
    </w:p>
    <w:p>
      <w:r>
        <w:t>- enterprise/frontend/.eslintrc</w:t>
      </w:r>
    </w:p>
    <w:p>
      <w:r>
        <w:t>- enterprise/frontend/src/embedding/auth-common/.eslintrc</w:t>
      </w:r>
    </w:p>
    <w:p>
      <w:r>
        <w:t>- enterprise/frontend/src/embedding/auth-common/README.md</w:t>
      </w:r>
    </w:p>
    <w:p>
      <w:r>
        <w:t>- enterprise/frontend/src/embedding/auth-common/connect-to-instance-auth-sso.ts</w:t>
      </w:r>
    </w:p>
    <w:p>
      <w:r>
        <w:t>- enterprise/frontend/src/embedding/auth-common/index.ts</w:t>
      </w:r>
    </w:p>
    <w:p>
      <w:r>
        <w:t>- enterprise/frontend/src/embedding/auth-common/jwt.ts</w:t>
      </w:r>
    </w:p>
    <w:p>
      <w:r>
        <w:t>- enterprise/frontend/src/embedding/auth-common/saml-token-storage.ts</w:t>
      </w:r>
    </w:p>
    <w:p>
      <w:r>
        <w:t>- enterprise/frontend/src/embedding/auth-common/saml.ts</w:t>
      </w:r>
    </w:p>
    <w:p>
      <w:r>
        <w:t>- enterprise/frontend/src/embedding/auth-common/validate-session-token.ts</w:t>
      </w:r>
    </w:p>
    <w:p>
      <w:r>
        <w:t>- enterprise/frontend/src/embedding/data-picker/DataSelector/index.ts</w:t>
      </w:r>
    </w:p>
    <w:p>
      <w:r>
        <w:t>- enterprise/frontend/src/embedding/data-picker/DataSelector/tests/DataSelector.unit.spec.js</w:t>
      </w:r>
    </w:p>
    <w:p>
      <w:r>
        <w:t>- enterprise/frontend/src/embedding/data-picker/DataSelectorDataBucketPicker/index.ts</w:t>
      </w:r>
    </w:p>
    <w:p>
      <w:r>
        <w:t>- enterprise/frontend/src/embedding/data-picker/DataSelectorDatabasePicker/index.ts</w:t>
      </w:r>
    </w:p>
    <w:p>
      <w:r>
        <w:t>- enterprise/frontend/src/embedding/data-picker/DataSelectorDatabaseSchemaPicker/DataSelectorDatabaseSchemaPicker.unit.spec.js</w:t>
      </w:r>
    </w:p>
    <w:p>
      <w:r>
        <w:t>- enterprise/frontend/src/embedding/data-picker/DataSelectorDatabaseSchemaPicker/index.ts</w:t>
      </w:r>
    </w:p>
    <w:p>
      <w:r>
        <w:t>- enterprise/frontend/src/embedding/data-picker/DataSelectorLoading/index.ts</w:t>
      </w:r>
    </w:p>
    <w:p>
      <w:r>
        <w:t>- enterprise/frontend/src/embedding/data-picker/DataSelectorSchemaPicker/DataSelectorSchemaPicker.unit.spec.js</w:t>
      </w:r>
    </w:p>
    <w:p>
      <w:r>
        <w:t>- enterprise/frontend/src/embedding/data-picker/DataSelectorSchemaPicker/index.ts</w:t>
      </w:r>
    </w:p>
    <w:p>
      <w:r>
        <w:t>- enterprise/frontend/src/embedding/data-picker/DataSelectorSectionHeader/index.ts</w:t>
      </w:r>
    </w:p>
    <w:p>
      <w:r>
        <w:t>- enterprise/frontend/src/embedding/data-picker/DataSelectorTablePicker/index.ts</w:t>
      </w:r>
    </w:p>
    <w:p>
      <w:r>
        <w:t>- enterprise/frontend/src/embedding/data-picker/SimpleDataPicker/index.ts</w:t>
      </w:r>
    </w:p>
    <w:p>
      <w:r>
        <w:t>- enterprise/frontend/src/embedding/data-picker/constants.ts</w:t>
      </w:r>
    </w:p>
    <w:p>
      <w:r>
        <w:t>- enterprise/frontend/src/embedding/data-picker/saved-entity-picker/constants.ts</w:t>
      </w:r>
    </w:p>
    <w:p>
      <w:r>
        <w:t>- enterprise/frontend/src/embedding/data-picker/saved-entity-picker/utils.js</w:t>
      </w:r>
    </w:p>
    <w:p>
      <w:r>
        <w:t>- enterprise/frontend/src/embedding/data-picker/types.ts</w:t>
      </w:r>
    </w:p>
    <w:p>
      <w:r>
        <w:t>- enterprise/frontend/src/embedding/data-picker/utils.ts</w:t>
      </w:r>
    </w:p>
    <w:p>
      <w:r>
        <w:t>- enterprise/frontend/src/embedding/sdk-common/lib/get-sdk-loader-css.ts</w:t>
      </w:r>
    </w:p>
    <w:p>
      <w:r>
        <w:t>- enterprise/frontend/src/embedding-sdk/.eslintrc.js</w:t>
      </w:r>
    </w:p>
    <w:p>
      <w:r>
        <w:t>- enterprise/frontend/src/embedding-sdk/CHANGELOG.md</w:t>
      </w:r>
    </w:p>
    <w:p>
      <w:r>
        <w:t>- enterprise/frontend/src/embedding-sdk/README.md</w:t>
      </w:r>
    </w:p>
    <w:p>
      <w:r>
        <w:t>- enterprise/frontend/src/embedding-sdk/bin/.eslintrc</w:t>
      </w:r>
    </w:p>
    <w:p>
      <w:r>
        <w:t>- enterprise/frontend/src/embedding-sdk/bin/generate-cli-snippets-for-testing.ts</w:t>
      </w:r>
    </w:p>
    <w:p>
      <w:r>
        <w:t>- enterprise/frontend/src/embedding-sdk/bin/generate-nextjs-compat.ts</w:t>
      </w:r>
    </w:p>
    <w:p>
      <w:r>
        <w:t>- enterprise/frontend/src/embedding-sdk/bin/get-public-components.ts</w:t>
      </w:r>
    </w:p>
    <w:p>
      <w:r>
        <w:t>- enterprise/frontend/src/embedding-sdk/bundle.ts</w:t>
      </w:r>
    </w:p>
    <w:p>
      <w:r>
        <w:t>- enterprise/frontend/src/embedding-sdk/cli/.eslintrc</w:t>
      </w:r>
    </w:p>
    <w:p>
      <w:r>
        <w:t>- enterprise/frontend/src/embedding-sdk/cli/actions/start.ts</w:t>
      </w:r>
    </w:p>
    <w:p>
      <w:r>
        <w:t>- enterprise/frontend/src/embedding-sdk/cli/cli.ts</w:t>
      </w:r>
    </w:p>
    <w:p>
      <w:r>
        <w:t>- enterprise/frontend/src/embedding-sdk/cli/constants/config.ts</w:t>
      </w:r>
    </w:p>
    <w:p>
      <w:r>
        <w:t>- enterprise/frontend/src/embedding-sdk/cli/constants/database.ts</w:t>
      </w:r>
    </w:p>
    <w:p>
      <w:r>
        <w:t>- enterprise/frontend/src/embedding-sdk/cli/constants/env.ts</w:t>
      </w:r>
    </w:p>
    <w:p>
      <w:r>
        <w:t>- enterprise/frontend/src/embedding-sdk/cli/constants/hardcoded-users.ts</w:t>
      </w:r>
    </w:p>
    <w:p>
      <w:r>
        <w:t>- enterprise/frontend/src/embedding-sdk/cli/constants/messages.ts</w:t>
      </w:r>
    </w:p>
    <w:p>
      <w:r>
        <w:t>- enterprise/frontend/src/embedding-sdk/cli/constants/mock-server-package-json.ts</w:t>
      </w:r>
    </w:p>
    <w:p>
      <w:r>
        <w:t>- enterprise/frontend/src/embedding-sdk/cli/run.ts</w:t>
      </w:r>
    </w:p>
    <w:p>
      <w:r>
        <w:t>- enterprise/frontend/src/embedding-sdk/cli/snippets/analytics-css-snippet.ts</w:t>
      </w:r>
    </w:p>
    <w:p>
      <w:r>
        <w:t>- enterprise/frontend/src/embedding-sdk/cli/snippets/analytics-dashboard-snippet.ts</w:t>
      </w:r>
    </w:p>
    <w:p>
      <w:r>
        <w:t>- enterprise/frontend/src/embedding-sdk/cli/snippets/analytics-page-snippet.ts</w:t>
      </w:r>
    </w:p>
    <w:p>
      <w:r>
        <w:t>- enterprise/frontend/src/embedding-sdk/cli/snippets/analytics-provider-snippet.ts</w:t>
      </w:r>
    </w:p>
    <w:p>
      <w:r>
        <w:t>- enterprise/frontend/src/embedding-sdk/cli/snippets/embedding-provider-snippet.ts</w:t>
      </w:r>
    </w:p>
    <w:p>
      <w:r>
        <w:t>- enterprise/frontend/src/embedding-sdk/cli/snippets/express-server-snippet.ts</w:t>
      </w:r>
    </w:p>
    <w:p>
      <w:r>
        <w:t>- enterprise/frontend/src/embedding-sdk/cli/snippets/get-component-snippets.ts</w:t>
      </w:r>
    </w:p>
    <w:p>
      <w:r>
        <w:t>- enterprise/frontend/src/embedding-sdk/cli/snippets/index.ts</w:t>
      </w:r>
    </w:p>
    <w:p>
      <w:r>
        <w:t>- enterprise/frontend/src/embedding-sdk/cli/snippets/nextjs-snippets.ts</w:t>
      </w:r>
    </w:p>
    <w:p>
      <w:r>
        <w:t>- enterprise/frontend/src/embedding-sdk/cli/snippets/theme-switcher-snippet.ts</w:t>
      </w:r>
    </w:p>
    <w:p>
      <w:r>
        <w:t>- enterprise/frontend/src/embedding-sdk/cli/snippets/user-switcher-snippet.ts</w:t>
      </w:r>
    </w:p>
    <w:p>
      <w:r>
        <w:t>- enterprise/frontend/src/embedding-sdk/cli/steps/add-database-connection.ts</w:t>
      </w:r>
    </w:p>
    <w:p>
      <w:r>
        <w:t>- enterprise/frontend/src/embedding-sdk/cli/steps/ask-if-has-database.ts</w:t>
      </w:r>
    </w:p>
    <w:p>
      <w:r>
        <w:t>- enterprise/frontend/src/embedding-sdk/cli/steps/ask-tenancy-columns.ts</w:t>
      </w:r>
    </w:p>
    <w:p>
      <w:r>
        <w:t>- enterprise/frontend/src/embedding-sdk/cli/steps/check-docker-container-exist.ts</w:t>
      </w:r>
    </w:p>
    <w:p>
      <w:r>
        <w:t>- enterprise/frontend/src/embedding-sdk/cli/steps/check-docker-running.ts</w:t>
      </w:r>
    </w:p>
    <w:p>
      <w:r>
        <w:t>- enterprise/frontend/src/embedding-sdk/cli/steps/check-if-react-project.ts</w:t>
      </w:r>
    </w:p>
    <w:p>
      <w:r>
        <w:t>- enterprise/frontend/src/embedding-sdk/cli/steps/check-sdk-available.ts</w:t>
      </w:r>
    </w:p>
    <w:p>
      <w:r>
        <w:t>- enterprise/frontend/src/embedding-sdk/cli/steps/create-api-key.ts</w:t>
      </w:r>
    </w:p>
    <w:p>
      <w:r>
        <w:t>- enterprise/frontend/src/embedding-sdk/cli/steps/create-models-and-xrays.ts</w:t>
      </w:r>
    </w:p>
    <w:p>
      <w:r>
        <w:t>- enterprise/frontend/src/embedding-sdk/cli/steps/generate-component-files.ts</w:t>
      </w:r>
    </w:p>
    <w:p>
      <w:r>
        <w:t>- enterprise/frontend/src/embedding-sdk/cli/steps/generate-credentials-file.ts</w:t>
      </w:r>
    </w:p>
    <w:p>
      <w:r>
        <w:t>- enterprise/frontend/src/embedding-sdk/cli/steps/generate-credentials.ts</w:t>
      </w:r>
    </w:p>
    <w:p>
      <w:r>
        <w:t>- enterprise/frontend/src/embedding-sdk/cli/steps/generate-express-server-file.ts</w:t>
      </w:r>
    </w:p>
    <w:p>
      <w:r>
        <w:t>- enterprise/frontend/src/embedding-sdk/cli/steps/index.ts</w:t>
      </w:r>
    </w:p>
    <w:p>
      <w:r>
        <w:t>- enterprise/frontend/src/embedding-sdk/cli/steps/install-sdk.ts</w:t>
      </w:r>
    </w:p>
    <w:p>
      <w:r>
        <w:t>- enterprise/frontend/src/embedding-sdk/cli/steps/pick-database-tables.ts</w:t>
      </w:r>
    </w:p>
    <w:p>
      <w:r>
        <w:t>- enterprise/frontend/src/embedding-sdk/cli/steps/poll-metabase-instance.ts</w:t>
      </w:r>
    </w:p>
    <w:p>
      <w:r>
        <w:t>- enterprise/frontend/src/embedding-sdk/cli/steps/setup-embedding-settings.ts</w:t>
      </w:r>
    </w:p>
    <w:p>
      <w:r>
        <w:t>- enterprise/frontend/src/embedding-sdk/cli/steps/setup-license.ts</w:t>
      </w:r>
    </w:p>
    <w:p>
      <w:r>
        <w:t>- enterprise/frontend/src/embedding-sdk/cli/steps/setup-metabase-instance.ts</w:t>
      </w:r>
    </w:p>
    <w:p>
      <w:r>
        <w:t>- enterprise/frontend/src/embedding-sdk/cli/steps/setup-permission.ts</w:t>
      </w:r>
    </w:p>
    <w:p>
      <w:r>
        <w:t>- enterprise/frontend/src/embedding-sdk/cli/steps/show-metabase-cli-title.ts</w:t>
      </w:r>
    </w:p>
    <w:p>
      <w:r>
        <w:t>- enterprise/frontend/src/embedding-sdk/cli/steps/show-post-setup-steps.ts</w:t>
      </w:r>
    </w:p>
    <w:p>
      <w:r>
        <w:t>- enterprise/frontend/src/embedding-sdk/cli/steps/start-local-metabase-container.ts</w:t>
      </w:r>
    </w:p>
    <w:p>
      <w:r>
        <w:t>- enterprise/frontend/src/embedding-sdk/cli/types/cli.ts</w:t>
      </w:r>
    </w:p>
    <w:p>
      <w:r>
        <w:t>- enterprise/frontend/src/embedding-sdk/cli/types/dashboard.ts</w:t>
      </w:r>
    </w:p>
    <w:p>
      <w:r>
        <w:t>- enterprise/frontend/src/embedding-sdk/cli/utils/add-database-connection.ts</w:t>
      </w:r>
    </w:p>
    <w:p>
      <w:r>
        <w:t>- enterprise/frontend/src/embedding-sdk/cli/utils/add-file-to-git-ignore.ts</w:t>
      </w:r>
    </w:p>
    <w:p>
      <w:r>
        <w:t>- enterprise/frontend/src/embedding-sdk/cli/utils/ask-for-db-connection-info.ts</w:t>
      </w:r>
    </w:p>
    <w:p>
      <w:r>
        <w:t>- enterprise/frontend/src/embedding-sdk/cli/utils/check-typescript-project.ts</w:t>
      </w:r>
    </w:p>
    <w:p>
      <w:r>
        <w:t>- enterprise/frontend/src/embedding-sdk/cli/utils/create-collection.ts</w:t>
      </w:r>
    </w:p>
    <w:p>
      <w:r>
        <w:t>- enterprise/frontend/src/embedding-sdk/cli/utils/create-model-from-table.ts</w:t>
      </w:r>
    </w:p>
    <w:p>
      <w:r>
        <w:t>- enterprise/frontend/src/embedding-sdk/cli/utils/fetch-instance-settings.ts</w:t>
      </w:r>
    </w:p>
    <w:p>
      <w:r>
        <w:t>- enterprise/frontend/src/embedding-sdk/cli/utils/generate-password.ts</w:t>
      </w:r>
    </w:p>
    <w:p>
      <w:r>
        <w:t>- enterprise/frontend/src/embedding-sdk/cli/utils/get-current-docker-port.ts</w:t>
      </w:r>
    </w:p>
    <w:p>
      <w:r>
        <w:t>- enterprise/frontend/src/embedding-sdk/cli/utils/get-example-component-import-path.ts</w:t>
      </w:r>
    </w:p>
    <w:p>
      <w:r>
        <w:t>- enterprise/frontend/src/embedding-sdk/cli/utils/get-example-component-import-path.unit.spec.ts</w:t>
      </w:r>
    </w:p>
    <w:p>
      <w:r>
        <w:t>- enterprise/frontend/src/embedding-sdk/cli/utils/get-local-metabase-container.ts</w:t>
      </w:r>
    </w:p>
    <w:p>
      <w:r>
        <w:t>- enterprise/frontend/src/embedding-sdk/cli/utils/get-nextjs-setup-message.ts</w:t>
      </w:r>
    </w:p>
    <w:p>
      <w:r>
        <w:t>- enterprise/frontend/src/embedding-sdk/cli/utils/get-package-version.ts</w:t>
      </w:r>
    </w:p>
    <w:p>
      <w:r>
        <w:t>- enterprise/frontend/src/embedding-sdk/cli/utils/get-permission-groups.ts</w:t>
      </w:r>
    </w:p>
    <w:p>
      <w:r>
        <w:t>- enterprise/frontend/src/embedding-sdk/cli/utils/get-sandboxed-collection-permissions.ts</w:t>
      </w:r>
    </w:p>
    <w:p>
      <w:r>
        <w:t>- enterprise/frontend/src/embedding-sdk/cli/utils/get-tenancy-isolation-sandboxes.ts</w:t>
      </w:r>
    </w:p>
    <w:p>
      <w:r>
        <w:t>- enterprise/frontend/src/embedding-sdk/cli/utils/install-mock-server-deps.ts</w:t>
      </w:r>
    </w:p>
    <w:p>
      <w:r>
        <w:t>- enterprise/frontend/src/embedding-sdk/cli/utils/is-port-taken.ts</w:t>
      </w:r>
    </w:p>
    <w:p>
      <w:r>
        <w:t>- enterprise/frontend/src/embedding-sdk/cli/utils/nextjs-helpers.ts</w:t>
      </w:r>
    </w:p>
    <w:p>
      <w:r>
        <w:t>- enterprise/frontend/src/embedding-sdk/cli/utils/permissions-graph.unit.spec.ts</w:t>
      </w:r>
    </w:p>
    <w:p>
      <w:r>
        <w:t>- enterprise/frontend/src/embedding-sdk/cli/utils/print.ts</w:t>
      </w:r>
    </w:p>
    <w:p>
      <w:r>
        <w:t>- enterprise/frontend/src/embedding-sdk/cli/utils/propagate-error-response.ts</w:t>
      </w:r>
    </w:p>
    <w:p>
      <w:r>
        <w:t>- enterprise/frontend/src/embedding-sdk/cli/utils/retry.ts</w:t>
      </w:r>
    </w:p>
    <w:p>
      <w:r>
        <w:t>- enterprise/frontend/src/embedding-sdk/cli/utils/sample-tenancy-column-values.ts</w:t>
      </w:r>
    </w:p>
    <w:p>
      <w:r>
        <w:t>- enterprise/frontend/src/embedding-sdk/cli/utils/show-warning-prompt.ts</w:t>
      </w:r>
    </w:p>
    <w:p>
      <w:r>
        <w:t>- enterprise/frontend/src/embedding-sdk/cli/utils/snippets-helpers.ts</w:t>
      </w:r>
    </w:p>
    <w:p>
      <w:r>
        <w:t>- enterprise/frontend/src/embedding-sdk/cli/utils/xray-models.ts</w:t>
      </w:r>
    </w:p>
    <w:p>
      <w:r>
        <w:t>- enterprise/frontend/src/embedding-sdk/components/private/PublicComponentWrapper/index.ts</w:t>
      </w:r>
    </w:p>
    <w:p>
      <w:r>
        <w:t>- enterprise/frontend/src/embedding-sdk/components/private/SdkAdHocQuestion/index.ts</w:t>
      </w:r>
    </w:p>
    <w:p>
      <w:r>
        <w:t>- enterprise/frontend/src/embedding-sdk/components/private/SdkQuestion/components/BackButton/index.ts</w:t>
      </w:r>
    </w:p>
    <w:p>
      <w:r>
        <w:t>- enterprise/frontend/src/embedding-sdk/components/private/SdkQuestion/components/Breakout/BreakoutDropdown/index.ts</w:t>
      </w:r>
    </w:p>
    <w:p>
      <w:r>
        <w:t>- enterprise/frontend/src/embedding-sdk/components/private/SdkQuestion/components/Breakout/BreakoutPicker/index.ts</w:t>
      </w:r>
    </w:p>
    <w:p>
      <w:r>
        <w:t>- enterprise/frontend/src/embedding-sdk/components/private/SdkQuestion/components/Breakout/index.ts</w:t>
      </w:r>
    </w:p>
    <w:p>
      <w:r>
        <w:t>- enterprise/frontend/src/embedding-sdk/components/private/SdkQuestion/components/Breakout/use-breakout-data.ts</w:t>
      </w:r>
    </w:p>
    <w:p>
      <w:r>
        <w:t>- enterprise/frontend/src/embedding-sdk/components/private/SdkQuestion/components/ChartTypeSelectorList/index.ts</w:t>
      </w:r>
    </w:p>
    <w:p>
      <w:r>
        <w:t>- enterprise/frontend/src/embedding-sdk/components/private/SdkQuestion/components/DownloadWidget/index.ts</w:t>
      </w:r>
    </w:p>
    <w:p>
      <w:r>
        <w:t>- enterprise/frontend/src/embedding-sdk/components/private/SdkQuestion/components/EditorButton/index.ts</w:t>
      </w:r>
    </w:p>
    <w:p>
      <w:r>
        <w:t>- enterprise/frontend/src/embedding-sdk/components/private/SdkQuestion/components/Filter/FilterDropdown/index.ts</w:t>
      </w:r>
    </w:p>
    <w:p>
      <w:r>
        <w:t>- enterprise/frontend/src/embedding-sdk/components/private/SdkQuestion/components/Filter/FilterPicker/index.ts</w:t>
      </w:r>
    </w:p>
    <w:p>
      <w:r>
        <w:t>- enterprise/frontend/src/embedding-sdk/components/private/SdkQuestion/components/Filter/hooks/use-filter-data.ts</w:t>
      </w:r>
    </w:p>
    <w:p>
      <w:r>
        <w:t>- enterprise/frontend/src/embedding-sdk/components/private/SdkQuestion/components/Filter/hooks/use-filter-handlers.ts</w:t>
      </w:r>
    </w:p>
    <w:p>
      <w:r>
        <w:t>- enterprise/frontend/src/embedding-sdk/components/private/SdkQuestion/components/Filter/index.ts</w:t>
      </w:r>
    </w:p>
    <w:p>
      <w:r>
        <w:t>- enterprise/frontend/src/embedding-sdk/components/private/SdkQuestion/components/QuestionSettings/QuestionSettingsDropdown/index.ts</w:t>
      </w:r>
    </w:p>
    <w:p>
      <w:r>
        <w:t>- enterprise/frontend/src/embedding-sdk/components/private/SdkQuestion/components/QuestionSettings/index.ts</w:t>
      </w:r>
    </w:p>
    <w:p>
      <w:r>
        <w:t>- enterprise/frontend/src/embedding-sdk/components/private/SdkQuestion/components/ResetButton/index.ts</w:t>
      </w:r>
    </w:p>
    <w:p>
      <w:r>
        <w:t>- enterprise/frontend/src/embedding-sdk/components/private/SdkQuestion/components/Summarize/SummarizeDropdown/index.ts</w:t>
      </w:r>
    </w:p>
    <w:p>
      <w:r>
        <w:t>- enterprise/frontend/src/embedding-sdk/components/private/SdkQuestion/components/Summarize/SummarizePicker/index.ts</w:t>
      </w:r>
    </w:p>
    <w:p>
      <w:r>
        <w:t>- enterprise/frontend/src/embedding-sdk/components/private/SdkQuestion/components/Summarize/index.ts</w:t>
      </w:r>
    </w:p>
    <w:p>
      <w:r>
        <w:t>- enterprise/frontend/src/embedding-sdk/components/private/SdkQuestion/components/Summarize/use-summarize-data.ts</w:t>
      </w:r>
    </w:p>
    <w:p>
      <w:r>
        <w:t>- enterprise/frontend/src/embedding-sdk/components/private/SdkQuestion/components/VisualizationButton/index.ts</w:t>
      </w:r>
    </w:p>
    <w:p>
      <w:r>
        <w:t>- enterprise/frontend/src/embedding-sdk/components/private/SdkQuestion/components/index.ts</w:t>
      </w:r>
    </w:p>
    <w:p>
      <w:r>
        <w:t>- enterprise/frontend/src/embedding-sdk/components/private/SdkQuestion/components/util/BadgeList/AddBadgeListItem/index.ts</w:t>
      </w:r>
    </w:p>
    <w:p>
      <w:r>
        <w:t>- enterprise/frontend/src/embedding-sdk/components/private/SdkQuestion/components/util/BadgeList/BadgeListItem/index.ts</w:t>
      </w:r>
    </w:p>
    <w:p>
      <w:r>
        <w:t>- enterprise/frontend/src/embedding-sdk/components/private/SdkQuestion/components/util/BadgeList/index.ts</w:t>
      </w:r>
    </w:p>
    <w:p>
      <w:r>
        <w:t>- enterprise/frontend/src/embedding-sdk/components/private/SdkQuestion/components/util/ToolbarButton/index.ts</w:t>
      </w:r>
    </w:p>
    <w:p>
      <w:r>
        <w:t>- enterprise/frontend/src/embedding-sdk/components/private/SdkQuestion/context/index.ts</w:t>
      </w:r>
    </w:p>
    <w:p>
      <w:r>
        <w:t>- enterprise/frontend/src/embedding-sdk/components/private/SdkQuestion/context/types.ts</w:t>
      </w:r>
    </w:p>
    <w:p>
      <w:r>
        <w:t>- enterprise/frontend/src/embedding-sdk/components/private/SdkQuestion/hooks/use-question-visualization.ts</w:t>
      </w:r>
    </w:p>
    <w:p>
      <w:r>
        <w:t>- enterprise/frontend/src/embedding-sdk/components/private/SdkQuestion/hooks/use-run-visualization.ts</w:t>
      </w:r>
    </w:p>
    <w:p>
      <w:r>
        <w:t>- enterprise/frontend/src/embedding-sdk/components/private/SdkQuestion/hooks/use-sensible-visualizations.ts</w:t>
      </w:r>
    </w:p>
    <w:p>
      <w:r>
        <w:t>- enterprise/frontend/src/embedding-sdk/components/private/SdkQuestionDefaultView/index.ts</w:t>
      </w:r>
    </w:p>
    <w:p>
      <w:r>
        <w:t>- enterprise/frontend/src/embedding-sdk/components/private/util/MultiStepPopover/index.ts</w:t>
      </w:r>
    </w:p>
    <w:p>
      <w:r>
        <w:t>- enterprise/frontend/src/embedding-sdk/components/public/CollectionBrowser/index.ts</w:t>
      </w:r>
    </w:p>
    <w:p>
      <w:r>
        <w:t>- enterprise/frontend/src/embedding-sdk/components/public/CreateDashboardModal/index.ts</w:t>
      </w:r>
    </w:p>
    <w:p>
      <w:r>
        <w:t>- enterprise/frontend/src/embedding-sdk/components/public/CreateQuestion/index.ts</w:t>
      </w:r>
    </w:p>
    <w:p>
      <w:r>
        <w:t>- enterprise/frontend/src/embedding-sdk/components/public/InteractiveQuestion/index.ts</w:t>
      </w:r>
    </w:p>
    <w:p>
      <w:r>
        <w:t>- enterprise/frontend/src/embedding-sdk/components/public/MetabotQuestion/index.ts</w:t>
      </w:r>
    </w:p>
    <w:p>
      <w:r>
        <w:t>- enterprise/frontend/src/embedding-sdk/components/public/SdkQuestion/index.ts</w:t>
      </w:r>
    </w:p>
    <w:p>
      <w:r>
        <w:t>- enterprise/frontend/src/embedding-sdk/components/public/SdkQuestion/types.ts</w:t>
      </w:r>
    </w:p>
    <w:p>
      <w:r>
        <w:t>- enterprise/frontend/src/embedding-sdk/components/public/StaticQuestion/index.ts</w:t>
      </w:r>
    </w:p>
    <w:p>
      <w:r>
        <w:t>- enterprise/frontend/src/embedding-sdk/components/public/StaticQuestion/mode.ts</w:t>
      </w:r>
    </w:p>
    <w:p>
      <w:r>
        <w:t>- enterprise/frontend/src/embedding-sdk/components/public/dashboard/EditableDashboard/index.ts</w:t>
      </w:r>
    </w:p>
    <w:p>
      <w:r>
        <w:t>- enterprise/frontend/src/embedding-sdk/components/public/dashboard/InteractiveDashboard/index.ts</w:t>
      </w:r>
    </w:p>
    <w:p>
      <w:r>
        <w:t>- enterprise/frontend/src/embedding-sdk/components/public/dashboard/StaticDashboard/index.ts</w:t>
      </w:r>
    </w:p>
    <w:p>
      <w:r>
        <w:t>- enterprise/frontend/src/embedding-sdk/components/public/dashboard/index.ts</w:t>
      </w:r>
    </w:p>
    <w:p>
      <w:r>
        <w:t>- enterprise/frontend/src/embedding-sdk/components/public/index.ts</w:t>
      </w:r>
    </w:p>
    <w:p>
      <w:r>
        <w:t>- enterprise/frontend/src/embedding-sdk/config.ts</w:t>
      </w:r>
    </w:p>
    <w:p>
      <w:r>
        <w:t>- enterprise/frontend/src/embedding-sdk/conventional-changelog-config.js</w:t>
      </w:r>
    </w:p>
    <w:p>
      <w:r>
        <w:t>- enterprise/frontend/src/embedding-sdk/dev.md</w:t>
      </w:r>
    </w:p>
    <w:p>
      <w:r>
        <w:t>- enterprise/frontend/src/embedding-sdk/errors/base.ts</w:t>
      </w:r>
    </w:p>
    <w:p>
      <w:r>
        <w:t>- enterprise/frontend/src/embedding-sdk/errors/generic.ts</w:t>
      </w:r>
    </w:p>
    <w:p>
      <w:r>
        <w:t>- enterprise/frontend/src/embedding-sdk/errors/index.ts</w:t>
      </w:r>
    </w:p>
    <w:p>
      <w:r>
        <w:t>- enterprise/frontend/src/embedding-sdk/errors/jwt.ts</w:t>
      </w:r>
    </w:p>
    <w:p>
      <w:r>
        <w:t>- enterprise/frontend/src/embedding-sdk/errors/saml.ts</w:t>
      </w:r>
    </w:p>
    <w:p>
      <w:r>
        <w:t>- enterprise/frontend/src/embedding-sdk/errors/version.ts</w:t>
      </w:r>
    </w:p>
    <w:p>
      <w:r>
        <w:t>- enterprise/frontend/src/embedding-sdk/hooks/index.ts</w:t>
      </w:r>
    </w:p>
    <w:p>
      <w:r>
        <w:t>- enterprise/frontend/src/embedding-sdk/hooks/private/index.ts</w:t>
      </w:r>
    </w:p>
    <w:p>
      <w:r>
        <w:t>- enterprise/frontend/src/embedding-sdk/hooks/private/use-init-data/index.ts</w:t>
      </w:r>
    </w:p>
    <w:p>
      <w:r>
        <w:t>- enterprise/frontend/src/embedding-sdk/hooks/private/use-init-data/use-init-data.ts</w:t>
      </w:r>
    </w:p>
    <w:p>
      <w:r>
        <w:t>- enterprise/frontend/src/embedding-sdk/hooks/private/use-load-question.ts</w:t>
      </w:r>
    </w:p>
    <w:p>
      <w:r>
        <w:t>- enterprise/frontend/src/embedding-sdk/hooks/private/use-sdk-dashboard-params.ts</w:t>
      </w:r>
    </w:p>
    <w:p>
      <w:r>
        <w:t>- enterprise/frontend/src/embedding-sdk/hooks/private/use-sdk-element-size.ts</w:t>
      </w:r>
    </w:p>
    <w:p>
      <w:r>
        <w:t>- enterprise/frontend/src/embedding-sdk/hooks/private/use-sdk-usage-problem.ts</w:t>
      </w:r>
    </w:p>
    <w:p>
      <w:r>
        <w:t>- enterprise/frontend/src/embedding-sdk/hooks/private/use-translated-collection-id.ts</w:t>
      </w:r>
    </w:p>
    <w:p>
      <w:r>
        <w:t>- enterprise/frontend/src/embedding-sdk/index.ts</w:t>
      </w:r>
    </w:p>
    <w:p>
      <w:r>
        <w:t>- enterprise/frontend/src/embedding-sdk/jest/console-restrictions.js</w:t>
      </w:r>
    </w:p>
    <w:p>
      <w:r>
        <w:t>- enterprise/frontend/src/embedding-sdk/jest/setup-after-env.js</w:t>
      </w:r>
    </w:p>
    <w:p>
      <w:r>
        <w:t>- enterprise/frontend/src/embedding-sdk/jest/setup-env.js</w:t>
      </w:r>
    </w:p>
    <w:p>
      <w:r>
        <w:t>- enterprise/frontend/src/embedding-sdk/lib/default-height.ts</w:t>
      </w:r>
    </w:p>
    <w:p>
      <w:r>
        <w:t>- enterprise/frontend/src/embedding-sdk/lib/is-localhost.ts</w:t>
      </w:r>
    </w:p>
    <w:p>
      <w:r>
        <w:t>- enterprise/frontend/src/embedding-sdk/lib/is-valid-collection-id.ts</w:t>
      </w:r>
    </w:p>
    <w:p>
      <w:r>
        <w:t>- enterprise/frontend/src/embedding-sdk/lib/load-static-question.ts</w:t>
      </w:r>
    </w:p>
    <w:p>
      <w:r>
        <w:t>- enterprise/frontend/src/embedding-sdk/lib/log-utils.ts</w:t>
      </w:r>
    </w:p>
    <w:p>
      <w:r>
        <w:t>- enterprise/frontend/src/embedding-sdk/lib/plugins/dashboard.ts</w:t>
      </w:r>
    </w:p>
    <w:p>
      <w:r>
        <w:t>- enterprise/frontend/src/embedding-sdk/lib/polyfill/use-sync-external-store.ts</w:t>
      </w:r>
    </w:p>
    <w:p>
      <w:r>
        <w:t>- enterprise/frontend/src/embedding-sdk/lib/print-usage-problem.ts</w:t>
      </w:r>
    </w:p>
    <w:p>
      <w:r>
        <w:t>- enterprise/frontend/src/embedding-sdk/lib/sdk-question/index.ts</w:t>
      </w:r>
    </w:p>
    <w:p>
      <w:r>
        <w:t>- enterprise/frontend/src/embedding-sdk/lib/sdk-question/load-question.ts</w:t>
      </w:r>
    </w:p>
    <w:p>
      <w:r>
        <w:t>- enterprise/frontend/src/embedding-sdk/lib/sdk-question/run-question-on-navigate.ts</w:t>
      </w:r>
    </w:p>
    <w:p>
      <w:r>
        <w:t>- enterprise/frontend/src/embedding-sdk/lib/sdk-question/run-question-query.ts</w:t>
      </w:r>
    </w:p>
    <w:p>
      <w:r>
        <w:t>- enterprise/frontend/src/embedding-sdk/lib/sdk-question/update-question.ts</w:t>
      </w:r>
    </w:p>
    <w:p>
      <w:r>
        <w:t>- enterprise/frontend/src/embedding-sdk/lib/sdk-specific-imports.ts</w:t>
      </w:r>
    </w:p>
    <w:p>
      <w:r>
        <w:t>- enterprise/frontend/src/embedding-sdk/lib/theme/color-tuple.ts</w:t>
      </w:r>
    </w:p>
    <w:p>
      <w:r>
        <w:t>- enterprise/frontend/src/embedding-sdk/lib/theme/embedding-color-palette.unit.spec.ts</w:t>
      </w:r>
    </w:p>
    <w:p>
      <w:r>
        <w:t>- enterprise/frontend/src/embedding-sdk/lib/theme/get-embedding-theme.ts</w:t>
      </w:r>
    </w:p>
    <w:p>
      <w:r>
        <w:t>- enterprise/frontend/src/embedding-sdk/lib/theme/get-embedding-theme.unit.spec.ts</w:t>
      </w:r>
    </w:p>
    <w:p>
      <w:r>
        <w:t>- enterprise/frontend/src/embedding-sdk/lib/theme/index.ts</w:t>
      </w:r>
    </w:p>
    <w:p>
      <w:r>
        <w:t>- enterprise/frontend/src/embedding-sdk/lib/transform-question.ts</w:t>
      </w:r>
    </w:p>
    <w:p>
      <w:r>
        <w:t>- enterprise/frontend/src/embedding-sdk/lib/transform-question.unit.spec.ts</w:t>
      </w:r>
    </w:p>
    <w:p>
      <w:r>
        <w:t>- enterprise/frontend/src/embedding-sdk/lib/usage-problem.ts</w:t>
      </w:r>
    </w:p>
    <w:p>
      <w:r>
        <w:t>- enterprise/frontend/src/embedding-sdk/lib/version-utils.ts</w:t>
      </w:r>
    </w:p>
    <w:p>
      <w:r>
        <w:t>- enterprise/frontend/src/embedding-sdk/lib/version-utils.unit.spec.ts</w:t>
      </w:r>
    </w:p>
    <w:p>
      <w:r>
        <w:t>- enterprise/frontend/src/embedding-sdk/sdk-package/components/public/CollectionBrowser/index.ts</w:t>
      </w:r>
    </w:p>
    <w:p>
      <w:r>
        <w:t>- enterprise/frontend/src/embedding-sdk/sdk-package/components/public/CreateDashboardModal/index.ts</w:t>
      </w:r>
    </w:p>
    <w:p>
      <w:r>
        <w:t>- enterprise/frontend/src/embedding-sdk/sdk-package/components/public/CreateQuestion/index.ts</w:t>
      </w:r>
    </w:p>
    <w:p>
      <w:r>
        <w:t>- enterprise/frontend/src/embedding-sdk/sdk-package/components/public/InteractiveQuestion/index.ts</w:t>
      </w:r>
    </w:p>
    <w:p>
      <w:r>
        <w:t>- enterprise/frontend/src/embedding-sdk/sdk-package/components/public/MetabaseProvider/index.ts</w:t>
      </w:r>
    </w:p>
    <w:p>
      <w:r>
        <w:t>- enterprise/frontend/src/embedding-sdk/sdk-package/components/public/MetabotQuestion/index.ts</w:t>
      </w:r>
    </w:p>
    <w:p>
      <w:r>
        <w:t>- enterprise/frontend/src/embedding-sdk/sdk-package/components/public/StaticQuestion/index.ts</w:t>
      </w:r>
    </w:p>
    <w:p>
      <w:r>
        <w:t>- enterprise/frontend/src/embedding-sdk/sdk-package/components/public/dashboard/EditableDashboard/index.ts</w:t>
      </w:r>
    </w:p>
    <w:p>
      <w:r>
        <w:t>- enterprise/frontend/src/embedding-sdk/sdk-package/components/public/dashboard/InteractiveDashboard/index.ts</w:t>
      </w:r>
    </w:p>
    <w:p>
      <w:r>
        <w:t>- enterprise/frontend/src/embedding-sdk/sdk-package/components/public/dashboard/StaticDashboard/index.ts</w:t>
      </w:r>
    </w:p>
    <w:p>
      <w:r>
        <w:t>- enterprise/frontend/src/embedding-sdk/sdk-package/components/public/debug/SdkDebugInfo/index.ts</w:t>
      </w:r>
    </w:p>
    <w:p>
      <w:r>
        <w:t>- enterprise/frontend/src/embedding-sdk/sdk-package/config.ts</w:t>
      </w:r>
    </w:p>
    <w:p>
      <w:r>
        <w:t>- enterprise/frontend/src/embedding-sdk/sdk-package/hooks/private/use-initialize-metabase-provider-props-store.ts</w:t>
      </w:r>
    </w:p>
    <w:p>
      <w:r>
        <w:t>- enterprise/frontend/src/embedding-sdk/sdk-package/hooks/private/use-lazy-selector.ts</w:t>
      </w:r>
    </w:p>
    <w:p>
      <w:r>
        <w:t>- enterprise/frontend/src/embedding-sdk/sdk-package/hooks/private/use-load-sdk-bundle.ts</w:t>
      </w:r>
    </w:p>
    <w:p>
      <w:r>
        <w:t>- enterprise/frontend/src/embedding-sdk/sdk-package/hooks/public/use-application-name.ts</w:t>
      </w:r>
    </w:p>
    <w:p>
      <w:r>
        <w:t>- enterprise/frontend/src/embedding-sdk/sdk-package/hooks/public/use-available-fonts.ts</w:t>
      </w:r>
    </w:p>
    <w:p>
      <w:r>
        <w:t>- enterprise/frontend/src/embedding-sdk/sdk-package/hooks/public/use-create-dashboard-api/index.ts</w:t>
      </w:r>
    </w:p>
    <w:p>
      <w:r>
        <w:t>- enterprise/frontend/src/embedding-sdk/sdk-package/hooks/public/use-create-dashboard-api/use-create-dashboard-api.ts</w:t>
      </w:r>
    </w:p>
    <w:p>
      <w:r>
        <w:t>- enterprise/frontend/src/embedding-sdk/sdk-package/hooks/public/use-current-user.ts</w:t>
      </w:r>
    </w:p>
    <w:p>
      <w:r>
        <w:t>- enterprise/frontend/src/embedding-sdk/sdk-package/hooks/public/use-metabase-auth-status.ts</w:t>
      </w:r>
    </w:p>
    <w:p>
      <w:r>
        <w:t>- enterprise/frontend/src/embedding-sdk/sdk-package/lib/private/get-sdk-bundle-script-element.ts</w:t>
      </w:r>
    </w:p>
    <w:p>
      <w:r>
        <w:t>- enterprise/frontend/src/embedding-sdk/sdk-package/lib/public/define-metabase-auth-config.ts</w:t>
      </w:r>
    </w:p>
    <w:p>
      <w:r>
        <w:t>- enterprise/frontend/src/embedding-sdk/sdk-package/lib/public/define-metabase-theme.ts</w:t>
      </w:r>
    </w:p>
    <w:p>
      <w:r>
        <w:t>- enterprise/frontend/src/embedding-sdk/sdk-shared/hooks/use-metabase-provider-props-store.ts</w:t>
      </w:r>
    </w:p>
    <w:p>
      <w:r>
        <w:t>- enterprise/frontend/src/embedding-sdk/sdk-shared/hooks/use-sdk-loading-state.ts</w:t>
      </w:r>
    </w:p>
    <w:p>
      <w:r>
        <w:t>- enterprise/frontend/src/embedding-sdk/sdk-shared/hooks/use-single-instance-ids-data.ts</w:t>
      </w:r>
    </w:p>
    <w:p>
      <w:r>
        <w:t>- enterprise/frontend/src/embedding-sdk/sdk-shared/lib/ensure-metabase-provider-props-store.ts</w:t>
      </w:r>
    </w:p>
    <w:p>
      <w:r>
        <w:t>- enterprise/frontend/src/embedding-sdk/sdk-shared/lib/get-window.ts</w:t>
      </w:r>
    </w:p>
    <w:p>
      <w:r>
        <w:t>- enterprise/frontend/src/embedding-sdk/sdk-shared/types/sdk-loading.ts</w:t>
      </w:r>
    </w:p>
    <w:p>
      <w:r>
        <w:t>- enterprise/frontend/src/embedding-sdk/store/auth/auth.ts</w:t>
      </w:r>
    </w:p>
    <w:p>
      <w:r>
        <w:t>- enterprise/frontend/src/embedding-sdk/store/auth/index.ts</w:t>
      </w:r>
    </w:p>
    <w:p>
      <w:r>
        <w:t>- enterprise/frontend/src/embedding-sdk/store/collections.ts</w:t>
      </w:r>
    </w:p>
    <w:p>
      <w:r>
        <w:t>- enterprise/frontend/src/embedding-sdk/store/index.ts</w:t>
      </w:r>
    </w:p>
    <w:p>
      <w:r>
        <w:t>- enterprise/frontend/src/embedding-sdk/store/reducer.ts</w:t>
      </w:r>
    </w:p>
    <w:p>
      <w:r>
        <w:t>- enterprise/frontend/src/embedding-sdk/store/selectors.ts</w:t>
      </w:r>
    </w:p>
    <w:p>
      <w:r>
        <w:t>- enterprise/frontend/src/embedding-sdk/store/types.ts</w:t>
      </w:r>
    </w:p>
    <w:p>
      <w:r>
        <w:t>- enterprise/frontend/src/embedding-sdk/store/use-sdk-selector.ts</w:t>
      </w:r>
    </w:p>
    <w:p>
      <w:r>
        <w:t>- enterprise/frontend/src/embedding-sdk/store/use-sdk-selector.unit.spec.ts</w:t>
      </w:r>
    </w:p>
    <w:p>
      <w:r>
        <w:t>- enterprise/frontend/src/embedding-sdk/test/.eslintrc</w:t>
      </w:r>
    </w:p>
    <w:p>
      <w:r>
        <w:t>- enterprise/frontend/src/embedding-sdk/test/environment.unit.spec.ts</w:t>
      </w:r>
    </w:p>
    <w:p>
      <w:r>
        <w:t>- enterprise/frontend/src/embedding-sdk/test/mocks/config.ts</w:t>
      </w:r>
    </w:p>
    <w:p>
      <w:r>
        <w:t>- enterprise/frontend/src/embedding-sdk/test/mocks/sso.ts</w:t>
      </w:r>
    </w:p>
    <w:p>
      <w:r>
        <w:t>- enterprise/frontend/src/embedding-sdk/test/mocks/state.ts</w:t>
      </w:r>
    </w:p>
    <w:p>
      <w:r>
        <w:t>- enterprise/frontend/src/embedding-sdk/test/server-mocks/sdk-init.ts</w:t>
      </w:r>
    </w:p>
    <w:p>
      <w:r>
        <w:t>- enterprise/frontend/src/embedding-sdk/test/storybook-id-args.ts</w:t>
      </w:r>
    </w:p>
    <w:p>
      <w:r>
        <w:t>- enterprise/frontend/src/embedding-sdk/test/storybook-themes.ts</w:t>
      </w:r>
    </w:p>
    <w:p>
      <w:r>
        <w:t>- enterprise/frontend/src/embedding-sdk/types/auth-config.ts</w:t>
      </w:r>
    </w:p>
    <w:p>
      <w:r>
        <w:t>- enterprise/frontend/src/embedding-sdk/types/collection.ts</w:t>
      </w:r>
    </w:p>
    <w:p>
      <w:r>
        <w:t>- enterprise/frontend/src/embedding-sdk/types/dashboard.ts</w:t>
      </w:r>
    </w:p>
    <w:p>
      <w:r>
        <w:t>- enterprise/frontend/src/embedding-sdk/types/entity-id.ts</w:t>
      </w:r>
    </w:p>
    <w:p>
      <w:r>
        <w:t>- enterprise/frontend/src/embedding-sdk/types/events.ts</w:t>
      </w:r>
    </w:p>
    <w:p>
      <w:r>
        <w:t>- enterprise/frontend/src/embedding-sdk/types/globalTypes.d.ts</w:t>
      </w:r>
    </w:p>
    <w:p>
      <w:r>
        <w:t>- enterprise/frontend/src/embedding-sdk/types/index.ts</w:t>
      </w:r>
    </w:p>
    <w:p>
      <w:r>
        <w:t>- enterprise/frontend/src/embedding-sdk/types/metabase-provider.ts</w:t>
      </w:r>
    </w:p>
    <w:p>
      <w:r>
        <w:t>- enterprise/frontend/src/embedding-sdk/types/plugins.ts</w:t>
      </w:r>
    </w:p>
    <w:p>
      <w:r>
        <w:t>- enterprise/frontend/src/embedding-sdk/types/props.ts</w:t>
      </w:r>
    </w:p>
    <w:p>
      <w:r>
        <w:t>- enterprise/frontend/src/embedding-sdk/types/question.ts</w:t>
      </w:r>
    </w:p>
    <w:p>
      <w:r>
        <w:t>- enterprise/frontend/src/embedding-sdk/types/refresh-token.ts</w:t>
      </w:r>
    </w:p>
    <w:p>
      <w:r>
        <w:t>- enterprise/frontend/src/embedding-sdk/types/ui.ts</w:t>
      </w:r>
    </w:p>
    <w:p>
      <w:r>
        <w:t>- enterprise/frontend/src/embedding-sdk/types/usage-problem.ts</w:t>
      </w:r>
    </w:p>
    <w:p>
      <w:r>
        <w:t>- enterprise/frontend/src/embedding-sdk/types/user.ts</w:t>
      </w:r>
    </w:p>
    <w:p>
      <w:r>
        <w:t>- enterprise/frontend/src/metabase-enterprise/advanced_permissions/components/ImpersonationModal/index.ts</w:t>
      </w:r>
    </w:p>
    <w:p>
      <w:r>
        <w:t>- enterprise/frontend/src/metabase-enterprise/advanced_permissions/components/ImpersonationWarning/index.ts</w:t>
      </w:r>
    </w:p>
    <w:p>
      <w:r>
        <w:t>- enterprise/frontend/src/metabase-enterprise/advanced_permissions/graph.ts</w:t>
      </w:r>
    </w:p>
    <w:p>
      <w:r>
        <w:t>- enterprise/frontend/src/metabase-enterprise/advanced_permissions/graph.unit.spec.ts</w:t>
      </w:r>
    </w:p>
    <w:p>
      <w:r>
        <w:t>- enterprise/frontend/src/metabase-enterprise/advanced_permissions/index.js</w:t>
      </w:r>
    </w:p>
    <w:p>
      <w:r>
        <w:t>- enterprise/frontend/src/metabase-enterprise/advanced_permissions/reducer.ts</w:t>
      </w:r>
    </w:p>
    <w:p>
      <w:r>
        <w:t>- enterprise/frontend/src/metabase-enterprise/advanced_permissions/selectors.ts</w:t>
      </w:r>
    </w:p>
    <w:p>
      <w:r>
        <w:t>- enterprise/frontend/src/metabase-enterprise/advanced_permissions/services.js</w:t>
      </w:r>
    </w:p>
    <w:p>
      <w:r>
        <w:t>- enterprise/frontend/src/metabase-enterprise/advanced_permissions/types.ts</w:t>
      </w:r>
    </w:p>
    <w:p>
      <w:r>
        <w:t>- enterprise/frontend/src/metabase-enterprise/advanced_permissions/utils.ts</w:t>
      </w:r>
    </w:p>
    <w:p>
      <w:r>
        <w:t>- enterprise/frontend/src/metabase-enterprise/ai-entity-analysis/actions.ts</w:t>
      </w:r>
    </w:p>
    <w:p>
      <w:r>
        <w:t>- enterprise/frontend/src/metabase-enterprise/ai-entity-analysis/components/AIQuestionAnalysisSidebar/index.ts</w:t>
      </w:r>
    </w:p>
    <w:p>
      <w:r>
        <w:t>- enterprise/frontend/src/metabase-enterprise/ai-entity-analysis/components/AIQuestionAnalysisSidebar/utils.ts</w:t>
      </w:r>
    </w:p>
    <w:p>
      <w:r>
        <w:t>- enterprise/frontend/src/metabase-enterprise/ai-entity-analysis/hooks/useDashCardAnalysis.ts</w:t>
      </w:r>
    </w:p>
    <w:p>
      <w:r>
        <w:t>- enterprise/frontend/src/metabase-enterprise/ai-entity-analysis/index.ts</w:t>
      </w:r>
    </w:p>
    <w:p>
      <w:r>
        <w:t>- enterprise/frontend/src/metabase-enterprise/ai-entity-analysis/utils.ts</w:t>
      </w:r>
    </w:p>
    <w:p>
      <w:r>
        <w:t>- enterprise/frontend/src/metabase-enterprise/ai-sql-fixer/components/FixSqlQueryButton/index.ts</w:t>
      </w:r>
    </w:p>
    <w:p>
      <w:r>
        <w:t>- enterprise/frontend/src/metabase-enterprise/ai-sql-fixer/index.ts</w:t>
      </w:r>
    </w:p>
    <w:p>
      <w:r>
        <w:t>- enterprise/frontend/src/metabase-enterprise/ai-sql-generation/components/GenerateSqlQueryButton/index.ts</w:t>
      </w:r>
    </w:p>
    <w:p>
      <w:r>
        <w:t>- enterprise/frontend/src/metabase-enterprise/ai-sql-generation/index.ts</w:t>
      </w:r>
    </w:p>
    <w:p>
      <w:r>
        <w:t>- enterprise/frontend/src/metabase-enterprise/ai-sql-generation/utils.ts</w:t>
      </w:r>
    </w:p>
    <w:p>
      <w:r>
        <w:t>- enterprise/frontend/src/metabase-enterprise/api/ai-entity-analysis.ts</w:t>
      </w:r>
    </w:p>
    <w:p>
      <w:r>
        <w:t>- enterprise/frontend/src/metabase-enterprise/api/ai-sql-generation.ts</w:t>
      </w:r>
    </w:p>
    <w:p>
      <w:r>
        <w:t>- enterprise/frontend/src/metabase-enterprise/api/ai-streaming/index.ts</w:t>
      </w:r>
    </w:p>
    <w:p>
      <w:r>
        <w:t>- enterprise/frontend/src/metabase-enterprise/api/ai-streaming/process-stream.ts</w:t>
      </w:r>
    </w:p>
    <w:p>
      <w:r>
        <w:t>- enterprise/frontend/src/metabase-enterprise/api/ai-streaming/process-stream.unit.spec.ts</w:t>
      </w:r>
    </w:p>
    <w:p>
      <w:r>
        <w:t>- enterprise/frontend/src/metabase-enterprise/api/ai-streaming/requests.ts</w:t>
      </w:r>
    </w:p>
    <w:p>
      <w:r>
        <w:t>- enterprise/frontend/src/metabase-enterprise/api/ai-streaming/requests.unit.spec.ts</w:t>
      </w:r>
    </w:p>
    <w:p>
      <w:r>
        <w:t>- enterprise/frontend/src/metabase-enterprise/api/ai-streaming/schemas.ts</w:t>
      </w:r>
    </w:p>
    <w:p>
      <w:r>
        <w:t>- enterprise/frontend/src/metabase-enterprise/api/ai-streaming/test-utils.ts</w:t>
      </w:r>
    </w:p>
    <w:p>
      <w:r>
        <w:t>- enterprise/frontend/src/metabase-enterprise/api/ai-streaming/types.ts</w:t>
      </w:r>
    </w:p>
    <w:p>
      <w:r>
        <w:t>- enterprise/frontend/src/metabase-enterprise/api/api.ts</w:t>
      </w:r>
    </w:p>
    <w:p>
      <w:r>
        <w:t>- enterprise/frontend/src/metabase-enterprise/api/audit-info.ts</w:t>
      </w:r>
    </w:p>
    <w:p>
      <w:r>
        <w:t>- enterprise/frontend/src/metabase-enterprise/api/billing-info.ts</w:t>
      </w:r>
    </w:p>
    <w:p>
      <w:r>
        <w:t>- enterprise/frontend/src/metabase-enterprise/api/collection.ts</w:t>
      </w:r>
    </w:p>
    <w:p>
      <w:r>
        <w:t>- enterprise/frontend/src/metabase-enterprise/api/content-translation.ts</w:t>
      </w:r>
    </w:p>
    <w:p>
      <w:r>
        <w:t>- enterprise/frontend/src/metabase-enterprise/api/database-replication.ts</w:t>
      </w:r>
    </w:p>
    <w:p>
      <w:r>
        <w:t>- enterprise/frontend/src/metabase-enterprise/api/db-routing.ts</w:t>
      </w:r>
    </w:p>
    <w:p>
      <w:r>
        <w:t>- enterprise/frontend/src/metabase-enterprise/api/gdrive.ts</w:t>
      </w:r>
    </w:p>
    <w:p>
      <w:r>
        <w:t>- enterprise/frontend/src/metabase-enterprise/api/index.ts</w:t>
      </w:r>
    </w:p>
    <w:p>
      <w:r>
        <w:t>- enterprise/frontend/src/metabase-enterprise/api/metabot.ts</w:t>
      </w:r>
    </w:p>
    <w:p>
      <w:r>
        <w:t>- enterprise/frontend/src/metabase-enterprise/api/saml.ts</w:t>
      </w:r>
    </w:p>
    <w:p>
      <w:r>
        <w:t>- enterprise/frontend/src/metabase-enterprise/api/scim.ts</w:t>
      </w:r>
    </w:p>
    <w:p>
      <w:r>
        <w:t>- enterprise/frontend/src/metabase-enterprise/api/smtp-override.ts</w:t>
      </w:r>
    </w:p>
    <w:p>
      <w:r>
        <w:t>- enterprise/frontend/src/metabase-enterprise/api/tags.ts</w:t>
      </w:r>
    </w:p>
    <w:p>
      <w:r>
        <w:t>- enterprise/frontend/src/metabase-enterprise/api/upload-management.ts</w:t>
      </w:r>
    </w:p>
    <w:p>
      <w:r>
        <w:t>- enterprise/frontend/src/metabase-enterprise/application_permissions/api.js</w:t>
      </w:r>
    </w:p>
    <w:p>
      <w:r>
        <w:t>- enterprise/frontend/src/metabase-enterprise/application_permissions/constants.ts</w:t>
      </w:r>
    </w:p>
    <w:p>
      <w:r>
        <w:t>- enterprise/frontend/src/metabase-enterprise/application_permissions/index.ts</w:t>
      </w:r>
    </w:p>
    <w:p>
      <w:r>
        <w:t>- enterprise/frontend/src/metabase-enterprise/application_permissions/pages/ApplicationPermissionsPage/index.ts</w:t>
      </w:r>
    </w:p>
    <w:p>
      <w:r>
        <w:t>- enterprise/frontend/src/metabase-enterprise/application_permissions/reducer.js</w:t>
      </w:r>
    </w:p>
    <w:p>
      <w:r>
        <w:t>- enterprise/frontend/src/metabase-enterprise/application_permissions/selectors.ts</w:t>
      </w:r>
    </w:p>
    <w:p>
      <w:r>
        <w:t>- enterprise/frontend/src/metabase-enterprise/application_permissions/types/permissions.ts</w:t>
      </w:r>
    </w:p>
    <w:p>
      <w:r>
        <w:t>- enterprise/frontend/src/metabase-enterprise/application_permissions/types/state.ts</w:t>
      </w:r>
    </w:p>
    <w:p>
      <w:r>
        <w:t>- enterprise/frontend/src/metabase-enterprise/application_permissions/types/user.ts</w:t>
      </w:r>
    </w:p>
    <w:p>
      <w:r>
        <w:t>- enterprise/frontend/src/metabase-enterprise/application_permissions/utils.ts</w:t>
      </w:r>
    </w:p>
    <w:p>
      <w:r>
        <w:t>- enterprise/frontend/src/metabase-enterprise/audit_app/components/AuditTableVisualization/index.ts</w:t>
      </w:r>
    </w:p>
    <w:p>
      <w:r>
        <w:t>- enterprise/frontend/src/metabase-enterprise/audit_app/containers/UnsubscribeUserModal/index.ts</w:t>
      </w:r>
    </w:p>
    <w:p>
      <w:r>
        <w:t>- enterprise/frontend/src/metabase-enterprise/audit_app/index.js</w:t>
      </w:r>
    </w:p>
    <w:p>
      <w:r>
        <w:t>- enterprise/frontend/src/metabase-enterprise/audit_app/lib/cards/queries.js</w:t>
      </w:r>
    </w:p>
    <w:p>
      <w:r>
        <w:t>- enterprise/frontend/src/metabase-enterprise/audit_app/lib/mode.js</w:t>
      </w:r>
    </w:p>
    <w:p>
      <w:r>
        <w:t>- enterprise/frontend/src/metabase-enterprise/audit_app/types/state.ts</w:t>
      </w:r>
    </w:p>
    <w:p>
      <w:r>
        <w:t>- enterprise/frontend/src/metabase-enterprise/audit_app/utils.ts</w:t>
      </w:r>
    </w:p>
    <w:p>
      <w:r>
        <w:t>- enterprise/frontend/src/metabase-enterprise/audit_app/utils.unit.spec.ts</w:t>
      </w:r>
    </w:p>
    <w:p>
      <w:r>
        <w:t>- enterprise/frontend/src/metabase-enterprise/auth/actions.ts</w:t>
      </w:r>
    </w:p>
    <w:p>
      <w:r>
        <w:t>- enterprise/frontend/src/metabase-enterprise/auth/components/SessionTimeoutSetting/index.ts</w:t>
      </w:r>
    </w:p>
    <w:p>
      <w:r>
        <w:t>- enterprise/frontend/src/metabase-enterprise/auth/components/SettingsJWTForm/index.ts</w:t>
      </w:r>
    </w:p>
    <w:p>
      <w:r>
        <w:t>- enterprise/frontend/src/metabase-enterprise/auth/components/SettingsSAMLForm/index.ts</w:t>
      </w:r>
    </w:p>
    <w:p>
      <w:r>
        <w:t>- enterprise/frontend/src/metabase-enterprise/auth/components/SsoButton/index.ts</w:t>
      </w:r>
    </w:p>
    <w:p>
      <w:r>
        <w:t>- enterprise/frontend/src/metabase-enterprise/auth/constants.ts</w:t>
      </w:r>
    </w:p>
    <w:p>
      <w:r>
        <w:t>- enterprise/frontend/src/metabase-enterprise/auth/containers/JwtAuthCard/index.ts</w:t>
      </w:r>
    </w:p>
    <w:p>
      <w:r>
        <w:t>- enterprise/frontend/src/metabase-enterprise/auth/containers/SamlAuthCard/index.ts</w:t>
      </w:r>
    </w:p>
    <w:p>
      <w:r>
        <w:t>- enterprise/frontend/src/metabase-enterprise/auth/index.ts</w:t>
      </w:r>
    </w:p>
    <w:p>
      <w:r>
        <w:t>- enterprise/frontend/src/metabase-enterprise/auth/middleware/session-middleware.js</w:t>
      </w:r>
    </w:p>
    <w:p>
      <w:r>
        <w:t>- enterprise/frontend/src/metabase-enterprise/auth/middleware/session-middleware.unit.spec.js</w:t>
      </w:r>
    </w:p>
    <w:p>
      <w:r>
        <w:t>- enterprise/frontend/src/metabase-enterprise/auth/utils.ts</w:t>
      </w:r>
    </w:p>
    <w:p>
      <w:r>
        <w:t>- enterprise/frontend/src/metabase-enterprise/caching/constants.ts</w:t>
      </w:r>
    </w:p>
    <w:p>
      <w:r>
        <w:t>- enterprise/frontend/src/metabase-enterprise/caching/utils.js</w:t>
      </w:r>
    </w:p>
    <w:p>
      <w:r>
        <w:t>- enterprise/frontend/src/metabase-enterprise/clean_up/CleanupCollectionModal/hooks.ts</w:t>
      </w:r>
    </w:p>
    <w:p>
      <w:r>
        <w:t>- enterprise/frontend/src/metabase-enterprise/clean_up/CleanupCollectionModal/utils.ts</w:t>
      </w:r>
    </w:p>
    <w:p>
      <w:r>
        <w:t>- enterprise/frontend/src/metabase-enterprise/clean_up/analytics.ts</w:t>
      </w:r>
    </w:p>
    <w:p>
      <w:r>
        <w:t>- enterprise/frontend/src/metabase-enterprise/clean_up/types.ts</w:t>
      </w:r>
    </w:p>
    <w:p>
      <w:r>
        <w:t>- enterprise/frontend/src/metabase-enterprise/clean_up/utils.ts</w:t>
      </w:r>
    </w:p>
    <w:p>
      <w:r>
        <w:t>- enterprise/frontend/src/metabase-enterprise/clean_up/utils.unit.spec.ts</w:t>
      </w:r>
    </w:p>
    <w:p>
      <w:r>
        <w:t>- enterprise/frontend/src/metabase-enterprise/collections/constants.ts</w:t>
      </w:r>
    </w:p>
    <w:p>
      <w:r>
        <w:t>- enterprise/frontend/src/metabase-enterprise/collections/use-get-default-collection-id/index.ts</w:t>
      </w:r>
    </w:p>
    <w:p>
      <w:r>
        <w:t>- enterprise/frontend/src/metabase-enterprise/collections/use-get-default-collection-id/use-get-default-collection-id.ts</w:t>
      </w:r>
    </w:p>
    <w:p>
      <w:r>
        <w:t>- enterprise/frontend/src/metabase-enterprise/collections/utils.ts</w:t>
      </w:r>
    </w:p>
    <w:p>
      <w:r>
        <w:t>- enterprise/frontend/src/metabase-enterprise/content_translation/components/index.ts</w:t>
      </w:r>
    </w:p>
    <w:p>
      <w:r>
        <w:t>- enterprise/frontend/src/metabase-enterprise/content_translation/constants.ts</w:t>
      </w:r>
    </w:p>
    <w:p>
      <w:r>
        <w:t>- enterprise/frontend/src/metabase-enterprise/content_translation/index.ts</w:t>
      </w:r>
    </w:p>
    <w:p>
      <w:r>
        <w:t>- enterprise/frontend/src/metabase-enterprise/content_translation/tests/utils.unit.spec.ts</w:t>
      </w:r>
    </w:p>
    <w:p>
      <w:r>
        <w:t>- enterprise/frontend/src/metabase-enterprise/content_translation/use-translate-content.ts</w:t>
      </w:r>
    </w:p>
    <w:p>
      <w:r>
        <w:t>- enterprise/frontend/src/metabase-enterprise/content_translation/utils.ts</w:t>
      </w:r>
    </w:p>
    <w:p>
      <w:r>
        <w:t>- enterprise/frontend/src/metabase-enterprise/content_verification/VerifiedFilter/index.ts</w:t>
      </w:r>
    </w:p>
    <w:p>
      <w:r>
        <w:t>- enterprise/frontend/src/metabase-enterprise/content_verification/index.ts</w:t>
      </w:r>
    </w:p>
    <w:p>
      <w:r>
        <w:t>- enterprise/frontend/src/metabase-enterprise/database_routing/DestinationDatabaseConnectionModal/utils.ts</w:t>
      </w:r>
    </w:p>
    <w:p>
      <w:r>
        <w:t>- enterprise/frontend/src/metabase-enterprise/database_routing/hooks.ts</w:t>
      </w:r>
    </w:p>
    <w:p>
      <w:r>
        <w:t>- enterprise/frontend/src/metabase-enterprise/database_routing/utils.ts</w:t>
      </w:r>
    </w:p>
    <w:p>
      <w:r>
        <w:t>- enterprise/frontend/src/metabase-enterprise/embedding/components/EmbeddingAppOriginDescription/index.ts</w:t>
      </w:r>
    </w:p>
    <w:p>
      <w:r>
        <w:t>- enterprise/frontend/src/metabase-enterprise/embedding/components/EmbeddingAppSameSiteCookieDescription/index.ts</w:t>
      </w:r>
    </w:p>
    <w:p>
      <w:r>
        <w:t>- enterprise/frontend/src/metabase-enterprise/embedding/index.ts</w:t>
      </w:r>
    </w:p>
    <w:p>
      <w:r>
        <w:t>- enterprise/frontend/src/metabase-enterprise/embedding/selectors.ts</w:t>
      </w:r>
    </w:p>
    <w:p>
      <w:r>
        <w:t>- enterprise/frontend/src/metabase-enterprise/embedding-sdk/index.ts</w:t>
      </w:r>
    </w:p>
    <w:p>
      <w:r>
        <w:t>- enterprise/frontend/src/metabase-enterprise/embedding_iframe_sdk/constants.ts</w:t>
      </w:r>
    </w:p>
    <w:p>
      <w:r>
        <w:t>- enterprise/frontend/src/metabase-enterprise/embedding_iframe_sdk/embed.ts</w:t>
      </w:r>
    </w:p>
    <w:p>
      <w:r>
        <w:t>- enterprise/frontend/src/metabase-enterprise/embedding_iframe_sdk/embed.unit.spec.ts</w:t>
      </w:r>
    </w:p>
    <w:p>
      <w:r>
        <w:t>- enterprise/frontend/src/metabase-enterprise/embedding_iframe_sdk/hooks/use-param-rerender-key.ts</w:t>
      </w:r>
    </w:p>
    <w:p>
      <w:r>
        <w:t>- enterprise/frontend/src/metabase-enterprise/embedding_iframe_sdk/hooks/use-sdk-iframe-embed-event-bus.ts</w:t>
      </w:r>
    </w:p>
    <w:p>
      <w:r>
        <w:t>- enterprise/frontend/src/metabase-enterprise/embedding_iframe_sdk/index.ts</w:t>
      </w:r>
    </w:p>
    <w:p>
      <w:r>
        <w:t>- enterprise/frontend/src/metabase-enterprise/embedding_iframe_sdk/types/embed.ts</w:t>
      </w:r>
    </w:p>
    <w:p>
      <w:r>
        <w:t>- enterprise/frontend/src/metabase-enterprise/embedding_iframe_sdk/types/store.ts</w:t>
      </w:r>
    </w:p>
    <w:p>
      <w:r>
        <w:t>- enterprise/frontend/src/metabase-enterprise/embedding_iframe_sdk/utils/index.ts</w:t>
      </w:r>
    </w:p>
    <w:p>
      <w:r>
        <w:t>- enterprise/frontend/src/metabase-enterprise/embedding_iframe_sdk/utils/request-session-token.ts</w:t>
      </w:r>
    </w:p>
    <w:p>
      <w:r>
        <w:t>- enterprise/frontend/src/metabase-enterprise/embedding_iframe_sdk/webcomponents.ts</w:t>
      </w:r>
    </w:p>
    <w:p>
      <w:r>
        <w:t>- enterprise/frontend/src/metabase-enterprise/embedding_iframe_sdk/webcomponents.unit.spec.ts</w:t>
      </w:r>
    </w:p>
    <w:p>
      <w:r>
        <w:t>- enterprise/frontend/src/metabase-enterprise/embedding_iframe_sdk_setup/analytics.ts</w:t>
      </w:r>
    </w:p>
    <w:p>
      <w:r>
        <w:t>- enterprise/frontend/src/metabase-enterprise/embedding_iframe_sdk_setup/components/ParameterSettings/hooks/use-hide-parameter.ts</w:t>
      </w:r>
    </w:p>
    <w:p>
      <w:r>
        <w:t>- enterprise/frontend/src/metabase-enterprise/embedding_iframe_sdk_setup/components/ParameterSettings/utils/parameter-placeholder.ts</w:t>
      </w:r>
    </w:p>
    <w:p>
      <w:r>
        <w:t>- enterprise/frontend/src/metabase-enterprise/embedding_iframe_sdk_setup/components/ParameterSettings/utils/parameter-placeholder.unit.spec.ts</w:t>
      </w:r>
    </w:p>
    <w:p>
      <w:r>
        <w:t>- enterprise/frontend/src/metabase-enterprise/embedding_iframe_sdk_setup/constants.ts</w:t>
      </w:r>
    </w:p>
    <w:p>
      <w:r>
        <w:t>- enterprise/frontend/src/metabase-enterprise/embedding_iframe_sdk_setup/context.ts</w:t>
      </w:r>
    </w:p>
    <w:p>
      <w:r>
        <w:t>- enterprise/frontend/src/metabase-enterprise/embedding_iframe_sdk_setup/hooks/index.ts</w:t>
      </w:r>
    </w:p>
    <w:p>
      <w:r>
        <w:t>- enterprise/frontend/src/metabase-enterprise/embedding_iframe_sdk_setup/hooks/use-parameter-list.ts</w:t>
      </w:r>
    </w:p>
    <w:p>
      <w:r>
        <w:t>- enterprise/frontend/src/metabase-enterprise/embedding_iframe_sdk_setup/hooks/use-recent-items.ts</w:t>
      </w:r>
    </w:p>
    <w:p>
      <w:r>
        <w:t>- enterprise/frontend/src/metabase-enterprise/embedding_iframe_sdk_setup/hooks/use-sdk-iframe-embed-navigation.ts</w:t>
      </w:r>
    </w:p>
    <w:p>
      <w:r>
        <w:t>- enterprise/frontend/src/metabase-enterprise/embedding_iframe_sdk_setup/hooks/use-sdk-iframe-embed-snippet.ts</w:t>
      </w:r>
    </w:p>
    <w:p>
      <w:r>
        <w:t>- enterprise/frontend/src/metabase-enterprise/embedding_iframe_sdk_setup/index.ts</w:t>
      </w:r>
    </w:p>
    <w:p>
      <w:r>
        <w:t>- enterprise/frontend/src/metabase-enterprise/embedding_iframe_sdk_setup/types.ts</w:t>
      </w:r>
    </w:p>
    <w:p>
      <w:r>
        <w:t>- enterprise/frontend/src/metabase-enterprise/embedding_iframe_sdk_setup/utils/default-embed-setting.ts</w:t>
      </w:r>
    </w:p>
    <w:p>
      <w:r>
        <w:t>- enterprise/frontend/src/metabase-enterprise/embedding_iframe_sdk_setup/utils/embed-snippet.ts</w:t>
      </w:r>
    </w:p>
    <w:p>
      <w:r>
        <w:t>- enterprise/frontend/src/metabase-enterprise/embedding_iframe_sdk_setup/utils/filter-empty-settings.ts</w:t>
      </w:r>
    </w:p>
    <w:p>
      <w:r>
        <w:t>- enterprise/frontend/src/metabase-enterprise/embedding_iframe_sdk_setup/utils/theme-colors.ts</w:t>
      </w:r>
    </w:p>
    <w:p>
      <w:r>
        <w:t>- enterprise/frontend/src/metabase-enterprise/feature_level_permissions/index.ts</w:t>
      </w:r>
    </w:p>
    <w:p>
      <w:r>
        <w:t>- enterprise/frontend/src/metabase-enterprise/feature_level_permissions/permission-management/data-model-permission.ts</w:t>
      </w:r>
    </w:p>
    <w:p>
      <w:r>
        <w:t>- enterprise/frontend/src/metabase-enterprise/feature_level_permissions/permission-management/data-model-permission.unit.spec.ts</w:t>
      </w:r>
    </w:p>
    <w:p>
      <w:r>
        <w:t>- enterprise/frontend/src/metabase-enterprise/feature_level_permissions/permission-management/details-permission.ts</w:t>
      </w:r>
    </w:p>
    <w:p>
      <w:r>
        <w:t>- enterprise/frontend/src/metabase-enterprise/feature_level_permissions/permission-management/details-permission.unit.spec.ts</w:t>
      </w:r>
    </w:p>
    <w:p>
      <w:r>
        <w:t>- enterprise/frontend/src/metabase-enterprise/feature_level_permissions/permission-management/download-permission.ts</w:t>
      </w:r>
    </w:p>
    <w:p>
      <w:r>
        <w:t>- enterprise/frontend/src/metabase-enterprise/feature_level_permissions/permission-management/download-permission.unit.spec.ts</w:t>
      </w:r>
    </w:p>
    <w:p>
      <w:r>
        <w:t>- enterprise/frontend/src/metabase-enterprise/feature_level_permissions/permission-management/index.ts</w:t>
      </w:r>
    </w:p>
    <w:p>
      <w:r>
        <w:t>- enterprise/frontend/src/metabase-enterprise/feature_level_permissions/query-downloads.ts</w:t>
      </w:r>
    </w:p>
    <w:p>
      <w:r>
        <w:t>- enterprise/frontend/src/metabase-enterprise/feature_level_permissions/types/user.ts</w:t>
      </w:r>
    </w:p>
    <w:p>
      <w:r>
        <w:t>- enterprise/frontend/src/metabase-enterprise/feature_level_permissions/utils.ts</w:t>
      </w:r>
    </w:p>
    <w:p>
      <w:r>
        <w:t>- enterprise/frontend/src/metabase-enterprise/google_drive/GdriveConnectionModal.strings.ts</w:t>
      </w:r>
    </w:p>
    <w:p>
      <w:r>
        <w:t>- enterprise/frontend/src/metabase-enterprise/google_drive/analytics.ts</w:t>
      </w:r>
    </w:p>
    <w:p>
      <w:r>
        <w:t>- enterprise/frontend/src/metabase-enterprise/google_drive/constants.ts</w:t>
      </w:r>
    </w:p>
    <w:p>
      <w:r>
        <w:t>- enterprise/frontend/src/metabase-enterprise/google_drive/index.ts</w:t>
      </w:r>
    </w:p>
    <w:p>
      <w:r>
        <w:t>- enterprise/frontend/src/metabase-enterprise/google_drive/utils.unit.spec.ts</w:t>
      </w:r>
    </w:p>
    <w:p>
      <w:r>
        <w:t>- enterprise/frontend/src/metabase-enterprise/group_managers/actions.js</w:t>
      </w:r>
    </w:p>
    <w:p>
      <w:r>
        <w:t>- enterprise/frontend/src/metabase-enterprise/group_managers/components/UserTypeCell/index.ts</w:t>
      </w:r>
    </w:p>
    <w:p>
      <w:r>
        <w:t>- enterprise/frontend/src/metabase-enterprise/group_managers/components/UserTypeToggle/index.ts</w:t>
      </w:r>
    </w:p>
    <w:p>
      <w:r>
        <w:t>- enterprise/frontend/src/metabase-enterprise/group_managers/index.ts</w:t>
      </w:r>
    </w:p>
    <w:p>
      <w:r>
        <w:t>- enterprise/frontend/src/metabase-enterprise/group_managers/types/user.ts</w:t>
      </w:r>
    </w:p>
    <w:p>
      <w:r>
        <w:t>- enterprise/frontend/src/metabase-enterprise/group_managers/utils.ts</w:t>
      </w:r>
    </w:p>
    <w:p>
      <w:r>
        <w:t>- enterprise/frontend/src/metabase-enterprise/license/components/BillingInfo/utils.ts</w:t>
      </w:r>
    </w:p>
    <w:p>
      <w:r>
        <w:t>- enterprise/frontend/src/metabase-enterprise/license/components/LicenseAndBillingSettings/index.ts</w:t>
      </w:r>
    </w:p>
    <w:p>
      <w:r>
        <w:t>- enterprise/frontend/src/metabase-enterprise/license/components/StillNeedHelp/index.ts</w:t>
      </w:r>
    </w:p>
    <w:p>
      <w:r>
        <w:t>- enterprise/frontend/src/metabase-enterprise/license/index.ts</w:t>
      </w:r>
    </w:p>
    <w:p>
      <w:r>
        <w:t>- enterprise/frontend/src/metabase-enterprise/license/use-upsell-flow.ts</w:t>
      </w:r>
    </w:p>
    <w:p>
      <w:r>
        <w:t>- enterprise/frontend/src/metabase-enterprise/metabot/README.md</w:t>
      </w:r>
    </w:p>
    <w:p>
      <w:r>
        <w:t>- enterprise/frontend/src/metabase-enterprise/metabot/components/MetabotAdmin/test-utils.ts</w:t>
      </w:r>
    </w:p>
    <w:p>
      <w:r>
        <w:t>- enterprise/frontend/src/metabase-enterprise/metabot/components/MetabotAdmin/utils.ts</w:t>
      </w:r>
    </w:p>
    <w:p>
      <w:r>
        <w:t>- enterprise/frontend/src/metabase-enterprise/metabot/components/MetabotChat/hooks.ts</w:t>
      </w:r>
    </w:p>
    <w:p>
      <w:r>
        <w:t>- enterprise/frontend/src/metabase-enterprise/metabot/components/MetabotIcon/index.ts</w:t>
      </w:r>
    </w:p>
    <w:p>
      <w:r>
        <w:t>- enterprise/frontend/src/metabase-enterprise/metabot/constants.ts</w:t>
      </w:r>
    </w:p>
    <w:p>
      <w:r>
        <w:t>- enterprise/frontend/src/metabase-enterprise/metabot/hooks.ts</w:t>
      </w:r>
    </w:p>
    <w:p>
      <w:r>
        <w:t>- enterprise/frontend/src/metabase-enterprise/metabot/reactions/errors.ts</w:t>
      </w:r>
    </w:p>
    <w:p>
      <w:r>
        <w:t>- enterprise/frontend/src/metabase-enterprise/metabot/reactions/index.ts</w:t>
      </w:r>
    </w:p>
    <w:p>
      <w:r>
        <w:t>- enterprise/frontend/src/metabase-enterprise/metabot/reactions/messages.ts</w:t>
      </w:r>
    </w:p>
    <w:p>
      <w:r>
        <w:t>- enterprise/frontend/src/metabase-enterprise/metabot/reactions/metabot.ts</w:t>
      </w:r>
    </w:p>
    <w:p>
      <w:r>
        <w:t>- enterprise/frontend/src/metabase-enterprise/metabot/reactions/types.ts</w:t>
      </w:r>
    </w:p>
    <w:p>
      <w:r>
        <w:t>- enterprise/frontend/src/metabase-enterprise/metabot/state/actions.ts</w:t>
      </w:r>
    </w:p>
    <w:p>
      <w:r>
        <w:t>- enterprise/frontend/src/metabase-enterprise/metabot/state/index.ts</w:t>
      </w:r>
    </w:p>
    <w:p>
      <w:r>
        <w:t>- enterprise/frontend/src/metabase-enterprise/metabot/state/reducer.ts</w:t>
      </w:r>
    </w:p>
    <w:p>
      <w:r>
        <w:t>- enterprise/frontend/src/metabase-enterprise/metabot/state/selectors.ts</w:t>
      </w:r>
    </w:p>
    <w:p>
      <w:r>
        <w:t>- enterprise/frontend/src/metabase-enterprise/metabot/state/selectors.unit.spec.ts</w:t>
      </w:r>
    </w:p>
    <w:p>
      <w:r>
        <w:t>- enterprise/frontend/src/metabase-enterprise/metabot/state/types.ts</w:t>
      </w:r>
    </w:p>
    <w:p>
      <w:r>
        <w:t>- enterprise/frontend/src/metabase-enterprise/metabot/state/utils.ts</w:t>
      </w:r>
    </w:p>
    <w:p>
      <w:r>
        <w:t>- enterprise/frontend/src/metabase-enterprise/model_persistence/components/ModelCacheControl/index.ts</w:t>
      </w:r>
    </w:p>
    <w:p>
      <w:r>
        <w:t>- enterprise/frontend/src/metabase-enterprise/model_persistence/index.ts</w:t>
      </w:r>
    </w:p>
    <w:p>
      <w:r>
        <w:t>- enterprise/frontend/src/metabase-enterprise/moderation/components/EntityModerationIcon/index.ts</w:t>
      </w:r>
    </w:p>
    <w:p>
      <w:r>
        <w:t>- enterprise/frontend/src/metabase-enterprise/moderation/components/ModerationReviewBanner/index.ts</w:t>
      </w:r>
    </w:p>
    <w:p>
      <w:r>
        <w:t>- enterprise/frontend/src/metabase-enterprise/moderation/components/ModerationReviewIcon/index.ts</w:t>
      </w:r>
    </w:p>
    <w:p>
      <w:r>
        <w:t>- enterprise/frontend/src/metabase-enterprise/moderation/components/ModerationStatusIcon/index.ts</w:t>
      </w:r>
    </w:p>
    <w:p>
      <w:r>
        <w:t>- enterprise/frontend/src/metabase-enterprise/moderation/components/QuestionModerationSection/index.ts</w:t>
      </w:r>
    </w:p>
    <w:p>
      <w:r>
        <w:t>- enterprise/frontend/src/metabase-enterprise/moderation/constants.ts</w:t>
      </w:r>
    </w:p>
    <w:p>
      <w:r>
        <w:t>- enterprise/frontend/src/metabase-enterprise/moderation/containers/ModerationReviewIcon/index.ts</w:t>
      </w:r>
    </w:p>
    <w:p>
      <w:r>
        <w:t>- enterprise/frontend/src/metabase-enterprise/moderation/index.ts</w:t>
      </w:r>
    </w:p>
    <w:p>
      <w:r>
        <w:t>- enterprise/frontend/src/metabase-enterprise/moderation/selectors.js</w:t>
      </w:r>
    </w:p>
    <w:p>
      <w:r>
        <w:t>- enterprise/frontend/src/metabase-enterprise/moderation/service.ts</w:t>
      </w:r>
    </w:p>
    <w:p>
      <w:r>
        <w:t>- enterprise/frontend/src/metabase-enterprise/moderation/service.unit.spec.ts</w:t>
      </w:r>
    </w:p>
    <w:p>
      <w:r>
        <w:t>- enterprise/frontend/src/metabase-enterprise/moderation/utils.ts</w:t>
      </w:r>
    </w:p>
    <w:p>
      <w:r>
        <w:t>- enterprise/frontend/src/metabase-enterprise/overrides.js</w:t>
      </w:r>
    </w:p>
    <w:p>
      <w:r>
        <w:t>- enterprise/frontend/src/metabase-enterprise/plugins.js</w:t>
      </w:r>
    </w:p>
    <w:p>
      <w:r>
        <w:t>- enterprise/frontend/src/metabase-enterprise/redux.ts</w:t>
      </w:r>
    </w:p>
    <w:p>
      <w:r>
        <w:t>- enterprise/frontend/src/metabase-enterprise/resource_downloads/index.ts</w:t>
      </w:r>
    </w:p>
    <w:p>
      <w:r>
        <w:t>- enterprise/frontend/src/metabase-enterprise/resource_downloads/resource_downloads_plugin.ts</w:t>
      </w:r>
    </w:p>
    <w:p>
      <w:r>
        <w:t>- enterprise/frontend/src/metabase-enterprise/resource_downloads/tests/common.unit.spec.ts</w:t>
      </w:r>
    </w:p>
    <w:p>
      <w:r>
        <w:t>- enterprise/frontend/src/metabase-enterprise/resource_downloads/tests/enterprise.unit.spec.ts</w:t>
      </w:r>
    </w:p>
    <w:p>
      <w:r>
        <w:t>- enterprise/frontend/src/metabase-enterprise/resource_downloads/tests/premium.unit.spec.ts</w:t>
      </w:r>
    </w:p>
    <w:p>
      <w:r>
        <w:t>- enterprise/frontend/src/metabase-enterprise/resource_downloads/tests/setup.ts</w:t>
      </w:r>
    </w:p>
    <w:p>
      <w:r>
        <w:t>- enterprise/frontend/src/metabase-enterprise/sandboxes/actions.js</w:t>
      </w:r>
    </w:p>
    <w:p>
      <w:r>
        <w:t>- enterprise/frontend/src/metabase-enterprise/sandboxes/components/AttributeMappingEditor/index.ts</w:t>
      </w:r>
    </w:p>
    <w:p>
      <w:r>
        <w:t>- enterprise/frontend/src/metabase-enterprise/sandboxes/components/EditSandboxingModal/index.ts</w:t>
      </w:r>
    </w:p>
    <w:p>
      <w:r>
        <w:t>- enterprise/frontend/src/metabase-enterprise/sandboxes/components/LoginAttributesWidget/index.ts</w:t>
      </w:r>
    </w:p>
    <w:p>
      <w:r>
        <w:t>- enterprise/frontend/src/metabase-enterprise/sandboxes/confirmations.ts</w:t>
      </w:r>
    </w:p>
    <w:p>
      <w:r>
        <w:t>- enterprise/frontend/src/metabase-enterprise/sandboxes/index.js</w:t>
      </w:r>
    </w:p>
    <w:p>
      <w:r>
        <w:t>- enterprise/frontend/src/metabase-enterprise/sandboxes/selectors.ts</w:t>
      </w:r>
    </w:p>
    <w:p>
      <w:r>
        <w:t>- enterprise/frontend/src/metabase-enterprise/sandboxes/types.ts</w:t>
      </w:r>
    </w:p>
    <w:p>
      <w:r>
        <w:t>- enterprise/frontend/src/metabase-enterprise/sdk-iframe-embedding-plugins.js</w:t>
      </w:r>
    </w:p>
    <w:p>
      <w:r>
        <w:t>- enterprise/frontend/src/metabase-enterprise/sdk-plugins.js</w:t>
      </w:r>
    </w:p>
    <w:p>
      <w:r>
        <w:t>- enterprise/frontend/src/metabase-enterprise/services.ts</w:t>
      </w:r>
    </w:p>
    <w:p>
      <w:r>
        <w:t>- enterprise/frontend/src/metabase-enterprise/settings/hooks/use-license.ts</w:t>
      </w:r>
    </w:p>
    <w:p>
      <w:r>
        <w:t>- enterprise/frontend/src/metabase-enterprise/settings/index.ts</w:t>
      </w:r>
    </w:p>
    <w:p>
      <w:r>
        <w:t>- enterprise/frontend/src/metabase-enterprise/settings/selectors.ts</w:t>
      </w:r>
    </w:p>
    <w:p>
      <w:r>
        <w:t>- enterprise/frontend/src/metabase-enterprise/settings/selectors.unit.spec.ts</w:t>
      </w:r>
    </w:p>
    <w:p>
      <w:r>
        <w:t>- enterprise/frontend/src/metabase-enterprise/settings/types.ts</w:t>
      </w:r>
    </w:p>
    <w:p>
      <w:r>
        <w:t>- enterprise/frontend/src/metabase-enterprise/shared/index.ts</w:t>
      </w:r>
    </w:p>
    <w:p>
      <w:r>
        <w:t>- enterprise/frontend/src/metabase-enterprise/shared/reducer.ts</w:t>
      </w:r>
    </w:p>
    <w:p>
      <w:r>
        <w:t>- enterprise/frontend/src/metabase-enterprise/shared/selectors.ts</w:t>
      </w:r>
    </w:p>
    <w:p>
      <w:r>
        <w:t>- enterprise/frontend/src/metabase-enterprise/shared/types.ts</w:t>
      </w:r>
    </w:p>
    <w:p>
      <w:r>
        <w:t>- enterprise/frontend/src/metabase-enterprise/sharing/components/utils.ts</w:t>
      </w:r>
    </w:p>
    <w:p>
      <w:r>
        <w:t>- enterprise/frontend/src/metabase-enterprise/sharing/index.ts</w:t>
      </w:r>
    </w:p>
    <w:p>
      <w:r>
        <w:t>- enterprise/frontend/src/metabase-enterprise/smtp-override/components/index.ts</w:t>
      </w:r>
    </w:p>
    <w:p>
      <w:r>
        <w:t>- enterprise/frontend/src/metabase-enterprise/smtp-override/index.ts</w:t>
      </w:r>
    </w:p>
    <w:p>
      <w:r>
        <w:t>- enterprise/frontend/src/metabase-enterprise/snippets/index.js</w:t>
      </w:r>
    </w:p>
    <w:p>
      <w:r>
        <w:t>- enterprise/frontend/src/metabase-enterprise/static-viz-overrides.js</w:t>
      </w:r>
    </w:p>
    <w:p>
      <w:r>
        <w:t>- enterprise/frontend/src/metabase-enterprise/tools/index.ts</w:t>
      </w:r>
    </w:p>
    <w:p>
      <w:r>
        <w:t>- enterprise/frontend/src/metabase-enterprise/tools/mode.js</w:t>
      </w:r>
    </w:p>
    <w:p>
      <w:r>
        <w:t>- enterprise/frontend/src/metabase-enterprise/upload_management/index.ts</w:t>
      </w:r>
    </w:p>
    <w:p>
      <w:r>
        <w:t>- enterprise/frontend/src/metabase-enterprise/upload_management/utils.ts</w:t>
      </w:r>
    </w:p>
    <w:p>
      <w:r>
        <w:t>- enterprise/frontend/src/metabase-enterprise/urls.ts</w:t>
      </w:r>
    </w:p>
    <w:p>
      <w:r>
        <w:t>- enterprise/frontend/src/metabase-enterprise/user_provisioning/index.ts</w:t>
      </w:r>
    </w:p>
    <w:p>
      <w:r>
        <w:t>- enterprise/frontend/src/metabase-enterprise/user_provisioning/types.ts</w:t>
      </w:r>
    </w:p>
    <w:p>
      <w:r>
        <w:t>- enterprise/frontend/src/metabase-enterprise/whitelabel/components/BrandColorSettings/index.ts</w:t>
      </w:r>
    </w:p>
    <w:p>
      <w:r>
        <w:t>- enterprise/frontend/src/metabase-enterprise/whitelabel/components/BrandColorSettings/types.ts</w:t>
      </w:r>
    </w:p>
    <w:p>
      <w:r>
        <w:t>- enterprise/frontend/src/metabase-enterprise/whitelabel/components/BrandColorSettings/utils.ts</w:t>
      </w:r>
    </w:p>
    <w:p>
      <w:r>
        <w:t>- enterprise/frontend/src/metabase-enterprise/whitelabel/components/ChartColorPreview/index.ts</w:t>
      </w:r>
    </w:p>
    <w:p>
      <w:r>
        <w:t>- enterprise/frontend/src/metabase-enterprise/whitelabel/components/ChartColorPreview/utils.ts</w:t>
      </w:r>
    </w:p>
    <w:p>
      <w:r>
        <w:t>- enterprise/frontend/src/metabase-enterprise/whitelabel/components/ChartColorSample/index.ts</w:t>
      </w:r>
    </w:p>
    <w:p>
      <w:r>
        <w:t>- enterprise/frontend/src/metabase-enterprise/whitelabel/components/ChartColorSettings/index.ts</w:t>
      </w:r>
    </w:p>
    <w:p>
      <w:r>
        <w:t>- enterprise/frontend/src/metabase-enterprise/whitelabel/components/ChartColorSettings/utils.ts</w:t>
      </w:r>
    </w:p>
    <w:p>
      <w:r>
        <w:t>- enterprise/frontend/src/metabase-enterprise/whitelabel/components/ChartColorSettings/utils.unit.spec.ts</w:t>
      </w:r>
    </w:p>
    <w:p>
      <w:r>
        <w:t>- enterprise/frontend/src/metabase-enterprise/whitelabel/components/ColorSettings/index.ts</w:t>
      </w:r>
    </w:p>
    <w:p>
      <w:r>
        <w:t>- enterprise/frontend/src/metabase-enterprise/whitelabel/components/ColorSettingsWidget/index.ts</w:t>
      </w:r>
    </w:p>
    <w:p>
      <w:r>
        <w:t>- enterprise/frontend/src/metabase-enterprise/whitelabel/components/FontWidget/index.ts</w:t>
      </w:r>
    </w:p>
    <w:p>
      <w:r>
        <w:t>- enterprise/frontend/src/metabase-enterprise/whitelabel/components/FontWidget/types.ts</w:t>
      </w:r>
    </w:p>
    <w:p>
      <w:r>
        <w:t>- enterprise/frontend/src/metabase-enterprise/whitelabel/components/FontWidget/utils.ts</w:t>
      </w:r>
    </w:p>
    <w:p>
      <w:r>
        <w:t>- enterprise/frontend/src/metabase-enterprise/whitelabel/components/HelpLinkSettings/index.ts</w:t>
      </w:r>
    </w:p>
    <w:p>
      <w:r>
        <w:t>- enterprise/frontend/src/metabase-enterprise/whitelabel/components/IllustrationWidget/index.ts</w:t>
      </w:r>
    </w:p>
    <w:p>
      <w:r>
        <w:t>- enterprise/frontend/src/metabase-enterprise/whitelabel/components/ImageToggle/index.ts</w:t>
      </w:r>
    </w:p>
    <w:p>
      <w:r>
        <w:t>- enterprise/frontend/src/metabase-enterprise/whitelabel/components/LandingPageWidget/utils.ts</w:t>
      </w:r>
    </w:p>
    <w:p>
      <w:r>
        <w:t>- enterprise/frontend/src/metabase-enterprise/whitelabel/components/LandingPageWidget/utils.unit.spec.ts</w:t>
      </w:r>
    </w:p>
    <w:p>
      <w:r>
        <w:t>- enterprise/frontend/src/metabase-enterprise/whitelabel/components/MetabotToggleWidget/index.ts</w:t>
      </w:r>
    </w:p>
    <w:p>
      <w:r>
        <w:t>- enterprise/frontend/src/metabase-enterprise/whitelabel/index.ts</w:t>
      </w:r>
    </w:p>
    <w:p>
      <w:r>
        <w:t>- enterprise/frontend/src/metabase-enterprise/whitelabel/lib/loading-message.ts</w:t>
      </w:r>
    </w:p>
    <w:p>
      <w:r>
        <w:t>- enterprise/frontend/src/metabase-enterprise/whitelabel/lib/whitelabel.js</w:t>
      </w:r>
    </w:p>
    <w:p>
      <w:r>
        <w:t>- enterprise/frontend/src/metabase-enterprise/whitelabel/overrides.js</w:t>
      </w:r>
    </w:p>
    <w:p>
      <w:r>
        <w:t>- enterprise/frontend/src/metabase-enterprise/whitelabel/static-viz-overrides.js</w:t>
      </w:r>
    </w:p>
    <w:p>
      <w:r>
        <w:t>- frontend/CLAUDE.md</w:t>
      </w:r>
    </w:p>
    <w:p>
      <w:r>
        <w:t>- frontend/lint/eslint-rules/no-color-literals.js</w:t>
      </w:r>
    </w:p>
    <w:p>
      <w:r>
        <w:t>- frontend/lint/eslint-rules/no-direct-helper-import.js</w:t>
      </w:r>
    </w:p>
    <w:p>
      <w:r>
        <w:t>- frontend/lint/eslint-rules/no-external-references-for-sdk-package-code.js</w:t>
      </w:r>
    </w:p>
    <w:p>
      <w:r>
        <w:t>- frontend/lint/eslint-rules/no-literal-metabase-strings.js</w:t>
      </w:r>
    </w:p>
    <w:p>
      <w:r>
        <w:t>- frontend/lint/eslint-rules/no-locale-with-intl-functions.js</w:t>
      </w:r>
    </w:p>
    <w:p>
      <w:r>
        <w:t>- frontend/lint/eslint-rules/no-unconditional-metabase-links-render.js</w:t>
      </w:r>
    </w:p>
    <w:p>
      <w:r>
        <w:t>- frontend/lint/eslint-rules/no-unordered-test-helpers.js</w:t>
      </w:r>
    </w:p>
    <w:p>
      <w:r>
        <w:t>- frontend/lint/eslint-rules/no-unsafe-element-filtering.js</w:t>
      </w:r>
    </w:p>
    <w:p>
      <w:r>
        <w:t>- frontend/lint/eslint-rules/no-unscoped-text-selectors.js</w:t>
      </w:r>
    </w:p>
    <w:p>
      <w:r>
        <w:t>- frontend/lint/tests/no-literal-metabase-strings.unit.spec.js</w:t>
      </w:r>
    </w:p>
    <w:p>
      <w:r>
        <w:t>- frontend/lint/tests/no-locale-with-intl-functions.unit.spec.js</w:t>
      </w:r>
    </w:p>
    <w:p>
      <w:r>
        <w:t>- frontend/lint/tests/no-unconditional-metabase-links-render.unit.spec.js</w:t>
      </w:r>
    </w:p>
    <w:p>
      <w:r>
        <w:t>- frontend/lint/tests/no-unordered-test-helpers.unit.spec.js</w:t>
      </w:r>
    </w:p>
    <w:p>
      <w:r>
        <w:t>- frontend/lint/tests/no-unsafe-element-filtering.unit.spec.js</w:t>
      </w:r>
    </w:p>
    <w:p>
      <w:r>
        <w:t>- frontend/lint/tests/no-unscoped-text-selectors.unit.spec.js</w:t>
      </w:r>
    </w:p>
    <w:p>
      <w:r>
        <w:t>- frontend/parse-deps.js</w:t>
      </w:r>
    </w:p>
    <w:p>
      <w:r>
        <w:t>- frontend/src/metabase/.eslintrc</w:t>
      </w:r>
    </w:p>
    <w:p>
      <w:r>
        <w:t>- frontend/src/metabase/account/app/components/AccountHeader/index.ts</w:t>
      </w:r>
    </w:p>
    <w:p>
      <w:r>
        <w:t>- frontend/src/metabase/account/app/components/AccountLayout/AccountLayout.unit.spec.js</w:t>
      </w:r>
    </w:p>
    <w:p>
      <w:r>
        <w:t>- frontend/src/metabase/account/app/components/AccountLayout/index.ts</w:t>
      </w:r>
    </w:p>
    <w:p>
      <w:r>
        <w:t>- frontend/src/metabase/account/app/containers/AccountApp/index.ts</w:t>
      </w:r>
    </w:p>
    <w:p>
      <w:r>
        <w:t>- frontend/src/metabase/account/login-history/components/LoginHistory/index.ts</w:t>
      </w:r>
    </w:p>
    <w:p>
      <w:r>
        <w:t>- frontend/src/metabase/account/login-history/containers/LoginHistoryApp/index.ts</w:t>
      </w:r>
    </w:p>
    <w:p>
      <w:r>
        <w:t>- frontend/src/metabase/account/notifications/actions.js</w:t>
      </w:r>
    </w:p>
    <w:p>
      <w:r>
        <w:t>- frontend/src/metabase/account/notifications/components/ArchiveModal/ArchiveModal.unit.spec.js</w:t>
      </w:r>
    </w:p>
    <w:p>
      <w:r>
        <w:t>- frontend/src/metabase/account/notifications/components/ArchiveModal/index.ts</w:t>
      </w:r>
    </w:p>
    <w:p>
      <w:r>
        <w:t>- frontend/src/metabase/account/notifications/components/HelpModal/HelpModal.unit.spec.js</w:t>
      </w:r>
    </w:p>
    <w:p>
      <w:r>
        <w:t>- frontend/src/metabase/account/notifications/components/HelpModal/index.ts</w:t>
      </w:r>
    </w:p>
    <w:p>
      <w:r>
        <w:t>- frontend/src/metabase/account/notifications/components/NotificationCard/index.ts</w:t>
      </w:r>
    </w:p>
    <w:p>
      <w:r>
        <w:t>- frontend/src/metabase/account/notifications/components/NotificationCard/utils.ts</w:t>
      </w:r>
    </w:p>
    <w:p>
      <w:r>
        <w:t>- frontend/src/metabase/account/notifications/components/NotificationList/index.ts</w:t>
      </w:r>
    </w:p>
    <w:p>
      <w:r>
        <w:t>- frontend/src/metabase/account/notifications/components/UnsubscribeModal/UnsubscribeModal.unit.spec.js</w:t>
      </w:r>
    </w:p>
    <w:p>
      <w:r>
        <w:t>- frontend/src/metabase/account/notifications/components/UnsubscribeModal/index.ts</w:t>
      </w:r>
    </w:p>
    <w:p>
      <w:r>
        <w:t>- frontend/src/metabase/account/notifications/containers/ArchiveAlertModal/index.ts</w:t>
      </w:r>
    </w:p>
    <w:p>
      <w:r>
        <w:t>- frontend/src/metabase/account/notifications/containers/ArchivePulseModal/index.ts</w:t>
      </w:r>
    </w:p>
    <w:p>
      <w:r>
        <w:t>- frontend/src/metabase/account/notifications/containers/NotificationsApp/index.ts</w:t>
      </w:r>
    </w:p>
    <w:p>
      <w:r>
        <w:t>- frontend/src/metabase/account/notifications/containers/UnsubscribeAlertModal/index.ts</w:t>
      </w:r>
    </w:p>
    <w:p>
      <w:r>
        <w:t>- frontend/src/metabase/account/notifications/containers/UnsubscribePulseModal/index.ts</w:t>
      </w:r>
    </w:p>
    <w:p>
      <w:r>
        <w:t>- frontend/src/metabase/account/notifications/selectors.ts</w:t>
      </w:r>
    </w:p>
    <w:p>
      <w:r>
        <w:t>- frontend/src/metabase/account/notifications/types.ts</w:t>
      </w:r>
    </w:p>
    <w:p>
      <w:r>
        <w:t>- frontend/src/metabase/account/password/actions.ts</w:t>
      </w:r>
    </w:p>
    <w:p>
      <w:r>
        <w:t>- frontend/src/metabase/account/password/components/UserPasswordForm/index.ts</w:t>
      </w:r>
    </w:p>
    <w:p>
      <w:r>
        <w:t>- frontend/src/metabase/account/password/containers/UserPasswordApp/index.ts</w:t>
      </w:r>
    </w:p>
    <w:p>
      <w:r>
        <w:t>- frontend/src/metabase/account/password/types.ts</w:t>
      </w:r>
    </w:p>
    <w:p>
      <w:r>
        <w:t>- frontend/src/metabase/account/profile/actions.ts</w:t>
      </w:r>
    </w:p>
    <w:p>
      <w:r>
        <w:t>- frontend/src/metabase/account/profile/components/UserProfileForm/index.ts</w:t>
      </w:r>
    </w:p>
    <w:p>
      <w:r>
        <w:t>- frontend/src/metabase/account/profile/containers/UserProfileApp/index.ts</w:t>
      </w:r>
    </w:p>
    <w:p>
      <w:r>
        <w:t>- frontend/src/metabase/account/profile/selectors.ts</w:t>
      </w:r>
    </w:p>
    <w:p>
      <w:r>
        <w:t>- frontend/src/metabase/account/profile/types.ts</w:t>
      </w:r>
    </w:p>
    <w:p>
      <w:r>
        <w:t>- frontend/src/metabase/actions/actions.ts</w:t>
      </w:r>
    </w:p>
    <w:p>
      <w:r>
        <w:t>- frontend/src/metabase/actions/components/ActionForm/index.ts</w:t>
      </w:r>
    </w:p>
    <w:p>
      <w:r>
        <w:t>- frontend/src/metabase/actions/components/ActionFormFieldWidget/index.ts</w:t>
      </w:r>
    </w:p>
    <w:p>
      <w:r>
        <w:t>- frontend/src/metabase/actions/components/ActionViz/ExplainerText/index.ts</w:t>
      </w:r>
    </w:p>
    <w:p>
      <w:r>
        <w:t>- frontend/src/metabase/actions/components/ActionViz/ExplainerText/tests/common.unit.spec.ts</w:t>
      </w:r>
    </w:p>
    <w:p>
      <w:r>
        <w:t>- frontend/src/metabase/actions/components/ActionViz/ExplainerText/tests/enterprise.unit.spec.ts</w:t>
      </w:r>
    </w:p>
    <w:p>
      <w:r>
        <w:t>- frontend/src/metabase/actions/components/ActionViz/ExplainerText/tests/premium.unit.spec.ts</w:t>
      </w:r>
    </w:p>
    <w:p>
      <w:r>
        <w:t>- frontend/src/metabase/actions/components/ActionViz/index.ts</w:t>
      </w:r>
    </w:p>
    <w:p>
      <w:r>
        <w:t>- frontend/src/metabase/actions/components/ActionViz/utils.ts</w:t>
      </w:r>
    </w:p>
    <w:p>
      <w:r>
        <w:t>- frontend/src/metabase/actions/components/ImplicitActionIcon/index.ts</w:t>
      </w:r>
    </w:p>
    <w:p>
      <w:r>
        <w:t>- frontend/src/metabase/actions/constants.ts</w:t>
      </w:r>
    </w:p>
    <w:p>
      <w:r>
        <w:t>- frontend/src/metabase/actions/containers/ActionCreator/ActionContext/ActionContext.ts</w:t>
      </w:r>
    </w:p>
    <w:p>
      <w:r>
        <w:t>- frontend/src/metabase/actions/containers/ActionCreator/ActionContext/ImplicitActionContextProvider/index.ts</w:t>
      </w:r>
    </w:p>
    <w:p>
      <w:r>
        <w:t>- frontend/src/metabase/actions/containers/ActionCreator/ActionContext/QueryActionContextProvider/index.ts</w:t>
      </w:r>
    </w:p>
    <w:p>
      <w:r>
        <w:t>- frontend/src/metabase/actions/containers/ActionCreator/ActionContext/QueryActionContextProvider/utils.ts</w:t>
      </w:r>
    </w:p>
    <w:p>
      <w:r>
        <w:t>- frontend/src/metabase/actions/containers/ActionCreator/ActionContext/QueryActionContextProvider/utils.unit.spec.ts</w:t>
      </w:r>
    </w:p>
    <w:p>
      <w:r>
        <w:t>- frontend/src/metabase/actions/containers/ActionCreator/ActionContext/index.ts</w:t>
      </w:r>
    </w:p>
    <w:p>
      <w:r>
        <w:t>- frontend/src/metabase/actions/containers/ActionCreator/ActionContext/types.ts</w:t>
      </w:r>
    </w:p>
    <w:p>
      <w:r>
        <w:t>- frontend/src/metabase/actions/containers/ActionCreator/ActionContext/utils.ts</w:t>
      </w:r>
    </w:p>
    <w:p>
      <w:r>
        <w:t>- frontend/src/metabase/actions/containers/ActionCreator/CreateActionForm/index.ts</w:t>
      </w:r>
    </w:p>
    <w:p>
      <w:r>
        <w:t>- frontend/src/metabase/actions/containers/ActionCreator/FormCreator/Description/index.ts</w:t>
      </w:r>
    </w:p>
    <w:p>
      <w:r>
        <w:t>- frontend/src/metabase/actions/containers/ActionCreator/FormCreator/Description/test/common.unit.spec.ts</w:t>
      </w:r>
    </w:p>
    <w:p>
      <w:r>
        <w:t>- frontend/src/metabase/actions/containers/ActionCreator/FormCreator/Description/test/enterprise.unit.spec.ts</w:t>
      </w:r>
    </w:p>
    <w:p>
      <w:r>
        <w:t>- frontend/src/metabase/actions/containers/ActionCreator/FormCreator/Description/test/premium.unit.spec.ts</w:t>
      </w:r>
    </w:p>
    <w:p>
      <w:r>
        <w:t>- frontend/src/metabase/actions/containers/ActionCreator/FormCreator/EmptyFormPlaceholder/index.ts</w:t>
      </w:r>
    </w:p>
    <w:p>
      <w:r>
        <w:t>- frontend/src/metabase/actions/containers/ActionCreator/FormCreator/EmptyFormPlaceholder/tests/common.unit.spec.ts</w:t>
      </w:r>
    </w:p>
    <w:p>
      <w:r>
        <w:t>- frontend/src/metabase/actions/containers/ActionCreator/FormCreator/EmptyFormPlaceholder/tests/enterprise.unit.spec.ts</w:t>
      </w:r>
    </w:p>
    <w:p>
      <w:r>
        <w:t>- frontend/src/metabase/actions/containers/ActionCreator/FormCreator/EmptyFormPlaceholder/tests/premium.unit.spec.ts</w:t>
      </w:r>
    </w:p>
    <w:p>
      <w:r>
        <w:t>- frontend/src/metabase/actions/containers/ActionCreator/FormCreator/FormFieldEditor/index.ts</w:t>
      </w:r>
    </w:p>
    <w:p>
      <w:r>
        <w:t>- frontend/src/metabase/actions/containers/ActionCreator/FormCreator/index.ts</w:t>
      </w:r>
    </w:p>
    <w:p>
      <w:r>
        <w:t>- frontend/src/metabase/actions/containers/ActionCreator/FormCreator/utils.ts</w:t>
      </w:r>
    </w:p>
    <w:p>
      <w:r>
        <w:t>- frontend/src/metabase/actions/containers/ActionCreator/FormCreator/utils.unit.spec.ts</w:t>
      </w:r>
    </w:p>
    <w:p>
      <w:r>
        <w:t>- frontend/src/metabase/actions/containers/ActionCreator/tests/ActionCreator-ImplicitActions.unit.spec.ts</w:t>
      </w:r>
    </w:p>
    <w:p>
      <w:r>
        <w:t>- frontend/src/metabase/actions/containers/ActionCreator/tests/ActionCreator-QueryActions.unit.spec.ts</w:t>
      </w:r>
    </w:p>
    <w:p>
      <w:r>
        <w:t>- frontend/src/metabase/actions/containers/ActionCreator/types.ts</w:t>
      </w:r>
    </w:p>
    <w:p>
      <w:r>
        <w:t>- frontend/src/metabase/actions/containers/ActionCreator/utils.ts</w:t>
      </w:r>
    </w:p>
    <w:p>
      <w:r>
        <w:t>- frontend/src/metabase/actions/containers/ActionCreator/utils.unit.spec.ts</w:t>
      </w:r>
    </w:p>
    <w:p>
      <w:r>
        <w:t>- frontend/src/metabase/actions/containers/ActionCreatorModal/index.ts</w:t>
      </w:r>
    </w:p>
    <w:p>
      <w:r>
        <w:t>- frontend/src/metabase/actions/containers/ActionExecuteModal/index.ts</w:t>
      </w:r>
    </w:p>
    <w:p>
      <w:r>
        <w:t>- frontend/src/metabase/actions/containers/ActionParametersInputForm/index.ts</w:t>
      </w:r>
    </w:p>
    <w:p>
      <w:r>
        <w:t>- frontend/src/metabase/actions/containers/ActionPicker/index.ts</w:t>
      </w:r>
    </w:p>
    <w:p>
      <w:r>
        <w:t>- frontend/src/metabase/actions/containers/ActionPicker/types.ts</w:t>
      </w:r>
    </w:p>
    <w:p>
      <w:r>
        <w:t>- frontend/src/metabase/actions/containers/ActionPicker/utils.ts</w:t>
      </w:r>
    </w:p>
    <w:p>
      <w:r>
        <w:t>- frontend/src/metabase/actions/containers/ActionPicker/utils.unit.spec.ts</w:t>
      </w:r>
    </w:p>
    <w:p>
      <w:r>
        <w:t>- frontend/src/metabase/actions/hooks/use-action-form/index.ts</w:t>
      </w:r>
    </w:p>
    <w:p>
      <w:r>
        <w:t>- frontend/src/metabase/actions/hooks/use-action-form/use-action-form.ts</w:t>
      </w:r>
    </w:p>
    <w:p>
      <w:r>
        <w:t>- frontend/src/metabase/actions/hooks/use-action-form/use-action-form.unit.spec.ts</w:t>
      </w:r>
    </w:p>
    <w:p>
      <w:r>
        <w:t>- frontend/src/metabase/actions/hooks/use-action-form/utils.ts</w:t>
      </w:r>
    </w:p>
    <w:p>
      <w:r>
        <w:t>- frontend/src/metabase/actions/hooks/use-action-form/utils.unit.spec.ts</w:t>
      </w:r>
    </w:p>
    <w:p>
      <w:r>
        <w:t>- frontend/src/metabase/actions/hooks/use-action-initial-values.ts</w:t>
      </w:r>
    </w:p>
    <w:p>
      <w:r>
        <w:t>- frontend/src/metabase/actions/types.ts</w:t>
      </w:r>
    </w:p>
    <w:p>
      <w:r>
        <w:t>- frontend/src/metabase/actions/utils.ts</w:t>
      </w:r>
    </w:p>
    <w:p>
      <w:r>
        <w:t>- frontend/src/metabase/actions/utils.unit.spec.ts</w:t>
      </w:r>
    </w:p>
    <w:p>
      <w:r>
        <w:t>- frontend/src/metabase/admin/admin.js</w:t>
      </w:r>
    </w:p>
    <w:p>
      <w:r>
        <w:t>- frontend/src/metabase/admin/app/actions.ts</w:t>
      </w:r>
    </w:p>
    <w:p>
      <w:r>
        <w:t>- frontend/src/metabase/admin/app/components/AdminApp/index.ts</w:t>
      </w:r>
    </w:p>
    <w:p>
      <w:r>
        <w:t>- frontend/src/metabase/admin/app/components/DeprecationNotice/index.ts</w:t>
      </w:r>
    </w:p>
    <w:p>
      <w:r>
        <w:t>- frontend/src/metabase/admin/app/containers/DeprecationNotice/index.ts</w:t>
      </w:r>
    </w:p>
    <w:p>
      <w:r>
        <w:t>- frontend/src/metabase/admin/app/reducers.ts</w:t>
      </w:r>
    </w:p>
    <w:p>
      <w:r>
        <w:t>- frontend/src/metabase/admin/app/selectors.ts</w:t>
      </w:r>
    </w:p>
    <w:p>
      <w:r>
        <w:t>- frontend/src/metabase/admin/components/AdminNav/index.ts</w:t>
      </w:r>
    </w:p>
    <w:p>
      <w:r>
        <w:t>- frontend/src/metabase/admin/components/SettingsSection/index.ts</w:t>
      </w:r>
    </w:p>
    <w:p>
      <w:r>
        <w:t>- frontend/src/metabase/admin/databases/components/ContentRemovalConfirmation/index.ts</w:t>
      </w:r>
    </w:p>
    <w:p>
      <w:r>
        <w:t>- frontend/src/metabase/admin/databases/components/DatabaseList/index.ts</w:t>
      </w:r>
    </w:p>
    <w:p>
      <w:r>
        <w:t>- frontend/src/metabase/admin/databases/components/DatabaseModelFeaturesSection/ModelActionsSection/index.ts</w:t>
      </w:r>
    </w:p>
    <w:p>
      <w:r>
        <w:t>- frontend/src/metabase/admin/databases/components/DatabaseModelFeaturesSection/ModelCachingControl/index.ts</w:t>
      </w:r>
    </w:p>
    <w:p>
      <w:r>
        <w:t>- frontend/src/metabase/admin/databases/database.ts</w:t>
      </w:r>
    </w:p>
    <w:p>
      <w:r>
        <w:t>- frontend/src/metabase/admin/databases/editParamsForUserControlledScheduling.ts</w:t>
      </w:r>
    </w:p>
    <w:p>
      <w:r>
        <w:t>- frontend/src/metabase/admin/databases/editParamsForUserControlledScheduling.unit.spec.ts</w:t>
      </w:r>
    </w:p>
    <w:p>
      <w:r>
        <w:t>- frontend/src/metabase/admin/databases/selectors.ts</w:t>
      </w:r>
    </w:p>
    <w:p>
      <w:r>
        <w:t>- frontend/src/metabase/admin/databases/utils.ts</w:t>
      </w:r>
    </w:p>
    <w:p>
      <w:r>
        <w:t>- frontend/src/metabase/admin/datamodel/components/FormInput/index.ts</w:t>
      </w:r>
    </w:p>
    <w:p>
      <w:r>
        <w:t>- frontend/src/metabase/admin/datamodel/components/FormLabel/index.ts</w:t>
      </w:r>
    </w:p>
    <w:p>
      <w:r>
        <w:t>- frontend/src/metabase/admin/datamodel/components/FormTextArea/index.ts</w:t>
      </w:r>
    </w:p>
    <w:p>
      <w:r>
        <w:t>- frontend/src/metabase/admin/datamodel/components/QueryDefinition/index.ts</w:t>
      </w:r>
    </w:p>
    <w:p>
      <w:r>
        <w:t>- frontend/src/metabase/admin/datamodel/components/SegmentForm/index.ts</w:t>
      </w:r>
    </w:p>
    <w:p>
      <w:r>
        <w:t>- frontend/src/metabase/admin/datamodel/datamodel.js</w:t>
      </w:r>
    </w:p>
    <w:p>
      <w:r>
        <w:t>- frontend/src/metabase/admin/datamodel/selectors.js</w:t>
      </w:r>
    </w:p>
    <w:p>
      <w:r>
        <w:t>- frontend/src/metabase/admin/datamodel/utils/segments.ts</w:t>
      </w:r>
    </w:p>
    <w:p>
      <w:r>
        <w:t>- frontend/src/metabase/admin/people/colors.ts</w:t>
      </w:r>
    </w:p>
    <w:p>
      <w:r>
        <w:t>- frontend/src/metabase/admin/people/components/GroupMembersTable/index.ts</w:t>
      </w:r>
    </w:p>
    <w:p>
      <w:r>
        <w:t>- frontend/src/metabase/admin/people/components/MembershipSelect/index.ts</w:t>
      </w:r>
    </w:p>
    <w:p>
      <w:r>
        <w:t>- frontend/src/metabase/admin/people/constants.ts</w:t>
      </w:r>
    </w:p>
    <w:p>
      <w:r>
        <w:t>- frontend/src/metabase/admin/people/containers/EditUserModal/index.ts</w:t>
      </w:r>
    </w:p>
    <w:p>
      <w:r>
        <w:t>- frontend/src/metabase/admin/people/events.js</w:t>
      </w:r>
    </w:p>
    <w:p>
      <w:r>
        <w:t>- frontend/src/metabase/admin/people/hooks/use-people-query.ts</w:t>
      </w:r>
    </w:p>
    <w:p>
      <w:r>
        <w:t>- frontend/src/metabase/admin/people/people.js</w:t>
      </w:r>
    </w:p>
    <w:p>
      <w:r>
        <w:t>- frontend/src/metabase/admin/people/selectors.js</w:t>
      </w:r>
    </w:p>
    <w:p>
      <w:r>
        <w:t>- frontend/src/metabase/admin/performance/constants/complex.ts</w:t>
      </w:r>
    </w:p>
    <w:p>
      <w:r>
        <w:t>- frontend/src/metabase/admin/performance/constants/simple.ts</w:t>
      </w:r>
    </w:p>
    <w:p>
      <w:r>
        <w:t>- frontend/src/metabase/admin/performance/types.ts</w:t>
      </w:r>
    </w:p>
    <w:p>
      <w:r>
        <w:t>- frontend/src/metabase/admin/performance/utils.unit.spec.ts</w:t>
      </w:r>
    </w:p>
    <w:p>
      <w:r>
        <w:t>- frontend/src/metabase/admin/permissions/components/ApplicationPermissionsHelp/index.ts</w:t>
      </w:r>
    </w:p>
    <w:p>
      <w:r>
        <w:t>- frontend/src/metabase/admin/permissions/components/CollectionPermissionsHelp/index.ts</w:t>
      </w:r>
    </w:p>
    <w:p>
      <w:r>
        <w:t>- frontend/src/metabase/admin/permissions/components/DataPermissionsHelp/index.ts</w:t>
      </w:r>
    </w:p>
    <w:p>
      <w:r>
        <w:t>- frontend/src/metabase/admin/permissions/components/EntityViewSwitch/index.ts</w:t>
      </w:r>
    </w:p>
    <w:p>
      <w:r>
        <w:t>- frontend/src/metabase/admin/permissions/components/FilterableTree/index.ts</w:t>
      </w:r>
    </w:p>
    <w:p>
      <w:r>
        <w:t>- frontend/src/metabase/admin/permissions/components/FilterableTree/utils.ts</w:t>
      </w:r>
    </w:p>
    <w:p>
      <w:r>
        <w:t>- frontend/src/metabase/admin/permissions/components/FilterableTree/utils.unit.spec.ts</w:t>
      </w:r>
    </w:p>
    <w:p>
      <w:r>
        <w:t>- frontend/src/metabase/admin/permissions/components/PermissionHelpDescription/index.ts</w:t>
      </w:r>
    </w:p>
    <w:p>
      <w:r>
        <w:t>- frontend/src/metabase/admin/permissions/components/PermissionsEditor/index.ts</w:t>
      </w:r>
    </w:p>
    <w:p>
      <w:r>
        <w:t>- frontend/src/metabase/admin/permissions/components/PermissionsPageLayout/index.ts</w:t>
      </w:r>
    </w:p>
    <w:p>
      <w:r>
        <w:t>- frontend/src/metabase/admin/permissions/components/PermissionsSelect/PermissionsSelect.unit.spec.js</w:t>
      </w:r>
    </w:p>
    <w:p>
      <w:r>
        <w:t>- frontend/src/metabase/admin/permissions/components/PermissionsSelect/index.ts</w:t>
      </w:r>
    </w:p>
    <w:p>
      <w:r>
        <w:t>- frontend/src/metabase/admin/permissions/components/PermissionsSidebar/index.ts</w:t>
      </w:r>
    </w:p>
    <w:p>
      <w:r>
        <w:t>- frontend/src/metabase/admin/permissions/components/PermissionsTable/index.ts</w:t>
      </w:r>
    </w:p>
    <w:p>
      <w:r>
        <w:t>- frontend/src/metabase/admin/permissions/components/ToolbarButton/index.ts</w:t>
      </w:r>
    </w:p>
    <w:p>
      <w:r>
        <w:t>- frontend/src/metabase/admin/permissions/constants/collections-permissions.js</w:t>
      </w:r>
    </w:p>
    <w:p>
      <w:r>
        <w:t>- frontend/src/metabase/admin/permissions/constants/messages.ts</w:t>
      </w:r>
    </w:p>
    <w:p>
      <w:r>
        <w:t>- frontend/src/metabase/admin/permissions/pages/DataPermissionsPage/index.ts</w:t>
      </w:r>
    </w:p>
    <w:p>
      <w:r>
        <w:t>- frontend/src/metabase/admin/permissions/permissions.js</w:t>
      </w:r>
    </w:p>
    <w:p>
      <w:r>
        <w:t>- frontend/src/metabase/admin/permissions/selectors/collection-permissions.ts</w:t>
      </w:r>
    </w:p>
    <w:p>
      <w:r>
        <w:t>- frontend/src/metabase/admin/permissions/selectors/data-permissions/breadcrumbs.ts</w:t>
      </w:r>
    </w:p>
    <w:p>
      <w:r>
        <w:t>- frontend/src/metabase/admin/permissions/selectors/data-permissions/breadcrumbs.unit.spec.ts</w:t>
      </w:r>
    </w:p>
    <w:p>
      <w:r>
        <w:t>- frontend/src/metabase/admin/permissions/selectors/data-permissions/data-permissions.unit.spec.fixtures.ts</w:t>
      </w:r>
    </w:p>
    <w:p>
      <w:r>
        <w:t>- frontend/src/metabase/admin/permissions/selectors/data-permissions/data-sidebar.ts</w:t>
      </w:r>
    </w:p>
    <w:p>
      <w:r>
        <w:t>- frontend/src/metabase/admin/permissions/selectors/data-permissions/data-sidebar.unit.spec.ts</w:t>
      </w:r>
    </w:p>
    <w:p>
      <w:r>
        <w:t>- frontend/src/metabase/admin/permissions/selectors/data-permissions/diff.ts</w:t>
      </w:r>
    </w:p>
    <w:p>
      <w:r>
        <w:t>- frontend/src/metabase/admin/permissions/selectors/data-permissions/fields.ts</w:t>
      </w:r>
    </w:p>
    <w:p>
      <w:r>
        <w:t>- frontend/src/metabase/admin/permissions/selectors/data-permissions/group-sidebar.ts</w:t>
      </w:r>
    </w:p>
    <w:p>
      <w:r>
        <w:t>- frontend/src/metabase/admin/permissions/selectors/data-permissions/group-sidebar.unit.spec.ts</w:t>
      </w:r>
    </w:p>
    <w:p>
      <w:r>
        <w:t>- frontend/src/metabase/admin/permissions/selectors/data-permissions/groups.ts</w:t>
      </w:r>
    </w:p>
    <w:p>
      <w:r>
        <w:t>- frontend/src/metabase/admin/permissions/selectors/data-permissions/index.ts</w:t>
      </w:r>
    </w:p>
    <w:p>
      <w:r>
        <w:t>- frontend/src/metabase/admin/permissions/selectors/data-permissions/permission-editor.ts</w:t>
      </w:r>
    </w:p>
    <w:p>
      <w:r>
        <w:t>- frontend/src/metabase/admin/permissions/selectors/data-permissions/revision.ts</w:t>
      </w:r>
    </w:p>
    <w:p>
      <w:r>
        <w:t>- frontend/src/metabase/admin/permissions/selectors/data-permissions/schemas.ts</w:t>
      </w:r>
    </w:p>
    <w:p>
      <w:r>
        <w:t>- frontend/src/metabase/admin/permissions/selectors/data-permissions/shared.ts</w:t>
      </w:r>
    </w:p>
    <w:p>
      <w:r>
        <w:t>- frontend/src/metabase/admin/permissions/selectors/data-permissions/tables.ts</w:t>
      </w:r>
    </w:p>
    <w:p>
      <w:r>
        <w:t>- frontend/src/metabase/admin/permissions/selectors/help-reference.ts</w:t>
      </w:r>
    </w:p>
    <w:p>
      <w:r>
        <w:t>- frontend/src/metabase/admin/permissions/types.ts</w:t>
      </w:r>
    </w:p>
    <w:p>
      <w:r>
        <w:t>- frontend/src/metabase/admin/permissions/utils/data-entity-id.ts</w:t>
      </w:r>
    </w:p>
    <w:p>
      <w:r>
        <w:t>- frontend/src/metabase/admin/permissions/utils/graph/data-permissions/get.ts</w:t>
      </w:r>
    </w:p>
    <w:p>
      <w:r>
        <w:t>- frontend/src/metabase/admin/permissions/utils/graph/data-permissions/has.ts</w:t>
      </w:r>
    </w:p>
    <w:p>
      <w:r>
        <w:t>- frontend/src/metabase/admin/permissions/utils/graph/data-permissions/has.unit.spec.ts</w:t>
      </w:r>
    </w:p>
    <w:p>
      <w:r>
        <w:t>- frontend/src/metabase/admin/permissions/utils/graph/data-permissions/index.ts</w:t>
      </w:r>
    </w:p>
    <w:p>
      <w:r>
        <w:t>- frontend/src/metabase/admin/permissions/utils/graph/data-permissions/update.ts</w:t>
      </w:r>
    </w:p>
    <w:p>
      <w:r>
        <w:t>- frontend/src/metabase/admin/permissions/utils/graph/data-permissions/utils.ts</w:t>
      </w:r>
    </w:p>
    <w:p>
      <w:r>
        <w:t>- frontend/src/metabase/admin/permissions/utils/graph/index.ts</w:t>
      </w:r>
    </w:p>
    <w:p>
      <w:r>
        <w:t>- frontend/src/metabase/admin/permissions/utils/graph/partial-updates.ts</w:t>
      </w:r>
    </w:p>
    <w:p>
      <w:r>
        <w:t>- frontend/src/metabase/admin/permissions/utils/graph/partial-updates.unit.spec.ts</w:t>
      </w:r>
    </w:p>
    <w:p>
      <w:r>
        <w:t>- frontend/src/metabase/admin/permissions/utils/graph/permissions-diff.ts</w:t>
      </w:r>
    </w:p>
    <w:p>
      <w:r>
        <w:t>- frontend/src/metabase/admin/permissions/utils/metadata.ts</w:t>
      </w:r>
    </w:p>
    <w:p>
      <w:r>
        <w:t>- frontend/src/metabase/admin/permissions/utils/urls.js</w:t>
      </w:r>
    </w:p>
    <w:p>
      <w:r>
        <w:t>- frontend/src/metabase/admin/permissions/utils/urls.unit.spec.js</w:t>
      </w:r>
    </w:p>
    <w:p>
      <w:r>
        <w:t>- frontend/src/metabase/admin/settings/analytics.ts</w:t>
      </w:r>
    </w:p>
    <w:p>
      <w:r>
        <w:t>- frontend/src/metabase/admin/settings/auth/components/AuthCard/index.ts</w:t>
      </w:r>
    </w:p>
    <w:p>
      <w:r>
        <w:t>- frontend/src/metabase/admin/settings/auth/components/GoogleAuthForm/index.ts</w:t>
      </w:r>
    </w:p>
    <w:p>
      <w:r>
        <w:t>- frontend/src/metabase/admin/settings/auth/constants.ts</w:t>
      </w:r>
    </w:p>
    <w:p>
      <w:r>
        <w:t>- frontend/src/metabase/admin/settings/auth/containers/GoogleAuthCard/index.ts</w:t>
      </w:r>
    </w:p>
    <w:p>
      <w:r>
        <w:t>- frontend/src/metabase/admin/settings/auth/containers/LdapAuthCard/index.ts</w:t>
      </w:r>
    </w:p>
    <w:p>
      <w:r>
        <w:t>- frontend/src/metabase/admin/settings/components/ApiKeys/utils.ts</w:t>
      </w:r>
    </w:p>
    <w:p>
      <w:r>
        <w:t>- frontend/src/metabase/admin/settings/components/CloudPanel/index.ts</w:t>
      </w:r>
    </w:p>
    <w:p>
      <w:r>
        <w:t>- frontend/src/metabase/admin/settings/components/CloudPanel/utils.ts</w:t>
      </w:r>
    </w:p>
    <w:p>
      <w:r>
        <w:t>- frontend/src/metabase/admin/settings/components/Email/SMTPConnectionCard/index.ts</w:t>
      </w:r>
    </w:p>
    <w:p>
      <w:r>
        <w:t>- frontend/src/metabase/admin/settings/components/Email/analytics.ts</w:t>
      </w:r>
    </w:p>
    <w:p>
      <w:r>
        <w:t>- frontend/src/metabase/admin/settings/components/EmbeddingSettings/EmbeddingLegaleseModal/index.ts</w:t>
      </w:r>
    </w:p>
    <w:p>
      <w:r>
        <w:t>- frontend/src/metabase/admin/settings/components/EmbeddingSettings/EmbeddingOption/EmbeddingSdkOptionCard/index.ts</w:t>
      </w:r>
    </w:p>
    <w:p>
      <w:r>
        <w:t>- frontend/src/metabase/admin/settings/components/EmbeddingSettings/EmbeddingOption/InteractiveEmbeddingOptionCard/index.ts</w:t>
      </w:r>
    </w:p>
    <w:p>
      <w:r>
        <w:t>- frontend/src/metabase/admin/settings/components/EmbeddingSettings/EmbeddingOption/LinkButton/index.ts</w:t>
      </w:r>
    </w:p>
    <w:p>
      <w:r>
        <w:t>- frontend/src/metabase/admin/settings/components/EmbeddingSettings/EmbeddingOption/StaticEmbeddingOptionCard/index.ts</w:t>
      </w:r>
    </w:p>
    <w:p>
      <w:r>
        <w:t>- frontend/src/metabase/admin/settings/components/EmbeddingSettings/EmbeddingOption/index.ts</w:t>
      </w:r>
    </w:p>
    <w:p>
      <w:r>
        <w:t>- frontend/src/metabase/admin/settings/components/EmbeddingSettings/EmbeddingOption/types.ts</w:t>
      </w:r>
    </w:p>
    <w:p>
      <w:r>
        <w:t>- frontend/src/metabase/admin/settings/components/EmbeddingSettings/EmbeddingSdkSettings/index.ts</w:t>
      </w:r>
    </w:p>
    <w:p>
      <w:r>
        <w:t>- frontend/src/metabase/admin/settings/components/EmbeddingSettings/EmbeddingToggle/index.ts</w:t>
      </w:r>
    </w:p>
    <w:p>
      <w:r>
        <w:t>- frontend/src/metabase/admin/settings/components/EmbeddingSettings/index.ts</w:t>
      </w:r>
    </w:p>
    <w:p>
      <w:r>
        <w:t>- frontend/src/metabase/admin/settings/components/LicenseInput/index.ts</w:t>
      </w:r>
    </w:p>
    <w:p>
      <w:r>
        <w:t>- frontend/src/metabase/admin/settings/components/SettingHeader/index.ts</w:t>
      </w:r>
    </w:p>
    <w:p>
      <w:r>
        <w:t>- frontend/src/metabase/admin/settings/components/SettingsLicense/index.ts</w:t>
      </w:r>
    </w:p>
    <w:p>
      <w:r>
        <w:t>- frontend/src/metabase/admin/settings/components/SettingsNav/index.ts</w:t>
      </w:r>
    </w:p>
    <w:p>
      <w:r>
        <w:t>- frontend/src/metabase/admin/settings/components/UploadSettings/utils.ts</w:t>
      </w:r>
    </w:p>
    <w:p>
      <w:r>
        <w:t>- frontend/src/metabase/admin/settings/components/UploadSettings/utils.unit.spec.ts</w:t>
      </w:r>
    </w:p>
    <w:p>
      <w:r>
        <w:t>- frontend/src/metabase/admin/settings/components/widgets/GroupMappingsWidget/index.ts</w:t>
      </w:r>
    </w:p>
    <w:p>
      <w:r>
        <w:t>- frontend/src/metabase/admin/settings/components/widgets/Notifications/utils.ts</w:t>
      </w:r>
    </w:p>
    <w:p>
      <w:r>
        <w:t>- frontend/src/metabase/admin/settings/components/widgets/Notifications/utils.unit.spec.ts</w:t>
      </w:r>
    </w:p>
    <w:p>
      <w:r>
        <w:t>- frontend/src/metabase/admin/settings/components/widgets/PublicLinksListing/index.ts</w:t>
      </w:r>
    </w:p>
    <w:p>
      <w:r>
        <w:t>- frontend/src/metabase/admin/settings/components/widgets/VersionUpdateNotice/index.ts</w:t>
      </w:r>
    </w:p>
    <w:p>
      <w:r>
        <w:t>- frontend/src/metabase/admin/settings/settings.js</w:t>
      </w:r>
    </w:p>
    <w:p>
      <w:r>
        <w:t>- frontend/src/metabase/admin/settings/types.ts</w:t>
      </w:r>
    </w:p>
    <w:p>
      <w:r>
        <w:t>- frontend/src/metabase/admin/settings/utils.js</w:t>
      </w:r>
    </w:p>
    <w:p>
      <w:r>
        <w:t>- frontend/src/metabase/admin/tools/components/Help/index.ts</w:t>
      </w:r>
    </w:p>
    <w:p>
      <w:r>
        <w:t>- frontend/src/metabase/admin/tools/components/LogLevelsModal/index.ts</w:t>
      </w:r>
    </w:p>
    <w:p>
      <w:r>
        <w:t>- frontend/src/metabase/admin/tools/components/LogLevelsModal/types.ts</w:t>
      </w:r>
    </w:p>
    <w:p>
      <w:r>
        <w:t>- frontend/src/metabase/admin/tools/components/LogLevelsModal/utils.ts</w:t>
      </w:r>
    </w:p>
    <w:p>
      <w:r>
        <w:t>- frontend/src/metabase/admin/tools/components/Logs/hooks.ts</w:t>
      </w:r>
    </w:p>
    <w:p>
      <w:r>
        <w:t>- frontend/src/metabase/admin/tools/components/Logs/index.ts</w:t>
      </w:r>
    </w:p>
    <w:p>
      <w:r>
        <w:t>- frontend/src/metabase/admin/tools/components/Logs/utils.ts</w:t>
      </w:r>
    </w:p>
    <w:p>
      <w:r>
        <w:t>- frontend/src/metabase/admin/tools/components/ModelCacheRefreshJobs/index.ts</w:t>
      </w:r>
    </w:p>
    <w:p>
      <w:r>
        <w:t>- frontend/src/metabase/admin/tools/components/TaskModal/index.ts</w:t>
      </w:r>
    </w:p>
    <w:p>
      <w:r>
        <w:t>- frontend/src/metabase/admin/tools/components/TaskPicker/index.ts</w:t>
      </w:r>
    </w:p>
    <w:p>
      <w:r>
        <w:t>- frontend/src/metabase/admin/tools/components/TaskStatusPicker/index.ts</w:t>
      </w:r>
    </w:p>
    <w:p>
      <w:r>
        <w:t>- frontend/src/metabase/admin/tools/components/TasksApp/index.ts</w:t>
      </w:r>
    </w:p>
    <w:p>
      <w:r>
        <w:t>- frontend/src/metabase/admin/tools/components/TasksApp/utils.ts</w:t>
      </w:r>
    </w:p>
    <w:p>
      <w:r>
        <w:t>- frontend/src/metabase/admin/tools/components/ToolsUpsell/index.ts</w:t>
      </w:r>
    </w:p>
    <w:p>
      <w:r>
        <w:t>- frontend/src/metabase/admin/types.ts</w:t>
      </w:r>
    </w:p>
    <w:p>
      <w:r>
        <w:t>- frontend/src/metabase/admin/upsells/components/analytics.ts</w:t>
      </w:r>
    </w:p>
    <w:p>
      <w:r>
        <w:t>- frontend/src/metabase/admin/upsells/components/index.ts</w:t>
      </w:r>
    </w:p>
    <w:p>
      <w:r>
        <w:t>- frontend/src/metabase/admin/upsells/components/use-upsell-link.ts</w:t>
      </w:r>
    </w:p>
    <w:p>
      <w:r>
        <w:t>- frontend/src/metabase/admin/upsells/constants.ts</w:t>
      </w:r>
    </w:p>
    <w:p>
      <w:r>
        <w:t>- frontend/src/metabase/admin/upsells/index.ts</w:t>
      </w:r>
    </w:p>
    <w:p>
      <w:r>
        <w:t>- frontend/src/metabase/admin/upsells/readme.md</w:t>
      </w:r>
    </w:p>
    <w:p>
      <w:r>
        <w:t>- frontend/src/metabase/admin/utils.js</w:t>
      </w:r>
    </w:p>
    <w:p>
      <w:r>
        <w:t>- frontend/src/metabase/api/action.ts</w:t>
      </w:r>
    </w:p>
    <w:p>
      <w:r>
        <w:t>- frontend/src/metabase/api/activity.ts</w:t>
      </w:r>
    </w:p>
    <w:p>
      <w:r>
        <w:t>- frontend/src/metabase/api/api-key.ts</w:t>
      </w:r>
    </w:p>
    <w:p>
      <w:r>
        <w:t>- frontend/src/metabase/api/api.ts</w:t>
      </w:r>
    </w:p>
    <w:p>
      <w:r>
        <w:t>- frontend/src/metabase/api/automagic-dashboards.ts</w:t>
      </w:r>
    </w:p>
    <w:p>
      <w:r>
        <w:t>- frontend/src/metabase/api/bookmark.ts</w:t>
      </w:r>
    </w:p>
    <w:p>
      <w:r>
        <w:t>- frontend/src/metabase/api/bug-report.ts</w:t>
      </w:r>
    </w:p>
    <w:p>
      <w:r>
        <w:t>- frontend/src/metabase/api/card.ts</w:t>
      </w:r>
    </w:p>
    <w:p>
      <w:r>
        <w:t>- frontend/src/metabase/api/channel.ts</w:t>
      </w:r>
    </w:p>
    <w:p>
      <w:r>
        <w:t>- frontend/src/metabase/api/cloud-migration.ts</w:t>
      </w:r>
    </w:p>
    <w:p>
      <w:r>
        <w:t>- frontend/src/metabase/api/collection.ts</w:t>
      </w:r>
    </w:p>
    <w:p>
      <w:r>
        <w:t>- frontend/src/metabase/api/dashboard.ts</w:t>
      </w:r>
    </w:p>
    <w:p>
      <w:r>
        <w:t>- frontend/src/metabase/api/database.ts</w:t>
      </w:r>
    </w:p>
    <w:p>
      <w:r>
        <w:t>- frontend/src/metabase/api/dataset.ts</w:t>
      </w:r>
    </w:p>
    <w:p>
      <w:r>
        <w:t>- frontend/src/metabase/api/email.ts</w:t>
      </w:r>
    </w:p>
    <w:p>
      <w:r>
        <w:t>- frontend/src/metabase/api/entity-id.ts</w:t>
      </w:r>
    </w:p>
    <w:p>
      <w:r>
        <w:t>- frontend/src/metabase/api/field.ts</w:t>
      </w:r>
    </w:p>
    <w:p>
      <w:r>
        <w:t>- frontend/src/metabase/api/geojson.ts</w:t>
      </w:r>
    </w:p>
    <w:p>
      <w:r>
        <w:t>- frontend/src/metabase/api/google.ts</w:t>
      </w:r>
    </w:p>
    <w:p>
      <w:r>
        <w:t>- frontend/src/metabase/api/index.ts</w:t>
      </w:r>
    </w:p>
    <w:p>
      <w:r>
        <w:t>- frontend/src/metabase/api/ldap.ts</w:t>
      </w:r>
    </w:p>
    <w:p>
      <w:r>
        <w:t>- frontend/src/metabase/api/logger.ts</w:t>
      </w:r>
    </w:p>
    <w:p>
      <w:r>
        <w:t>- frontend/src/metabase/api/login-history.ts</w:t>
      </w:r>
    </w:p>
    <w:p>
      <w:r>
        <w:t>- frontend/src/metabase/api/model-index.ts</w:t>
      </w:r>
    </w:p>
    <w:p>
      <w:r>
        <w:t>- frontend/src/metabase/api/moderation.ts</w:t>
      </w:r>
    </w:p>
    <w:p>
      <w:r>
        <w:t>- frontend/src/metabase/api/notification.ts</w:t>
      </w:r>
    </w:p>
    <w:p>
      <w:r>
        <w:t>- frontend/src/metabase/api/parameters.ts</w:t>
      </w:r>
    </w:p>
    <w:p>
      <w:r>
        <w:t>- frontend/src/metabase/api/permission.ts</w:t>
      </w:r>
    </w:p>
    <w:p>
      <w:r>
        <w:t>- frontend/src/metabase/api/persist.ts</w:t>
      </w:r>
    </w:p>
    <w:p>
      <w:r>
        <w:t>- frontend/src/metabase/api/product-feedback.ts</w:t>
      </w:r>
    </w:p>
    <w:p>
      <w:r>
        <w:t>- frontend/src/metabase/api/query.ts</w:t>
      </w:r>
    </w:p>
    <w:p>
      <w:r>
        <w:t>- frontend/src/metabase/api/revision.ts</w:t>
      </w:r>
    </w:p>
    <w:p>
      <w:r>
        <w:t>- frontend/src/metabase/api/search.ts</w:t>
      </w:r>
    </w:p>
    <w:p>
      <w:r>
        <w:t>- frontend/src/metabase/api/segment.ts</w:t>
      </w:r>
    </w:p>
    <w:p>
      <w:r>
        <w:t>- frontend/src/metabase/api/session.ts</w:t>
      </w:r>
    </w:p>
    <w:p>
      <w:r>
        <w:t>- frontend/src/metabase/api/settings.ts</w:t>
      </w:r>
    </w:p>
    <w:p>
      <w:r>
        <w:t>- frontend/src/metabase/api/slack.ts</w:t>
      </w:r>
    </w:p>
    <w:p>
      <w:r>
        <w:t>- frontend/src/metabase/api/snippet.ts</w:t>
      </w:r>
    </w:p>
    <w:p>
      <w:r>
        <w:t>- frontend/src/metabase/api/subscription.ts</w:t>
      </w:r>
    </w:p>
    <w:p>
      <w:r>
        <w:t>- frontend/src/metabase/api/table.ts</w:t>
      </w:r>
    </w:p>
    <w:p>
      <w:r>
        <w:t>- frontend/src/metabase/api/tags/constants.ts</w:t>
      </w:r>
    </w:p>
    <w:p>
      <w:r>
        <w:t>- frontend/src/metabase/api/tags/index.ts</w:t>
      </w:r>
    </w:p>
    <w:p>
      <w:r>
        <w:t>- frontend/src/metabase/api/tags/utils.ts</w:t>
      </w:r>
    </w:p>
    <w:p>
      <w:r>
        <w:t>- frontend/src/metabase/api/task.ts</w:t>
      </w:r>
    </w:p>
    <w:p>
      <w:r>
        <w:t>- frontend/src/metabase/api/timeline-event.ts</w:t>
      </w:r>
    </w:p>
    <w:p>
      <w:r>
        <w:t>- frontend/src/metabase/api/timeline.ts</w:t>
      </w:r>
    </w:p>
    <w:p>
      <w:r>
        <w:t>- frontend/src/metabase/api/user-key-value.ts</w:t>
      </w:r>
    </w:p>
    <w:p>
      <w:r>
        <w:t>- frontend/src/metabase/api/user.ts</w:t>
      </w:r>
    </w:p>
    <w:p>
      <w:r>
        <w:t>- frontend/src/metabase/api/utils/errors.ts</w:t>
      </w:r>
    </w:p>
    <w:p>
      <w:r>
        <w:t>- frontend/src/metabase/api/utils/errors.unit.spec.ts</w:t>
      </w:r>
    </w:p>
    <w:p>
      <w:r>
        <w:t>- frontend/src/metabase/api/utils/index.ts</w:t>
      </w:r>
    </w:p>
    <w:p>
      <w:r>
        <w:t>- frontend/src/metabase/api/utils/readme.md</w:t>
      </w:r>
    </w:p>
    <w:p>
      <w:r>
        <w:t>- frontend/src/metabase/api/utils/settings.ts</w:t>
      </w:r>
    </w:p>
    <w:p>
      <w:r>
        <w:t>- frontend/src/metabase/api/utils/use-token-refresh.ts</w:t>
      </w:r>
    </w:p>
    <w:p>
      <w:r>
        <w:t>- frontend/src/metabase/app-embed.js</w:t>
      </w:r>
    </w:p>
    <w:p>
      <w:r>
        <w:t>- frontend/src/metabase/app-main.js</w:t>
      </w:r>
    </w:p>
    <w:p>
      <w:r>
        <w:t>- frontend/src/metabase/app-public.js</w:t>
      </w:r>
    </w:p>
    <w:p>
      <w:r>
        <w:t>- frontend/src/metabase/app.js</w:t>
      </w:r>
    </w:p>
    <w:p>
      <w:r>
        <w:t>- frontend/src/metabase/archive/actions.ts</w:t>
      </w:r>
    </w:p>
    <w:p>
      <w:r>
        <w:t>- frontend/src/metabase/archive/analytics.ts</w:t>
      </w:r>
    </w:p>
    <w:p>
      <w:r>
        <w:t>- frontend/src/metabase/archive/utils.ts</w:t>
      </w:r>
    </w:p>
    <w:p>
      <w:r>
        <w:t>- frontend/src/metabase/auth/actions.ts</w:t>
      </w:r>
    </w:p>
    <w:p>
      <w:r>
        <w:t>- frontend/src/metabase/auth/components/AuthButton/index.ts</w:t>
      </w:r>
    </w:p>
    <w:p>
      <w:r>
        <w:t>- frontend/src/metabase/auth/components/AuthLayout/index.ts</w:t>
      </w:r>
    </w:p>
    <w:p>
      <w:r>
        <w:t>- frontend/src/metabase/auth/components/ForgotPassword/index.ts</w:t>
      </w:r>
    </w:p>
    <w:p>
      <w:r>
        <w:t>- frontend/src/metabase/auth/components/ForgotPasswordForm/index.ts</w:t>
      </w:r>
    </w:p>
    <w:p>
      <w:r>
        <w:t>- frontend/src/metabase/auth/components/GoogleButton/index.ts</w:t>
      </w:r>
    </w:p>
    <w:p>
      <w:r>
        <w:t>- frontend/src/metabase/auth/components/Login/index.ts</w:t>
      </w:r>
    </w:p>
    <w:p>
      <w:r>
        <w:t>- frontend/src/metabase/auth/components/LoginForm/index.ts</w:t>
      </w:r>
    </w:p>
    <w:p>
      <w:r>
        <w:t>- frontend/src/metabase/auth/components/Logout/index.ts</w:t>
      </w:r>
    </w:p>
    <w:p>
      <w:r>
        <w:t>- frontend/src/metabase/auth/components/PasswordButton/index.ts</w:t>
      </w:r>
    </w:p>
    <w:p>
      <w:r>
        <w:t>- frontend/src/metabase/auth/components/PasswordPanel/index.ts</w:t>
      </w:r>
    </w:p>
    <w:p>
      <w:r>
        <w:t>- frontend/src/metabase/auth/components/ResetPassword/index.ts</w:t>
      </w:r>
    </w:p>
    <w:p>
      <w:r>
        <w:t>- frontend/src/metabase/auth/components/ResetPasswordForm/index.ts</w:t>
      </w:r>
    </w:p>
    <w:p>
      <w:r>
        <w:t>- frontend/src/metabase/auth/selectors.ts</w:t>
      </w:r>
    </w:p>
    <w:p>
      <w:r>
        <w:t>- frontend/src/metabase/auth/types.ts</w:t>
      </w:r>
    </w:p>
    <w:p>
      <w:r>
        <w:t>- frontend/src/metabase/browse/constants.ts</w:t>
      </w:r>
    </w:p>
    <w:p>
      <w:r>
        <w:t>- frontend/src/metabase/browse/containers/TableBrowser/TableBrowser.unit.spec.js</w:t>
      </w:r>
    </w:p>
    <w:p>
      <w:r>
        <w:t>- frontend/src/metabase/browse/containers/TableBrowser/index.ts</w:t>
      </w:r>
    </w:p>
    <w:p>
      <w:r>
        <w:t>- frontend/src/metabase/browse/databases/analytics.ts</w:t>
      </w:r>
    </w:p>
    <w:p>
      <w:r>
        <w:t>- frontend/src/metabase/browse/metrics/analytics.ts</w:t>
      </w:r>
    </w:p>
    <w:p>
      <w:r>
        <w:t>- frontend/src/metabase/browse/metrics/test-utils.ts</w:t>
      </w:r>
    </w:p>
    <w:p>
      <w:r>
        <w:t>- frontend/src/metabase/browse/metrics/utils.ts</w:t>
      </w:r>
    </w:p>
    <w:p>
      <w:r>
        <w:t>- frontend/src/metabase/browse/metrics/utils.unit.spec.ts</w:t>
      </w:r>
    </w:p>
    <w:p>
      <w:r>
        <w:t>- frontend/src/metabase/browse/models/EmptyStates/index.ts</w:t>
      </w:r>
    </w:p>
    <w:p>
      <w:r>
        <w:t>- frontend/src/metabase/browse/models/analytics.ts</w:t>
      </w:r>
    </w:p>
    <w:p>
      <w:r>
        <w:t>- frontend/src/metabase/browse/models/test-utils.ts</w:t>
      </w:r>
    </w:p>
    <w:p>
      <w:r>
        <w:t>- frontend/src/metabase/browse/models/utils.ts</w:t>
      </w:r>
    </w:p>
    <w:p>
      <w:r>
        <w:t>- frontend/src/metabase/browse/tables/TableBrowser/TableBrowser.unit.spec.js</w:t>
      </w:r>
    </w:p>
    <w:p>
      <w:r>
        <w:t>- frontend/src/metabase/browse/tables/TableBrowser/index.ts</w:t>
      </w:r>
    </w:p>
    <w:p>
      <w:r>
        <w:t>- frontend/src/metabase/browse/tables/TableBrowser/useDatabaseCrumb.ts</w:t>
      </w:r>
    </w:p>
    <w:p>
      <w:r>
        <w:t>- frontend/src/metabase/browse/tables/analytics.ts</w:t>
      </w:r>
    </w:p>
    <w:p>
      <w:r>
        <w:t>- frontend/src/metabase/collections/components/ActionMenu/index.ts</w:t>
      </w:r>
    </w:p>
    <w:p>
      <w:r>
        <w:t>- frontend/src/metabase/collections/components/CollectionContent/constants.ts</w:t>
      </w:r>
    </w:p>
    <w:p>
      <w:r>
        <w:t>- frontend/src/metabase/collections/components/CollectionContent/index.ts</w:t>
      </w:r>
    </w:p>
    <w:p>
      <w:r>
        <w:t>- frontend/src/metabase/collections/components/CollectionContent/utils.ts</w:t>
      </w:r>
    </w:p>
    <w:p>
      <w:r>
        <w:t>- frontend/src/metabase/collections/components/CollectionContent/utils.unit.spec.ts</w:t>
      </w:r>
    </w:p>
    <w:p>
      <w:r>
        <w:t>- frontend/src/metabase/collections/components/CollectionEmptyState/analytics.ts</w:t>
      </w:r>
    </w:p>
    <w:p>
      <w:r>
        <w:t>- frontend/src/metabase/collections/components/CollectionEmptyState/index.ts</w:t>
      </w:r>
    </w:p>
    <w:p>
      <w:r>
        <w:t>- frontend/src/metabase/collections/components/CollectionHeader/analytics.ts</w:t>
      </w:r>
    </w:p>
    <w:p>
      <w:r>
        <w:t>- frontend/src/metabase/collections/components/CollectionHeader/index.ts</w:t>
      </w:r>
    </w:p>
    <w:p>
      <w:r>
        <w:t>- frontend/src/metabase/collections/components/CollectionInfoSidebar/index.ts</w:t>
      </w:r>
    </w:p>
    <w:p>
      <w:r>
        <w:t>- frontend/src/metabase/collections/components/CollectionLanding/index.ts</w:t>
      </w:r>
    </w:p>
    <w:p>
      <w:r>
        <w:t>- frontend/src/metabase/collections/components/CollectionMenu/index.ts</w:t>
      </w:r>
    </w:p>
    <w:p>
      <w:r>
        <w:t>- frontend/src/metabase/collections/components/CreateCollectionForm/index.ts</w:t>
      </w:r>
    </w:p>
    <w:p>
      <w:r>
        <w:t>- frontend/src/metabase/collections/components/MoveCollectionModal/index.ts</w:t>
      </w:r>
    </w:p>
    <w:p>
      <w:r>
        <w:t>- frontend/src/metabase/collections/components/PinDropZone/index.ts</w:t>
      </w:r>
    </w:p>
    <w:p>
      <w:r>
        <w:t>- frontend/src/metabase/collections/components/PinnedItemCard/index.ts</w:t>
      </w:r>
    </w:p>
    <w:p>
      <w:r>
        <w:t>- frontend/src/metabase/collections/components/PinnedItemOverview/index.ts</w:t>
      </w:r>
    </w:p>
    <w:p>
      <w:r>
        <w:t>- frontend/src/metabase/collections/components/PinnedItemSortDropTarget/index.ts</w:t>
      </w:r>
    </w:p>
    <w:p>
      <w:r>
        <w:t>- frontend/src/metabase/collections/components/PinnedQuestionCard/index.ts</w:t>
      </w:r>
    </w:p>
    <w:p>
      <w:r>
        <w:t>- frontend/src/metabase/collections/components/TrashCollectionLanding/index.ts</w:t>
      </w:r>
    </w:p>
    <w:p>
      <w:r>
        <w:t>- frontend/src/metabase/collections/components/UploadOverlay/index.ts</w:t>
      </w:r>
    </w:p>
    <w:p>
      <w:r>
        <w:t>- frontend/src/metabase/collections/components/utils.ts</w:t>
      </w:r>
    </w:p>
    <w:p>
      <w:r>
        <w:t>- frontend/src/metabase/collections/containers/CollectionHeader/index.ts</w:t>
      </w:r>
    </w:p>
    <w:p>
      <w:r>
        <w:t>- frontend/src/metabase/collections/containers/FormCollectionAndDashboardPicker/index.ts</w:t>
      </w:r>
    </w:p>
    <w:p>
      <w:r>
        <w:t>- frontend/src/metabase/collections/containers/FormCollectionPicker/index.ts</w:t>
      </w:r>
    </w:p>
    <w:p>
      <w:r>
        <w:t>- frontend/src/metabase/collections/hooks.ts</w:t>
      </w:r>
    </w:p>
    <w:p>
      <w:r>
        <w:t>- frontend/src/metabase/collections/types.ts</w:t>
      </w:r>
    </w:p>
    <w:p>
      <w:r>
        <w:t>- frontend/src/metabase/collections/utils.ts</w:t>
      </w:r>
    </w:p>
    <w:p>
      <w:r>
        <w:t>- frontend/src/metabase/collections/utils.unit.spec.ts</w:t>
      </w:r>
    </w:p>
    <w:p>
      <w:r>
        <w:t>- frontend/src/metabase/common/components/AccordionList/index.ts</w:t>
      </w:r>
    </w:p>
    <w:p>
      <w:r>
        <w:t>- frontend/src/metabase/common/components/AccordionList/types.ts</w:t>
      </w:r>
    </w:p>
    <w:p>
      <w:r>
        <w:t>- frontend/src/metabase/common/components/AccordionList/utils.ts</w:t>
      </w:r>
    </w:p>
    <w:p>
      <w:r>
        <w:t>- frontend/src/metabase/common/components/AccordionList/utils.unit.spec.ts</w:t>
      </w:r>
    </w:p>
    <w:p>
      <w:r>
        <w:t>- frontend/src/metabase/common/components/AdHocQuestionLoader.unit.spec.js</w:t>
      </w:r>
    </w:p>
    <w:p>
      <w:r>
        <w:t>- frontend/src/metabase/common/components/AdminPaneLayout/types.ts</w:t>
      </w:r>
    </w:p>
    <w:p>
      <w:r>
        <w:t>- frontend/src/metabase/common/components/AggregationPicker/index.ts</w:t>
      </w:r>
    </w:p>
    <w:p>
      <w:r>
        <w:t>- frontend/src/metabase/common/components/Alert/index.ts</w:t>
      </w:r>
    </w:p>
    <w:p>
      <w:r>
        <w:t>- frontend/src/metabase/common/components/AppBanner/index.ts</w:t>
      </w:r>
    </w:p>
    <w:p>
      <w:r>
        <w:t>- frontend/src/metabase/common/components/AppBanner/utils.ts</w:t>
      </w:r>
    </w:p>
    <w:p>
      <w:r>
        <w:t>- frontend/src/metabase/common/components/AppBanner/utils.unit.spec.ts</w:t>
      </w:r>
    </w:p>
    <w:p>
      <w:r>
        <w:t>- frontend/src/metabase/common/components/AutocompleteInput/index.ts</w:t>
      </w:r>
    </w:p>
    <w:p>
      <w:r>
        <w:t>- frontend/src/metabase/common/components/Banner/index.ts</w:t>
      </w:r>
    </w:p>
    <w:p>
      <w:r>
        <w:t>- frontend/src/metabase/common/components/BookmarkToggle/index.ts</w:t>
      </w:r>
    </w:p>
    <w:p>
      <w:r>
        <w:t>- frontend/src/metabase/common/components/Button/index.ts</w:t>
      </w:r>
    </w:p>
    <w:p>
      <w:r>
        <w:t>- frontend/src/metabase/common/components/ButtonGroup/index.ts</w:t>
      </w:r>
    </w:p>
    <w:p>
      <w:r>
        <w:t>- frontend/src/metabase/common/components/CheckBox/constants.ts</w:t>
      </w:r>
    </w:p>
    <w:p>
      <w:r>
        <w:t>- frontend/src/metabase/common/components/CheckBox/index.ts</w:t>
      </w:r>
    </w:p>
    <w:p>
      <w:r>
        <w:t>- frontend/src/metabase/common/components/CheckBox/types.ts</w:t>
      </w:r>
    </w:p>
    <w:p>
      <w:r>
        <w:t>- frontend/src/metabase/common/components/CheckBox/utils.ts</w:t>
      </w:r>
    </w:p>
    <w:p>
      <w:r>
        <w:t>- frontend/src/metabase/common/components/CodeEditor/index.ts</w:t>
      </w:r>
    </w:p>
    <w:p>
      <w:r>
        <w:t>- frontend/src/metabase/common/components/CodeEditor/types.ts</w:t>
      </w:r>
    </w:p>
    <w:p>
      <w:r>
        <w:t>- frontend/src/metabase/common/components/CodeEditor/utils.ts</w:t>
      </w:r>
    </w:p>
    <w:p>
      <w:r>
        <w:t>- frontend/src/metabase/common/components/CodeMirror/highlights.ts</w:t>
      </w:r>
    </w:p>
    <w:p>
      <w:r>
        <w:t>- frontend/src/metabase/common/components/CodeMirror/index.ts</w:t>
      </w:r>
    </w:p>
    <w:p>
      <w:r>
        <w:t>- frontend/src/metabase/common/components/CodeMirror/types.ts</w:t>
      </w:r>
    </w:p>
    <w:p>
      <w:r>
        <w:t>- frontend/src/metabase/common/components/CodeMirror/utils.ts</w:t>
      </w:r>
    </w:p>
    <w:p>
      <w:r>
        <w:t>- frontend/src/metabase/common/components/CollapseSection/index.ts</w:t>
      </w:r>
    </w:p>
    <w:p>
      <w:r>
        <w:t>- frontend/src/metabase/common/components/ColorInput/index.ts</w:t>
      </w:r>
    </w:p>
    <w:p>
      <w:r>
        <w:t>- frontend/src/metabase/common/components/ColorPicker/index.ts</w:t>
      </w:r>
    </w:p>
    <w:p>
      <w:r>
        <w:t>- frontend/src/metabase/common/components/ColorPill/index.ts</w:t>
      </w:r>
    </w:p>
    <w:p>
      <w:r>
        <w:t>- frontend/src/metabase/common/components/ColorPill/types.ts</w:t>
      </w:r>
    </w:p>
    <w:p>
      <w:r>
        <w:t>- frontend/src/metabase/common/components/ColorRange/index.ts</w:t>
      </w:r>
    </w:p>
    <w:p>
      <w:r>
        <w:t>- frontend/src/metabase/common/components/ColorRangeSelector/index.ts</w:t>
      </w:r>
    </w:p>
    <w:p>
      <w:r>
        <w:t>- frontend/src/metabase/common/components/ColorSelector/index.ts</w:t>
      </w:r>
    </w:p>
    <w:p>
      <w:r>
        <w:t>- frontend/src/metabase/common/components/CommunityLocalizationNotice/index.ts</w:t>
      </w:r>
    </w:p>
    <w:p>
      <w:r>
        <w:t>- frontend/src/metabase/common/components/CopyButton/index.ts</w:t>
      </w:r>
    </w:p>
    <w:p>
      <w:r>
        <w:t>- frontend/src/metabase/common/components/CopyTextInput/index.ts</w:t>
      </w:r>
    </w:p>
    <w:p>
      <w:r>
        <w:t>- frontend/src/metabase/common/components/DashboardSelector/index.ts</w:t>
      </w:r>
    </w:p>
    <w:p>
      <w:r>
        <w:t>- frontend/src/metabase/common/components/DragDropContext/index.ts</w:t>
      </w:r>
    </w:p>
    <w:p>
      <w:r>
        <w:t>- frontend/src/metabase/common/components/EditBar/index.ts</w:t>
      </w:r>
    </w:p>
    <w:p>
      <w:r>
        <w:t>- frontend/src/metabase/common/components/EditableDescription/index.ts</w:t>
      </w:r>
    </w:p>
    <w:p>
      <w:r>
        <w:t>- frontend/src/metabase/common/components/EditableText/index.ts</w:t>
      </w:r>
    </w:p>
    <w:p>
      <w:r>
        <w:t>- frontend/src/metabase/common/components/Ellipsified/index.ts</w:t>
      </w:r>
    </w:p>
    <w:p>
      <w:r>
        <w:t>- frontend/src/metabase/common/components/EllipsifiedPath/index.ts</w:t>
      </w:r>
    </w:p>
    <w:p>
      <w:r>
        <w:t>- frontend/src/metabase/common/components/EntityIdCard/index.ts</w:t>
      </w:r>
    </w:p>
    <w:p>
      <w:r>
        <w:t>- frontend/src/metabase/common/components/EntityMenuItem/EntityMenuItem.unit.spec.js</w:t>
      </w:r>
    </w:p>
    <w:p>
      <w:r>
        <w:t>- frontend/src/metabase/common/components/EntityMenuTrigger/EntityMenuTrigger.unit.spec.js</w:t>
      </w:r>
    </w:p>
    <w:p>
      <w:r>
        <w:t>- frontend/src/metabase/common/components/EntityPicker/components/AutoScrollBox/index.ts</w:t>
      </w:r>
    </w:p>
    <w:p>
      <w:r>
        <w:t>- frontend/src/metabase/common/components/EntityPicker/components/EntityPickerModal/index.ts</w:t>
      </w:r>
    </w:p>
    <w:p>
      <w:r>
        <w:t>- frontend/src/metabase/common/components/EntityPicker/components/ItemList/index.ts</w:t>
      </w:r>
    </w:p>
    <w:p>
      <w:r>
        <w:t>- frontend/src/metabase/common/components/EntityPicker/components/LoadingSpinner/index.ts</w:t>
      </w:r>
    </w:p>
    <w:p>
      <w:r>
        <w:t>- frontend/src/metabase/common/components/EntityPicker/components/NestedItemPicker/index.ts</w:t>
      </w:r>
    </w:p>
    <w:p>
      <w:r>
        <w:t>- frontend/src/metabase/common/components/EntityPicker/components/NestedItemPicker/utils.ts</w:t>
      </w:r>
    </w:p>
    <w:p>
      <w:r>
        <w:t>- frontend/src/metabase/common/components/EntityPicker/components/RecentsTab/index.ts</w:t>
      </w:r>
    </w:p>
    <w:p>
      <w:r>
        <w:t>- frontend/src/metabase/common/components/EntityPicker/components/RecentsTab/utils.ts</w:t>
      </w:r>
    </w:p>
    <w:p>
      <w:r>
        <w:t>- frontend/src/metabase/common/components/EntityPicker/components/RecentsTab/utils.unit.spec.ts</w:t>
      </w:r>
    </w:p>
    <w:p>
      <w:r>
        <w:t>- frontend/src/metabase/common/components/EntityPicker/components/ResultItem/index.ts</w:t>
      </w:r>
    </w:p>
    <w:p>
      <w:r>
        <w:t>- frontend/src/metabase/common/components/EntityPicker/components/SearchTab/index.ts</w:t>
      </w:r>
    </w:p>
    <w:p>
      <w:r>
        <w:t>- frontend/src/metabase/common/components/EntityPicker/components/index.ts</w:t>
      </w:r>
    </w:p>
    <w:p>
      <w:r>
        <w:t>- frontend/src/metabase/common/components/EntityPicker/constants.ts</w:t>
      </w:r>
    </w:p>
    <w:p>
      <w:r>
        <w:t>- frontend/src/metabase/common/components/EntityPicker/hooks/index.ts</w:t>
      </w:r>
    </w:p>
    <w:p>
      <w:r>
        <w:t>- frontend/src/metabase/common/components/EntityPicker/hooks/use-scoped-search-results.ts</w:t>
      </w:r>
    </w:p>
    <w:p>
      <w:r>
        <w:t>- frontend/src/metabase/common/components/EntityPicker/index.ts</w:t>
      </w:r>
    </w:p>
    <w:p>
      <w:r>
        <w:t>- frontend/src/metabase/common/components/EntityPicker/types.ts</w:t>
      </w:r>
    </w:p>
    <w:p>
      <w:r>
        <w:t>- frontend/src/metabase/common/components/EntityPicker/utils.ts</w:t>
      </w:r>
    </w:p>
    <w:p>
      <w:r>
        <w:t>- frontend/src/metabase/common/components/ErrorDetails/index.ts</w:t>
      </w:r>
    </w:p>
    <w:p>
      <w:r>
        <w:t>- frontend/src/metabase/common/components/ErrorDetails/types.ts</w:t>
      </w:r>
    </w:p>
    <w:p>
      <w:r>
        <w:t>- frontend/src/metabase/common/components/ErrorPages/analytics.ts</w:t>
      </w:r>
    </w:p>
    <w:p>
      <w:r>
        <w:t>- frontend/src/metabase/common/components/ErrorPages/index.ts</w:t>
      </w:r>
    </w:p>
    <w:p>
      <w:r>
        <w:t>- frontend/src/metabase/common/components/ErrorPages/types.ts</w:t>
      </w:r>
    </w:p>
    <w:p>
      <w:r>
        <w:t>- frontend/src/metabase/common/components/ErrorPages/use-error-info.ts</w:t>
      </w:r>
    </w:p>
    <w:p>
      <w:r>
        <w:t>- frontend/src/metabase/common/components/ErrorPages/utils.ts</w:t>
      </w:r>
    </w:p>
    <w:p>
      <w:r>
        <w:t>- frontend/src/metabase/common/components/ExplicitSize/__mocks__/index.ts</w:t>
      </w:r>
    </w:p>
    <w:p>
      <w:r>
        <w:t>- frontend/src/metabase/common/components/ExplicitSize/index.ts</w:t>
      </w:r>
    </w:p>
    <w:p>
      <w:r>
        <w:t>- frontend/src/metabase/common/components/ExportSettingsWidget/index.ts</w:t>
      </w:r>
    </w:p>
    <w:p>
      <w:r>
        <w:t>- frontend/src/metabase/common/components/ExternalLink/index.ts</w:t>
      </w:r>
    </w:p>
    <w:p>
      <w:r>
        <w:t>- frontend/src/metabase/common/components/FileInput/index.ts</w:t>
      </w:r>
    </w:p>
    <w:p>
      <w:r>
        <w:t>- frontend/src/metabase/common/components/FormErrorMessage/index.ts</w:t>
      </w:r>
    </w:p>
    <w:p>
      <w:r>
        <w:t>- frontend/src/metabase/common/components/FormField/index.ts</w:t>
      </w:r>
    </w:p>
    <w:p>
      <w:r>
        <w:t>- frontend/src/metabase/common/components/FormField/types.ts</w:t>
      </w:r>
    </w:p>
    <w:p>
      <w:r>
        <w:t>- frontend/src/metabase/common/components/FormFileInput/index.ts</w:t>
      </w:r>
    </w:p>
    <w:p>
      <w:r>
        <w:t>- frontend/src/metabase/common/components/FormFooter/index.ts</w:t>
      </w:r>
    </w:p>
    <w:p>
      <w:r>
        <w:t>- frontend/src/metabase/common/components/FormInput/index.ts</w:t>
      </w:r>
    </w:p>
    <w:p>
      <w:r>
        <w:t>- frontend/src/metabase/common/components/FormNumericInput/index.ts</w:t>
      </w:r>
    </w:p>
    <w:p>
      <w:r>
        <w:t>- frontend/src/metabase/common/components/FormRadio/index.ts</w:t>
      </w:r>
    </w:p>
    <w:p>
      <w:r>
        <w:t>- frontend/src/metabase/common/components/FormSelect/index.ts</w:t>
      </w:r>
    </w:p>
    <w:p>
      <w:r>
        <w:t>- frontend/src/metabase/common/components/FormSubmitButton/index.ts</w:t>
      </w:r>
    </w:p>
    <w:p>
      <w:r>
        <w:t>- frontend/src/metabase/common/components/FormTextArea/index.ts</w:t>
      </w:r>
    </w:p>
    <w:p>
      <w:r>
        <w:t>- frontend/src/metabase/common/components/FormToggle/index.ts</w:t>
      </w:r>
    </w:p>
    <w:p>
      <w:r>
        <w:t>- frontend/src/metabase/common/components/HelpCard/index.ts</w:t>
      </w:r>
    </w:p>
    <w:p>
      <w:r>
        <w:t>- frontend/src/metabase/common/components/Input/index.ts</w:t>
      </w:r>
    </w:p>
    <w:p>
      <w:r>
        <w:t>- frontend/src/metabase/common/components/InputWithSelectPrefix/index.ts</w:t>
      </w:r>
    </w:p>
    <w:p>
      <w:r>
        <w:t>- frontend/src/metabase/common/components/ItemsTable/BaseItemsTable/index.ts</w:t>
      </w:r>
    </w:p>
    <w:p>
      <w:r>
        <w:t>- frontend/src/metabase/common/components/ItemsTable/utils.ts</w:t>
      </w:r>
    </w:p>
    <w:p>
      <w:r>
        <w:t>- frontend/src/metabase/common/components/LastEditInfoLabel/LastEditInfoLabel.unit.spec.js</w:t>
      </w:r>
    </w:p>
    <w:p>
      <w:r>
        <w:t>- frontend/src/metabase/common/components/LeaveConfirmModal/index.ts</w:t>
      </w:r>
    </w:p>
    <w:p>
      <w:r>
        <w:t>- frontend/src/metabase/common/components/Link/index.ts</w:t>
      </w:r>
    </w:p>
    <w:p>
      <w:r>
        <w:t>- frontend/src/metabase/common/components/Link/types.ts</w:t>
      </w:r>
    </w:p>
    <w:p>
      <w:r>
        <w:t>- frontend/src/metabase/common/components/ListItem/ListItem.unit.spec.js</w:t>
      </w:r>
    </w:p>
    <w:p>
      <w:r>
        <w:t>- frontend/src/metabase/common/components/ListSearchField/ListSearchField.unit.spec.js</w:t>
      </w:r>
    </w:p>
    <w:p>
      <w:r>
        <w:t>- frontend/src/metabase/common/components/LoadingSpinner/index.ts</w:t>
      </w:r>
    </w:p>
    <w:p>
      <w:r>
        <w:t>- frontend/src/metabase/common/components/Markdown/index.ts</w:t>
      </w:r>
    </w:p>
    <w:p>
      <w:r>
        <w:t>- frontend/src/metabase/common/components/MarkdownPreview/index.ts</w:t>
      </w:r>
    </w:p>
    <w:p>
      <w:r>
        <w:t>- frontend/src/metabase/common/components/MetabotLogo/index.ts</w:t>
      </w:r>
    </w:p>
    <w:p>
      <w:r>
        <w:t>- frontend/src/metabase/common/components/MetadataInfo/ColumnFingerprintInfo/ColumnFingerprintInfo.unit.spec.js</w:t>
      </w:r>
    </w:p>
    <w:p>
      <w:r>
        <w:t>- frontend/src/metabase/common/components/MetadataInfo/ColumnFingerprintInfo/GlobalFingerprint.unit.spec.js</w:t>
      </w:r>
    </w:p>
    <w:p>
      <w:r>
        <w:t>- frontend/src/metabase/common/components/MetadataInfo/ColumnFingerprintInfo/index.ts</w:t>
      </w:r>
    </w:p>
    <w:p>
      <w:r>
        <w:t>- frontend/src/metabase/common/components/MetadataInfo/ColumnInfo/ColumnInfo.unit.spec.js</w:t>
      </w:r>
    </w:p>
    <w:p>
      <w:r>
        <w:t>- frontend/src/metabase/common/components/MetadataInfo/ColumnInfo/index.ts</w:t>
      </w:r>
    </w:p>
    <w:p>
      <w:r>
        <w:t>- frontend/src/metabase/common/components/MetadataInfo/ColumnInfoPopover/index.ts</w:t>
      </w:r>
    </w:p>
    <w:p>
      <w:r>
        <w:t>- frontend/src/metabase/common/components/MetadataInfo/SemanticTypeLabel/SemanticTypeLabel.unit.spec.js</w:t>
      </w:r>
    </w:p>
    <w:p>
      <w:r>
        <w:t>- frontend/src/metabase/common/components/MetadataInfo/SemanticTypeLabel/index.ts</w:t>
      </w:r>
    </w:p>
    <w:p>
      <w:r>
        <w:t>- frontend/src/metabase/common/components/MetadataInfo/TableInfo/index.ts</w:t>
      </w:r>
    </w:p>
    <w:p>
      <w:r>
        <w:t>- frontend/src/metabase/common/components/MetadataInfo/TableInfoPopover/index.ts</w:t>
      </w:r>
    </w:p>
    <w:p>
      <w:r>
        <w:t>- frontend/src/metabase/common/components/ModalContent/ModalContent.styled.ts</w:t>
      </w:r>
    </w:p>
    <w:p>
      <w:r>
        <w:t>- frontend/src/metabase/common/components/ModalContent/index.ts</w:t>
      </w:r>
    </w:p>
    <w:p>
      <w:r>
        <w:t>- frontend/src/metabase/common/components/ModalContent/types.ts</w:t>
      </w:r>
    </w:p>
    <w:p>
      <w:r>
        <w:t>- frontend/src/metabase/common/components/MoveQuestionsIntoDashboardsModal/hooks.ts</w:t>
      </w:r>
    </w:p>
    <w:p>
      <w:r>
        <w:t>- frontend/src/metabase/common/components/MultiContainerDraggableContext/index.ts</w:t>
      </w:r>
    </w:p>
    <w:p>
      <w:r>
        <w:t>- frontend/src/metabase/common/components/NewItemMenu/analytics.ts</w:t>
      </w:r>
    </w:p>
    <w:p>
      <w:r>
        <w:t>- frontend/src/metabase/common/components/NewItemMenu/index.ts</w:t>
      </w:r>
    </w:p>
    <w:p>
      <w:r>
        <w:t>- frontend/src/metabase/common/components/NumericInput/index.ts</w:t>
      </w:r>
    </w:p>
    <w:p>
      <w:r>
        <w:t>- frontend/src/metabase/common/components/PasswordReveal/PasswordReveal.unit.spec.js</w:t>
      </w:r>
    </w:p>
    <w:p>
      <w:r>
        <w:t>- frontend/src/metabase/common/components/Pickers/CollectionPicker/components/index.ts</w:t>
      </w:r>
    </w:p>
    <w:p>
      <w:r>
        <w:t>- frontend/src/metabase/common/components/Pickers/CollectionPicker/hooks.ts</w:t>
      </w:r>
    </w:p>
    <w:p>
      <w:r>
        <w:t>- frontend/src/metabase/common/components/Pickers/CollectionPicker/index.ts</w:t>
      </w:r>
    </w:p>
    <w:p>
      <w:r>
        <w:t>- frontend/src/metabase/common/components/Pickers/CollectionPicker/types.ts</w:t>
      </w:r>
    </w:p>
    <w:p>
      <w:r>
        <w:t>- frontend/src/metabase/common/components/Pickers/CollectionPicker/utils.ts</w:t>
      </w:r>
    </w:p>
    <w:p>
      <w:r>
        <w:t>- frontend/src/metabase/common/components/Pickers/CollectionPicker/utils.unit.spec.ts</w:t>
      </w:r>
    </w:p>
    <w:p>
      <w:r>
        <w:t>- frontend/src/metabase/common/components/Pickers/DashboardPicker/components/index.ts</w:t>
      </w:r>
    </w:p>
    <w:p>
      <w:r>
        <w:t>- frontend/src/metabase/common/components/Pickers/DashboardPicker/index.ts</w:t>
      </w:r>
    </w:p>
    <w:p>
      <w:r>
        <w:t>- frontend/src/metabase/common/components/Pickers/DashboardPicker/types.ts</w:t>
      </w:r>
    </w:p>
    <w:p>
      <w:r>
        <w:t>- frontend/src/metabase/common/components/Pickers/DashboardPicker/utils.ts</w:t>
      </w:r>
    </w:p>
    <w:p>
      <w:r>
        <w:t>- frontend/src/metabase/common/components/Pickers/DataPicker/components/index.ts</w:t>
      </w:r>
    </w:p>
    <w:p>
      <w:r>
        <w:t>- frontend/src/metabase/common/components/Pickers/DataPicker/hooks/index.ts</w:t>
      </w:r>
    </w:p>
    <w:p>
      <w:r>
        <w:t>- frontend/src/metabase/common/components/Pickers/DataPicker/hooks/useAvailableData.ts</w:t>
      </w:r>
    </w:p>
    <w:p>
      <w:r>
        <w:t>- frontend/src/metabase/common/components/Pickers/DataPicker/index.ts</w:t>
      </w:r>
    </w:p>
    <w:p>
      <w:r>
        <w:t>- frontend/src/metabase/common/components/Pickers/DataPicker/types.ts</w:t>
      </w:r>
    </w:p>
    <w:p>
      <w:r>
        <w:t>- frontend/src/metabase/common/components/Pickers/DataPicker/utils.ts</w:t>
      </w:r>
    </w:p>
    <w:p>
      <w:r>
        <w:t>- frontend/src/metabase/common/components/Pickers/QuestionPicker/components/index.ts</w:t>
      </w:r>
    </w:p>
    <w:p>
      <w:r>
        <w:t>- frontend/src/metabase/common/components/Pickers/QuestionPicker/index.ts</w:t>
      </w:r>
    </w:p>
    <w:p>
      <w:r>
        <w:t>- frontend/src/metabase/common/components/Pickers/QuestionPicker/types.ts</w:t>
      </w:r>
    </w:p>
    <w:p>
      <w:r>
        <w:t>- frontend/src/metabase/common/components/Pickers/QuestionPicker/utils.ts</w:t>
      </w:r>
    </w:p>
    <w:p>
      <w:r>
        <w:t>- frontend/src/metabase/common/components/Pickers/hooks.ts</w:t>
      </w:r>
    </w:p>
    <w:p>
      <w:r>
        <w:t>- frontend/src/metabase/common/components/Pickers/utils.ts</w:t>
      </w:r>
    </w:p>
    <w:p>
      <w:r>
        <w:t>- frontend/src/metabase/common/components/Pickers/utils.unit.spec.ts</w:t>
      </w:r>
    </w:p>
    <w:p>
      <w:r>
        <w:t>- frontend/src/metabase/common/components/Popover/SizeToFitModifier.ts</w:t>
      </w:r>
    </w:p>
    <w:p>
      <w:r>
        <w:t>- frontend/src/metabase/common/components/Popover/TippyPopover.unit.spec.js</w:t>
      </w:r>
    </w:p>
    <w:p>
      <w:r>
        <w:t>- frontend/src/metabase/common/components/Popover/index.ts</w:t>
      </w:r>
    </w:p>
    <w:p>
      <w:r>
        <w:t>- frontend/src/metabase/common/components/PopoverWithTrigger/index.ts</w:t>
      </w:r>
    </w:p>
    <w:p>
      <w:r>
        <w:t>- frontend/src/metabase/common/components/QueryColumnPicker/BucketPickerPopover/index.ts</w:t>
      </w:r>
    </w:p>
    <w:p>
      <w:r>
        <w:t>- frontend/src/metabase/common/components/QueryColumnPicker/BucketPickerPopover/types.ts</w:t>
      </w:r>
    </w:p>
    <w:p>
      <w:r>
        <w:t>- frontend/src/metabase/common/components/QueryColumnPicker/index.ts</w:t>
      </w:r>
    </w:p>
    <w:p>
      <w:r>
        <w:t>- frontend/src/metabase/common/components/QuestionResultLoader.unit.spec.js</w:t>
      </w:r>
    </w:p>
    <w:p>
      <w:r>
        <w:t>- frontend/src/metabase/common/components/QuestionSavedModal/index.ts</w:t>
      </w:r>
    </w:p>
    <w:p>
      <w:r>
        <w:t>- frontend/src/metabase/common/components/Radio/index.ts</w:t>
      </w:r>
    </w:p>
    <w:p>
      <w:r>
        <w:t>- frontend/src/metabase/common/components/Radio/types.ts</w:t>
      </w:r>
    </w:p>
    <w:p>
      <w:r>
        <w:t>- frontend/src/metabase/common/components/SaveQuestionForm/index.ts</w:t>
      </w:r>
    </w:p>
    <w:p>
      <w:r>
        <w:t>- frontend/src/metabase/common/components/SaveQuestionForm/schema.ts</w:t>
      </w:r>
    </w:p>
    <w:p>
      <w:r>
        <w:t>- frontend/src/metabase/common/components/SaveQuestionForm/types.ts</w:t>
      </w:r>
    </w:p>
    <w:p>
      <w:r>
        <w:t>- frontend/src/metabase/common/components/SaveQuestionForm/util.ts</w:t>
      </w:r>
    </w:p>
    <w:p>
      <w:r>
        <w:t>- frontend/src/metabase/common/components/SaveQuestionForm/util.unit.spec.ts</w:t>
      </w:r>
    </w:p>
    <w:p>
      <w:r>
        <w:t>- frontend/src/metabase/common/components/SaveQuestionModal/index.ts</w:t>
      </w:r>
    </w:p>
    <w:p>
      <w:r>
        <w:t>- frontend/src/metabase/common/components/SavedQuestionLoader.unit.spec.js</w:t>
      </w:r>
    </w:p>
    <w:p>
      <w:r>
        <w:t>- frontend/src/metabase/common/components/Schedule/constants.ts</w:t>
      </w:r>
    </w:p>
    <w:p>
      <w:r>
        <w:t>- frontend/src/metabase/common/components/Schedule/strings.ts</w:t>
      </w:r>
    </w:p>
    <w:p>
      <w:r>
        <w:t>- frontend/src/metabase/common/components/Schedule/strings.unit.spec.ts</w:t>
      </w:r>
    </w:p>
    <w:p>
      <w:r>
        <w:t>- frontend/src/metabase/common/components/Schedule/types.ts</w:t>
      </w:r>
    </w:p>
    <w:p>
      <w:r>
        <w:t>- frontend/src/metabase/common/components/SchedulePicker/index.ts</w:t>
      </w:r>
    </w:p>
    <w:p>
      <w:r>
        <w:t>- frontend/src/metabase/common/components/SegmentedControl/index.ts</w:t>
      </w:r>
    </w:p>
    <w:p>
      <w:r>
        <w:t>- frontend/src/metabase/common/components/Select/Select.unit.spec.js</w:t>
      </w:r>
    </w:p>
    <w:p>
      <w:r>
        <w:t>- frontend/src/metabase/common/components/Select/index.ts</w:t>
      </w:r>
    </w:p>
    <w:p>
      <w:r>
        <w:t>- frontend/src/metabase/common/components/SelectButton/index.ts</w:t>
      </w:r>
    </w:p>
    <w:p>
      <w:r>
        <w:t>- frontend/src/metabase/common/components/SelectList/index.ts</w:t>
      </w:r>
    </w:p>
    <w:p>
      <w:r>
        <w:t>- frontend/src/metabase/common/components/Sidesheet/components/InsightsTab/index.ts</w:t>
      </w:r>
    </w:p>
    <w:p>
      <w:r>
        <w:t>- frontend/src/metabase/common/components/Sidesheet/components/InsightsTabOrLink/index.ts</w:t>
      </w:r>
    </w:p>
    <w:p>
      <w:r>
        <w:t>- frontend/src/metabase/common/components/Sidesheet/index.ts</w:t>
      </w:r>
    </w:p>
    <w:p>
      <w:r>
        <w:t>- frontend/src/metabase/common/components/Sortable/index.ts</w:t>
      </w:r>
    </w:p>
    <w:p>
      <w:r>
        <w:t>- frontend/src/metabase/common/components/Swapper/index.ts</w:t>
      </w:r>
    </w:p>
    <w:p>
      <w:r>
        <w:t>- frontend/src/metabase/common/components/Tab/index.ts</w:t>
      </w:r>
    </w:p>
    <w:p>
      <w:r>
        <w:t>- frontend/src/metabase/common/components/Tab/utils.ts</w:t>
      </w:r>
    </w:p>
    <w:p>
      <w:r>
        <w:t>- frontend/src/metabase/common/components/TabButton/index.ts</w:t>
      </w:r>
    </w:p>
    <w:p>
      <w:r>
        <w:t>- frontend/src/metabase/common/components/TabContent/index.ts</w:t>
      </w:r>
    </w:p>
    <w:p>
      <w:r>
        <w:t>- frontend/src/metabase/common/components/TabList/index.ts</w:t>
      </w:r>
    </w:p>
    <w:p>
      <w:r>
        <w:t>- frontend/src/metabase/common/components/TabPanel/index.ts</w:t>
      </w:r>
    </w:p>
    <w:p>
      <w:r>
        <w:t>- frontend/src/metabase/common/components/TabRow/collision-detection.ts</w:t>
      </w:r>
    </w:p>
    <w:p>
      <w:r>
        <w:t>- frontend/src/metabase/common/components/TabRow/index.ts</w:t>
      </w:r>
    </w:p>
    <w:p>
      <w:r>
        <w:t>- frontend/src/metabase/common/components/Table/index.ts</w:t>
      </w:r>
    </w:p>
    <w:p>
      <w:r>
        <w:t>- frontend/src/metabase/common/components/Table/types.ts</w:t>
      </w:r>
    </w:p>
    <w:p>
      <w:r>
        <w:t>- frontend/src/metabase/common/components/TextArea/index.ts</w:t>
      </w:r>
    </w:p>
    <w:p>
      <w:r>
        <w:t>- frontend/src/metabase/common/components/Timeline/index.ts</w:t>
      </w:r>
    </w:p>
    <w:p>
      <w:r>
        <w:t>- frontend/src/metabase/common/components/Timeline/utils.ts</w:t>
      </w:r>
    </w:p>
    <w:p>
      <w:r>
        <w:t>- frontend/src/metabase/common/components/TitleAndDescription/index.ts</w:t>
      </w:r>
    </w:p>
    <w:p>
      <w:r>
        <w:t>- frontend/src/metabase/common/components/Toaster/index.ts</w:t>
      </w:r>
    </w:p>
    <w:p>
      <w:r>
        <w:t>- frontend/src/metabase/common/components/Toggle/index.ts</w:t>
      </w:r>
    </w:p>
    <w:p>
      <w:r>
        <w:t>- frontend/src/metabase/common/components/TokenField/TokenField.unit.spec.js</w:t>
      </w:r>
    </w:p>
    <w:p>
      <w:r>
        <w:t>- frontend/src/metabase/common/components/TokenField/index.ts</w:t>
      </w:r>
    </w:p>
    <w:p>
      <w:r>
        <w:t>- frontend/src/metabase/common/components/TokenField/utils.ts</w:t>
      </w:r>
    </w:p>
    <w:p>
      <w:r>
        <w:t>- frontend/src/metabase/common/components/TokenField/utils.unit.spec.ts</w:t>
      </w:r>
    </w:p>
    <w:p>
      <w:r>
        <w:t>- frontend/src/metabase/common/components/TokenFieldItem/TokenFieldItem.styled.ts</w:t>
      </w:r>
    </w:p>
    <w:p>
      <w:r>
        <w:t>- frontend/src/metabase/common/components/TokenFieldItem/index.ts</w:t>
      </w:r>
    </w:p>
    <w:p>
      <w:r>
        <w:t>- frontend/src/metabase/common/components/ToolbarButton/index.ts</w:t>
      </w:r>
    </w:p>
    <w:p>
      <w:r>
        <w:t>- frontend/src/metabase/common/components/Tooltip/Tooltip.unit.spec.js</w:t>
      </w:r>
    </w:p>
    <w:p>
      <w:r>
        <w:t>- frontend/src/metabase/common/components/Tooltip/index.ts</w:t>
      </w:r>
    </w:p>
    <w:p>
      <w:r>
        <w:t>- frontend/src/metabase/common/components/UserAvatar/index.ts</w:t>
      </w:r>
    </w:p>
    <w:p>
      <w:r>
        <w:t>- frontend/src/metabase/common/components/ViewFooterButton/index.ts</w:t>
      </w:r>
    </w:p>
    <w:p>
      <w:r>
        <w:t>- frontend/src/metabase/common/components/VirtualizedList/index.ts</w:t>
      </w:r>
    </w:p>
    <w:p>
      <w:r>
        <w:t>- frontend/src/metabase/common/components/dnd/index.ts</w:t>
      </w:r>
    </w:p>
    <w:p>
      <w:r>
        <w:t>- frontend/src/metabase/common/components/tree/index.ts</w:t>
      </w:r>
    </w:p>
    <w:p>
      <w:r>
        <w:t>- frontend/src/metabase/common/components/tree/types.ts</w:t>
      </w:r>
    </w:p>
    <w:p>
      <w:r>
        <w:t>- frontend/src/metabase/common/components/upload/constants.ts</w:t>
      </w:r>
    </w:p>
    <w:p>
      <w:r>
        <w:t>- frontend/src/metabase/common/components/upload/index.ts</w:t>
      </w:r>
    </w:p>
    <w:p>
      <w:r>
        <w:t>- frontend/src/metabase/common/hooks/constants.ts</w:t>
      </w:r>
    </w:p>
    <w:p>
      <w:r>
        <w:t>- frontend/src/metabase/common/hooks/entity-framework/index.ts</w:t>
      </w:r>
    </w:p>
    <w:p>
      <w:r>
        <w:t>- frontend/src/metabase/common/hooks/entity-framework/use-bookmark-list-query/index.ts</w:t>
      </w:r>
    </w:p>
    <w:p>
      <w:r>
        <w:t>- frontend/src/metabase/common/hooks/entity-framework/use-bookmark-list-query/use-bookmark-list-query.ts</w:t>
      </w:r>
    </w:p>
    <w:p>
      <w:r>
        <w:t>- frontend/src/metabase/common/hooks/entity-framework/use-collection-query/index.ts</w:t>
      </w:r>
    </w:p>
    <w:p>
      <w:r>
        <w:t>- frontend/src/metabase/common/hooks/entity-framework/use-collection-query/use-collection-query.ts</w:t>
      </w:r>
    </w:p>
    <w:p>
      <w:r>
        <w:t>- frontend/src/metabase/common/hooks/entity-framework/use-dashboard-query/index.ts</w:t>
      </w:r>
    </w:p>
    <w:p>
      <w:r>
        <w:t>- frontend/src/metabase/common/hooks/entity-framework/use-dashboard-query/use-dashboard-query.ts</w:t>
      </w:r>
    </w:p>
    <w:p>
      <w:r>
        <w:t>- frontend/src/metabase/common/hooks/entity-framework/use-database-list-query/index.ts</w:t>
      </w:r>
    </w:p>
    <w:p>
      <w:r>
        <w:t>- frontend/src/metabase/common/hooks/entity-framework/use-database-list-query/use-database-list-query.ts</w:t>
      </w:r>
    </w:p>
    <w:p>
      <w:r>
        <w:t>- frontend/src/metabase/common/hooks/entity-framework/use-database-query/index.ts</w:t>
      </w:r>
    </w:p>
    <w:p>
      <w:r>
        <w:t>- frontend/src/metabase/common/hooks/entity-framework/use-database-query/use-database-query.ts</w:t>
      </w:r>
    </w:p>
    <w:p>
      <w:r>
        <w:t>- frontend/src/metabase/common/hooks/entity-framework/use-entity-list-query/index.ts</w:t>
      </w:r>
    </w:p>
    <w:p>
      <w:r>
        <w:t>- frontend/src/metabase/common/hooks/entity-framework/use-entity-list-query/use-entity-list-query.ts</w:t>
      </w:r>
    </w:p>
    <w:p>
      <w:r>
        <w:t>- frontend/src/metabase/common/hooks/entity-framework/use-entity-query/index.ts</w:t>
      </w:r>
    </w:p>
    <w:p>
      <w:r>
        <w:t>- frontend/src/metabase/common/hooks/entity-framework/use-entity-query/use-entity-query.ts</w:t>
      </w:r>
    </w:p>
    <w:p>
      <w:r>
        <w:t>- frontend/src/metabase/common/hooks/entity-framework/use-group-list-query/index.ts</w:t>
      </w:r>
    </w:p>
    <w:p>
      <w:r>
        <w:t>- frontend/src/metabase/common/hooks/entity-framework/use-group-list-query/use-group-list-query.ts</w:t>
      </w:r>
    </w:p>
    <w:p>
      <w:r>
        <w:t>- frontend/src/metabase/common/hooks/entity-framework/use-question-list-query/index.ts</w:t>
      </w:r>
    </w:p>
    <w:p>
      <w:r>
        <w:t>- frontend/src/metabase/common/hooks/entity-framework/use-question-list-query/use-question-list-query.ts</w:t>
      </w:r>
    </w:p>
    <w:p>
      <w:r>
        <w:t>- frontend/src/metabase/common/hooks/entity-framework/use-question-query/index.ts</w:t>
      </w:r>
    </w:p>
    <w:p>
      <w:r>
        <w:t>- frontend/src/metabase/common/hooks/entity-framework/use-question-query/use-question-query.ts</w:t>
      </w:r>
    </w:p>
    <w:p>
      <w:r>
        <w:t>- frontend/src/metabase/common/hooks/entity-framework/use-revision-list-query/index.ts</w:t>
      </w:r>
    </w:p>
    <w:p>
      <w:r>
        <w:t>- frontend/src/metabase/common/hooks/entity-framework/use-revision-list-query/use-revision-list-query.ts</w:t>
      </w:r>
    </w:p>
    <w:p>
      <w:r>
        <w:t>- frontend/src/metabase/common/hooks/entity-framework/use-search-list-query/index.ts</w:t>
      </w:r>
    </w:p>
    <w:p>
      <w:r>
        <w:t>- frontend/src/metabase/common/hooks/entity-framework/use-search-list-query/use-search-list-query.ts</w:t>
      </w:r>
    </w:p>
    <w:p>
      <w:r>
        <w:t>- frontend/src/metabase/common/hooks/entity-framework/use-table-list-query/index.ts</w:t>
      </w:r>
    </w:p>
    <w:p>
      <w:r>
        <w:t>- frontend/src/metabase/common/hooks/entity-framework/use-table-list-query/use-table-list-query.ts</w:t>
      </w:r>
    </w:p>
    <w:p>
      <w:r>
        <w:t>- frontend/src/metabase/common/hooks/entity-framework/use-table-query/index.ts</w:t>
      </w:r>
    </w:p>
    <w:p>
      <w:r>
        <w:t>- frontend/src/metabase/common/hooks/entity-framework/use-table-query/use-table-query.ts</w:t>
      </w:r>
    </w:p>
    <w:p>
      <w:r>
        <w:t>- frontend/src/metabase/common/hooks/index.ts</w:t>
      </w:r>
    </w:p>
    <w:p>
      <w:r>
        <w:t>- frontend/src/metabase/common/hooks/use-action-button-label/index.ts</w:t>
      </w:r>
    </w:p>
    <w:p>
      <w:r>
        <w:t>- frontend/src/metabase/common/hooks/use-action-button-label/use-action-button-label.ts</w:t>
      </w:r>
    </w:p>
    <w:p>
      <w:r>
        <w:t>- frontend/src/metabase/common/hooks/use-before-unload/index.ts</w:t>
      </w:r>
    </w:p>
    <w:p>
      <w:r>
        <w:t>- frontend/src/metabase/common/hooks/use-before-unload/use-before-unload.ts</w:t>
      </w:r>
    </w:p>
    <w:p>
      <w:r>
        <w:t>- frontend/src/metabase/common/hooks/use-callback-effect/index.ts</w:t>
      </w:r>
    </w:p>
    <w:p>
      <w:r>
        <w:t>- frontend/src/metabase/common/hooks/use-callback-effect/use-callback-effect.ts</w:t>
      </w:r>
    </w:p>
    <w:p>
      <w:r>
        <w:t>- frontend/src/metabase/common/hooks/use-confirm-route-leave-modal.ts</w:t>
      </w:r>
    </w:p>
    <w:p>
      <w:r>
        <w:t>- frontend/src/metabase/common/hooks/use-current-ref.ts</w:t>
      </w:r>
    </w:p>
    <w:p>
      <w:r>
        <w:t>- frontend/src/metabase/common/hooks/use-debounced-value.ts</w:t>
      </w:r>
    </w:p>
    <w:p>
      <w:r>
        <w:t>- frontend/src/metabase/common/hooks/use-docs-url/index.ts</w:t>
      </w:r>
    </w:p>
    <w:p>
      <w:r>
        <w:t>- frontend/src/metabase/common/hooks/use-docs-url/use-docs-url.ts</w:t>
      </w:r>
    </w:p>
    <w:p>
      <w:r>
        <w:t>- frontend/src/metabase/common/hooks/use-escape-to-close-modal/index.ts</w:t>
      </w:r>
    </w:p>
    <w:p>
      <w:r>
        <w:t>- frontend/src/metabase/common/hooks/use-favicon.ts</w:t>
      </w:r>
    </w:p>
    <w:p>
      <w:r>
        <w:t>- frontend/src/metabase/common/hooks/use-force-update.ts</w:t>
      </w:r>
    </w:p>
    <w:p>
      <w:r>
        <w:t>- frontend/src/metabase/common/hooks/use-has-token-feature/index.ts</w:t>
      </w:r>
    </w:p>
    <w:p>
      <w:r>
        <w:t>- frontend/src/metabase/common/hooks/use-has-token-feature/use-has-token-feature.ts</w:t>
      </w:r>
    </w:p>
    <w:p>
      <w:r>
        <w:t>- frontend/src/metabase/common/hooks/use-instance-locale/index.ts</w:t>
      </w:r>
    </w:p>
    <w:p>
      <w:r>
        <w:t>- frontend/src/metabase/common/hooks/use-instance-locale/use-instance-locale.ts</w:t>
      </w:r>
    </w:p>
    <w:p>
      <w:r>
        <w:t>- frontend/src/metabase/common/hooks/use-is-at-homepage-dashboard.ts</w:t>
      </w:r>
    </w:p>
    <w:p>
      <w:r>
        <w:t>- frontend/src/metabase/common/hooks/use-is-small-screen.ts</w:t>
      </w:r>
    </w:p>
    <w:p>
      <w:r>
        <w:t>- frontend/src/metabase/common/hooks/use-is-truncated.ts</w:t>
      </w:r>
    </w:p>
    <w:p>
      <w:r>
        <w:t>- frontend/src/metabase/common/hooks/use-keyboard-shortcut.ts</w:t>
      </w:r>
    </w:p>
    <w:p>
      <w:r>
        <w:t>- frontend/src/metabase/common/hooks/use-list-keyboard-navigation/index.ts</w:t>
      </w:r>
    </w:p>
    <w:p>
      <w:r>
        <w:t>- frontend/src/metabase/common/hooks/use-list-keyboard-navigation/use-list-keyboard-navigation.ts</w:t>
      </w:r>
    </w:p>
    <w:p>
      <w:r>
        <w:t>- frontend/src/metabase/common/hooks/use-list-keyboard-navigation/use-list-keyboard-navigation.unit.spec.ts</w:t>
      </w:r>
    </w:p>
    <w:p>
      <w:r>
        <w:t>- frontend/src/metabase/common/hooks/use-list-select.ts</w:t>
      </w:r>
    </w:p>
    <w:p>
      <w:r>
        <w:t>- frontend/src/metabase/common/hooks/use-list-select.unit.spec.ts</w:t>
      </w:r>
    </w:p>
    <w:p>
      <w:r>
        <w:t>- frontend/src/metabase/common/hooks/use-loading-timer.ts</w:t>
      </w:r>
    </w:p>
    <w:p>
      <w:r>
        <w:t>- frontend/src/metabase/common/hooks/use-locale/index.ts</w:t>
      </w:r>
    </w:p>
    <w:p>
      <w:r>
        <w:t>- frontend/src/metabase/common/hooks/use-locale/use-locale.ts</w:t>
      </w:r>
    </w:p>
    <w:p>
      <w:r>
        <w:t>- frontend/src/metabase/common/hooks/use-memoized-callback.ts</w:t>
      </w:r>
    </w:p>
    <w:p>
      <w:r>
        <w:t>- frontend/src/metabase/common/hooks/use-memoized-callback.unit.spec.ts</w:t>
      </w:r>
    </w:p>
    <w:p>
      <w:r>
        <w:t>- frontend/src/metabase/common/hooks/use-modal-open.ts</w:t>
      </w:r>
    </w:p>
    <w:p>
      <w:r>
        <w:t>- frontend/src/metabase/common/hooks/use-most-recent-call/use-most-recent-call.ts</w:t>
      </w:r>
    </w:p>
    <w:p>
      <w:r>
        <w:t>- frontend/src/metabase/common/hooks/use-notification-channels/index.ts</w:t>
      </w:r>
    </w:p>
    <w:p>
      <w:r>
        <w:t>- frontend/src/metabase/common/hooks/use-notification-channels/use-notification-channels.ts</w:t>
      </w:r>
    </w:p>
    <w:p>
      <w:r>
        <w:t>- frontend/src/metabase/common/hooks/use-number-formatter.ts</w:t>
      </w:r>
    </w:p>
    <w:p>
      <w:r>
        <w:t>- frontend/src/metabase/common/hooks/use-number-formatter.unit.spec.ts</w:t>
      </w:r>
    </w:p>
    <w:p>
      <w:r>
        <w:t>- frontend/src/metabase/common/hooks/use-on-click-outside.ts</w:t>
      </w:r>
    </w:p>
    <w:p>
      <w:r>
        <w:t>- frontend/src/metabase/common/hooks/use-pagination.ts</w:t>
      </w:r>
    </w:p>
    <w:p>
      <w:r>
        <w:t>- frontend/src/metabase/common/hooks/use-pagination.unit.spec.ts</w:t>
      </w:r>
    </w:p>
    <w:p>
      <w:r>
        <w:t>- frontend/src/metabase/common/hooks/use-palette.ts</w:t>
      </w:r>
    </w:p>
    <w:p>
      <w:r>
        <w:t>- frontend/src/metabase/common/hooks/use-safe-async-function.ts</w:t>
      </w:r>
    </w:p>
    <w:p>
      <w:r>
        <w:t>- frontend/src/metabase/common/hooks/use-scroll-on-mount.js</w:t>
      </w:r>
    </w:p>
    <w:p>
      <w:r>
        <w:t>- frontend/src/metabase/common/hooks/use-sequenced-content-close-handler.ts</w:t>
      </w:r>
    </w:p>
    <w:p>
      <w:r>
        <w:t>- frontend/src/metabase/common/hooks/use-setting/index.ts</w:t>
      </w:r>
    </w:p>
    <w:p>
      <w:r>
        <w:t>- frontend/src/metabase/common/hooks/use-setting/use-setting.ts</w:t>
      </w:r>
    </w:p>
    <w:p>
      <w:r>
        <w:t>- frontend/src/metabase/common/hooks/use-store-url/use-store-url.ts</w:t>
      </w:r>
    </w:p>
    <w:p>
      <w:r>
        <w:t>- frontend/src/metabase/common/hooks/use-temp-storage/index.ts</w:t>
      </w:r>
    </w:p>
    <w:p>
      <w:r>
        <w:t>- frontend/src/metabase/common/hooks/use-temp-storage/use-temp-storage.ts</w:t>
      </w:r>
    </w:p>
    <w:p>
      <w:r>
        <w:t>- frontend/src/metabase/common/hooks/use-temporary-state.ts</w:t>
      </w:r>
    </w:p>
    <w:p>
      <w:r>
        <w:t>- frontend/src/metabase/common/hooks/use-toast/index.ts</w:t>
      </w:r>
    </w:p>
    <w:p>
      <w:r>
        <w:t>- frontend/src/metabase/common/hooks/use-toast/use-toast.ts</w:t>
      </w:r>
    </w:p>
    <w:p>
      <w:r>
        <w:t>- frontend/src/metabase/common/hooks/use-toggle.ts</w:t>
      </w:r>
    </w:p>
    <w:p>
      <w:r>
        <w:t>- frontend/src/metabase/common/hooks/use-unique-id.ts</w:t>
      </w:r>
    </w:p>
    <w:p>
      <w:r>
        <w:t>- frontend/src/metabase/common/hooks/use-unmount-layout.ts</w:t>
      </w:r>
    </w:p>
    <w:p>
      <w:r>
        <w:t>- frontend/src/metabase/common/hooks/use-url-state/index.ts</w:t>
      </w:r>
    </w:p>
    <w:p>
      <w:r>
        <w:t>- frontend/src/metabase/common/hooks/use-url-state/types.ts</w:t>
      </w:r>
    </w:p>
    <w:p>
      <w:r>
        <w:t>- frontend/src/metabase/common/hooks/use-url-state/use-url-state.ts</w:t>
      </w:r>
    </w:p>
    <w:p>
      <w:r>
        <w:t>- frontend/src/metabase/common/hooks/use-url-state/use-url-state.unit.spec.ts</w:t>
      </w:r>
    </w:p>
    <w:p>
      <w:r>
        <w:t>- frontend/src/metabase/common/hooks/use-url-state/utils.ts</w:t>
      </w:r>
    </w:p>
    <w:p>
      <w:r>
        <w:t>- frontend/src/metabase/common/hooks/use-url-with-utm/index.ts</w:t>
      </w:r>
    </w:p>
    <w:p>
      <w:r>
        <w:t>- frontend/src/metabase/common/hooks/use-url-with-utm/use-url-with-utm.ts</w:t>
      </w:r>
    </w:p>
    <w:p>
      <w:r>
        <w:t>- frontend/src/metabase/common/hooks/use-user-acknowledgement.ts</w:t>
      </w:r>
    </w:p>
    <w:p>
      <w:r>
        <w:t>- frontend/src/metabase/common/hooks/use-user-key-value.ts</w:t>
      </w:r>
    </w:p>
    <w:p>
      <w:r>
        <w:t>- frontend/src/metabase/common/hooks/use-web-notification.ts</w:t>
      </w:r>
    </w:p>
    <w:p>
      <w:r>
        <w:t>- frontend/src/metabase/common/style/input.ts</w:t>
      </w:r>
    </w:p>
    <w:p>
      <w:r>
        <w:t>- frontend/src/metabase/common/style/types.ts</w:t>
      </w:r>
    </w:p>
    <w:p>
      <w:r>
        <w:t>- frontend/src/metabase/common/types/export.ts</w:t>
      </w:r>
    </w:p>
    <w:p>
      <w:r>
        <w:t>- frontend/src/metabase/common/types.ts</w:t>
      </w:r>
    </w:p>
    <w:p>
      <w:r>
        <w:t>- frontend/src/metabase/common/utils/column-groups.ts</w:t>
      </w:r>
    </w:p>
    <w:p>
      <w:r>
        <w:t>- frontend/src/metabase/common/utils/column-groups.unit.spec.ts</w:t>
      </w:r>
    </w:p>
    <w:p>
      <w:r>
        <w:t>- frontend/src/metabase/common/utils/columns.ts</w:t>
      </w:r>
    </w:p>
    <w:p>
      <w:r>
        <w:t>- frontend/src/metabase/common/utils/columns.unit.spec.ts</w:t>
      </w:r>
    </w:p>
    <w:p>
      <w:r>
        <w:t>- frontend/src/metabase/common/utils/doNotForwardProps.ts</w:t>
      </w:r>
    </w:p>
    <w:p>
      <w:r>
        <w:t>- frontend/src/metabase/common/utils/keyboard.ts</w:t>
      </w:r>
    </w:p>
    <w:p>
      <w:r>
        <w:t>- frontend/src/metabase/common/utils/model-names.ts</w:t>
      </w:r>
    </w:p>
    <w:p>
      <w:r>
        <w:t>- frontend/src/metabase/common/utils/model-names.unit.spec.ts</w:t>
      </w:r>
    </w:p>
    <w:p>
      <w:r>
        <w:t>- frontend/src/metabase/common/utils/plan.ts</w:t>
      </w:r>
    </w:p>
    <w:p>
      <w:r>
        <w:t>- frontend/src/metabase/common/utils/plan.unit.spec.ts</w:t>
      </w:r>
    </w:p>
    <w:p>
      <w:r>
        <w:t>- frontend/src/metabase/css/core/base.styled.ts</w:t>
      </w:r>
    </w:p>
    <w:p>
      <w:r>
        <w:t>- frontend/src/metabase/css/core/fonts.styled.ts</w:t>
      </w:r>
    </w:p>
    <w:p>
      <w:r>
        <w:t>- frontend/src/metabase/css/core/overlays/constants.ts</w:t>
      </w:r>
    </w:p>
    <w:p>
      <w:r>
        <w:t>- frontend/src/metabase/dashboard/actions/actions.ts</w:t>
      </w:r>
    </w:p>
    <w:p>
      <w:r>
        <w:t>- frontend/src/metabase/dashboard/actions/actions.unit.spec.js</w:t>
      </w:r>
    </w:p>
    <w:p>
      <w:r>
        <w:t>- frontend/src/metabase/dashboard/actions/auto-wire-parameters/actions.ts</w:t>
      </w:r>
    </w:p>
    <w:p>
      <w:r>
        <w:t>- frontend/src/metabase/dashboard/actions/auto-wire-parameters/constants.ts</w:t>
      </w:r>
    </w:p>
    <w:p>
      <w:r>
        <w:t>- frontend/src/metabase/dashboard/actions/auto-wire-parameters/toasts.ts</w:t>
      </w:r>
    </w:p>
    <w:p>
      <w:r>
        <w:t>- frontend/src/metabase/dashboard/actions/auto-wire-parameters/utils.ts</w:t>
      </w:r>
    </w:p>
    <w:p>
      <w:r>
        <w:t>- frontend/src/metabase/dashboard/actions/cards-typed.ts</w:t>
      </w:r>
    </w:p>
    <w:p>
      <w:r>
        <w:t>- frontend/src/metabase/dashboard/actions/cards.js</w:t>
      </w:r>
    </w:p>
    <w:p>
      <w:r>
        <w:t>- frontend/src/metabase/dashboard/actions/cards.unit.spec.ts</w:t>
      </w:r>
    </w:p>
    <w:p>
      <w:r>
        <w:t>- frontend/src/metabase/dashboard/actions/core.ts</w:t>
      </w:r>
    </w:p>
    <w:p>
      <w:r>
        <w:t>- frontend/src/metabase/dashboard/actions/data-fetching.ts</w:t>
      </w:r>
    </w:p>
    <w:p>
      <w:r>
        <w:t>- frontend/src/metabase/dashboard/actions/data-fetching.unit.spec.js</w:t>
      </w:r>
    </w:p>
    <w:p>
      <w:r>
        <w:t>- frontend/src/metabase/dashboard/actions/getNewCardUrl.ts</w:t>
      </w:r>
    </w:p>
    <w:p>
      <w:r>
        <w:t>- frontend/src/metabase/dashboard/actions/getNewCardUrl.unit.spec.ts</w:t>
      </w:r>
    </w:p>
    <w:p>
      <w:r>
        <w:t>- frontend/src/metabase/dashboard/actions/index.ts</w:t>
      </w:r>
    </w:p>
    <w:p>
      <w:r>
        <w:t>- frontend/src/metabase/dashboard/actions/navigation.js</w:t>
      </w:r>
    </w:p>
    <w:p>
      <w:r>
        <w:t>- frontend/src/metabase/dashboard/actions/parameters.unit.spec.ts</w:t>
      </w:r>
    </w:p>
    <w:p>
      <w:r>
        <w:t>- frontend/src/metabase/dashboard/actions/revisions.js</w:t>
      </w:r>
    </w:p>
    <w:p>
      <w:r>
        <w:t>- frontend/src/metabase/dashboard/actions/save.js</w:t>
      </w:r>
    </w:p>
    <w:p>
      <w:r>
        <w:t>- frontend/src/metabase/dashboard/actions/sharing.ts</w:t>
      </w:r>
    </w:p>
    <w:p>
      <w:r>
        <w:t>- frontend/src/metabase/dashboard/actions/tabs.ts</w:t>
      </w:r>
    </w:p>
    <w:p>
      <w:r>
        <w:t>- frontend/src/metabase/dashboard/actions/tabs.unit.spec.ts</w:t>
      </w:r>
    </w:p>
    <w:p>
      <w:r>
        <w:t>- frontend/src/metabase/dashboard/actions/theme.ts</w:t>
      </w:r>
    </w:p>
    <w:p>
      <w:r>
        <w:t>- frontend/src/metabase/dashboard/actions/trash.ts</w:t>
      </w:r>
    </w:p>
    <w:p>
      <w:r>
        <w:t>- frontend/src/metabase/dashboard/actions/ui.ts</w:t>
      </w:r>
    </w:p>
    <w:p>
      <w:r>
        <w:t>- frontend/src/metabase/dashboard/actions/utils.ts</w:t>
      </w:r>
    </w:p>
    <w:p>
      <w:r>
        <w:t>- frontend/src/metabase/dashboard/actions/utils.unit.spec.ts</w:t>
      </w:r>
    </w:p>
    <w:p>
      <w:r>
        <w:t>- frontend/src/metabase/dashboard/analytics.ts</w:t>
      </w:r>
    </w:p>
    <w:p>
      <w:r>
        <w:t>- frontend/src/metabase/dashboard/components/ActionSidebar/index.ts</w:t>
      </w:r>
    </w:p>
    <w:p>
      <w:r>
        <w:t>- frontend/src/metabase/dashboard/components/AddCardSidebar/index.ts</w:t>
      </w:r>
    </w:p>
    <w:p>
      <w:r>
        <w:t>- frontend/src/metabase/dashboard/components/AddFilterParameterMenu/index.ts</w:t>
      </w:r>
    </w:p>
    <w:p>
      <w:r>
        <w:t>- frontend/src/metabase/dashboard/components/ClickBehaviorSidebar/SidebarItem/index.ts</w:t>
      </w:r>
    </w:p>
    <w:p>
      <w:r>
        <w:t>- frontend/src/metabase/dashboard/components/ClickBehaviorSidebar/hooks.ts</w:t>
      </w:r>
    </w:p>
    <w:p>
      <w:r>
        <w:t>- frontend/src/metabase/dashboard/components/ClickBehaviorSidebar/utils.ts</w:t>
      </w:r>
    </w:p>
    <w:p>
      <w:r>
        <w:t>- frontend/src/metabase/dashboard/components/CollapsibleDashboardParameterList/index.ts</w:t>
      </w:r>
    </w:p>
    <w:p>
      <w:r>
        <w:t>- frontend/src/metabase/dashboard/components/DashCard/DashCardActionsPanel/DashCardActionButton/index.ts</w:t>
      </w:r>
    </w:p>
    <w:p>
      <w:r>
        <w:t>- frontend/src/metabase/dashboard/components/DashCard/DashCardMenu/dashcard-menu.ts</w:t>
      </w:r>
    </w:p>
    <w:p>
      <w:r>
        <w:t>- frontend/src/metabase/dashboard/components/DashCard/DashCardMenu/utils.ts</w:t>
      </w:r>
    </w:p>
    <w:p>
      <w:r>
        <w:t>- frontend/src/metabase/dashboard/components/DashCard/DashCardParameterMapper/DisabledNativeCardHelpText/index.ts</w:t>
      </w:r>
    </w:p>
    <w:p>
      <w:r>
        <w:t>- frontend/src/metabase/dashboard/components/DashCard/DashCardParameterMapper/DisabledNativeCardHelpText/tests/common.unit.spec.ts</w:t>
      </w:r>
    </w:p>
    <w:p>
      <w:r>
        <w:t>- frontend/src/metabase/dashboard/components/DashCard/DashCardParameterMapper/DisabledNativeCardHelpText/tests/enterprise.unit.spec.ts</w:t>
      </w:r>
    </w:p>
    <w:p>
      <w:r>
        <w:t>- frontend/src/metabase/dashboard/components/DashCard/DashCardParameterMapper/DisabledNativeCardHelpText/tests/premium.unit.spec.ts</w:t>
      </w:r>
    </w:p>
    <w:p>
      <w:r>
        <w:t>- frontend/src/metabase/dashboard/components/DashCard/dashcard-ids.ts</w:t>
      </w:r>
    </w:p>
    <w:p>
      <w:r>
        <w:t>- frontend/src/metabase/dashboard/components/DashCard/types.ts</w:t>
      </w:r>
    </w:p>
    <w:p>
      <w:r>
        <w:t>- frontend/src/metabase/dashboard/components/DashCard/utils.ts</w:t>
      </w:r>
    </w:p>
    <w:p>
      <w:r>
        <w:t>- frontend/src/metabase/dashboard/components/DashCard/utils.unit.spec.ts</w:t>
      </w:r>
    </w:p>
    <w:p>
      <w:r>
        <w:t>- frontend/src/metabase/dashboard/components/Dashboard/components/index.ts</w:t>
      </w:r>
    </w:p>
    <w:p>
      <w:r>
        <w:t>- frontend/src/metabase/dashboard/components/Dashboard/use-set-dashboard-attribute.ts</w:t>
      </w:r>
    </w:p>
    <w:p>
      <w:r>
        <w:t>- frontend/src/metabase/dashboard/components/DashboardHeader/DashboardHeaderButtonRow/constants.ts</w:t>
      </w:r>
    </w:p>
    <w:p>
      <w:r>
        <w:t>- frontend/src/metabase/dashboard/components/DashboardHeader/DashboardHeaderButtonRow/types.ts</w:t>
      </w:r>
    </w:p>
    <w:p>
      <w:r>
        <w:t>- frontend/src/metabase/dashboard/components/DashboardHeader/buttons/AddFilterParameterButton/index.ts</w:t>
      </w:r>
    </w:p>
    <w:p>
      <w:r>
        <w:t>- frontend/src/metabase/dashboard/components/DashboardHeader/buttons/AddSectionButton/index.ts</w:t>
      </w:r>
    </w:p>
    <w:p>
      <w:r>
        <w:t>- frontend/src/metabase/dashboard/components/DashboardHeader/index.ts</w:t>
      </w:r>
    </w:p>
    <w:p>
      <w:r>
        <w:t>- frontend/src/metabase/dashboard/components/DashboardHeader/tests/enterprise.unit.spec.ts</w:t>
      </w:r>
    </w:p>
    <w:p>
      <w:r>
        <w:t>- frontend/src/metabase/dashboard/components/DashboardInfoSidebar/DashboardEntityIdCard/index.ts</w:t>
      </w:r>
    </w:p>
    <w:p>
      <w:r>
        <w:t>- frontend/src/metabase/dashboard/components/DashboardInfoSidebar/index.ts</w:t>
      </w:r>
    </w:p>
    <w:p>
      <w:r>
        <w:t>- frontend/src/metabase/dashboard/components/DashboardInfoSidebar/tests/common.unit.spec.ts</w:t>
      </w:r>
    </w:p>
    <w:p>
      <w:r>
        <w:t>- frontend/src/metabase/dashboard/components/DashboardInfoSidebar/tests/enterprise.unit.spec.ts</w:t>
      </w:r>
    </w:p>
    <w:p>
      <w:r>
        <w:t>- frontend/src/metabase/dashboard/components/DashboardInfoSidebar/tests/premium.unit.spec.ts</w:t>
      </w:r>
    </w:p>
    <w:p>
      <w:r>
        <w:t>- frontend/src/metabase/dashboard/components/DashboardLeaveConfirmationModal/utils.ts</w:t>
      </w:r>
    </w:p>
    <w:p>
      <w:r>
        <w:t>- frontend/src/metabase/dashboard/components/DashboardParameterList/index.ts</w:t>
      </w:r>
    </w:p>
    <w:p>
      <w:r>
        <w:t>- frontend/src/metabase/dashboard/components/DashboardParameterPanel/index.ts</w:t>
      </w:r>
    </w:p>
    <w:p>
      <w:r>
        <w:t>- frontend/src/metabase/dashboard/components/DashboardSettingsSidebar/index.ts</w:t>
      </w:r>
    </w:p>
    <w:p>
      <w:r>
        <w:t>- frontend/src/metabase/dashboard/components/DashboardSettingsSidebar/tests/common.unit.spec.ts</w:t>
      </w:r>
    </w:p>
    <w:p>
      <w:r>
        <w:t>- frontend/src/metabase/dashboard/components/DashboardSettingsSidebar/tests/enterprise.unit.spec.ts</w:t>
      </w:r>
    </w:p>
    <w:p>
      <w:r>
        <w:t>- frontend/src/metabase/dashboard/components/DashboardSettingsSidebar/tests/premium.unit.spec.ts</w:t>
      </w:r>
    </w:p>
    <w:p>
      <w:r>
        <w:t>- frontend/src/metabase/dashboard/components/DashboardTabs/index.ts</w:t>
      </w:r>
    </w:p>
    <w:p>
      <w:r>
        <w:t>- frontend/src/metabase/dashboard/components/DashboardTabs/test-utils.ts</w:t>
      </w:r>
    </w:p>
    <w:p>
      <w:r>
        <w:t>- frontend/src/metabase/dashboard/components/DashboardTabs/use-dashboard-tabs.ts</w:t>
      </w:r>
    </w:p>
    <w:p>
      <w:r>
        <w:t>- frontend/src/metabase/dashboard/components/DashboardTitle/index.ts</w:t>
      </w:r>
    </w:p>
    <w:p>
      <w:r>
        <w:t>- frontend/src/metabase/dashboard/components/ExtraEditButtonsMenu/index.ts</w:t>
      </w:r>
    </w:p>
    <w:p>
      <w:r>
        <w:t>- frontend/src/metabase/dashboard/components/QuestionPicker/actions.ts</w:t>
      </w:r>
    </w:p>
    <w:p>
      <w:r>
        <w:t>- frontend/src/metabase/dashboard/components/QuestionPicker/index.ts</w:t>
      </w:r>
    </w:p>
    <w:p>
      <w:r>
        <w:t>- frontend/src/metabase/dashboard/components/RefreshWidget/RefreshOption/index.ts</w:t>
      </w:r>
    </w:p>
    <w:p>
      <w:r>
        <w:t>- frontend/src/metabase/dashboard/components/RefreshWidget/index.ts</w:t>
      </w:r>
    </w:p>
    <w:p>
      <w:r>
        <w:t>- frontend/src/metabase/dashboard/components/grid/utils.ts</w:t>
      </w:r>
    </w:p>
    <w:p>
      <w:r>
        <w:t>- frontend/src/metabase/dashboard/components/grid/utils.unit.spec.ts</w:t>
      </w:r>
    </w:p>
    <w:p>
      <w:r>
        <w:t>- frontend/src/metabase/dashboard/constants.ts</w:t>
      </w:r>
    </w:p>
    <w:p>
      <w:r>
        <w:t>- frontend/src/metabase/dashboard/containers/AutomaticDashboardApp/index.ts</w:t>
      </w:r>
    </w:p>
    <w:p>
      <w:r>
        <w:t>- frontend/src/metabase/dashboard/containers/DashboardApp/use-dashboard-location-sync.ts</w:t>
      </w:r>
    </w:p>
    <w:p>
      <w:r>
        <w:t>- frontend/src/metabase/dashboard/containers/DashboardApp/use-slow-card-notification.ts</w:t>
      </w:r>
    </w:p>
    <w:p>
      <w:r>
        <w:t>- frontend/src/metabase/dashboard/containers/DashboardSharingEmbeddingModal/index.ts</w:t>
      </w:r>
    </w:p>
    <w:p>
      <w:r>
        <w:t>- frontend/src/metabase/dashboard/context/context.redux.ts</w:t>
      </w:r>
    </w:p>
    <w:p>
      <w:r>
        <w:t>- frontend/src/metabase/dashboard/context/index.ts</w:t>
      </w:r>
    </w:p>
    <w:p>
      <w:r>
        <w:t>- frontend/src/metabase/dashboard/grid-utils.ts</w:t>
      </w:r>
    </w:p>
    <w:p>
      <w:r>
        <w:t>- frontend/src/metabase/dashboard/hooks/index.ts</w:t>
      </w:r>
    </w:p>
    <w:p>
      <w:r>
        <w:t>- frontend/src/metabase/dashboard/hooks/use-auto-scroll-to-dashcard.ts</w:t>
      </w:r>
    </w:p>
    <w:p>
      <w:r>
        <w:t>- frontend/src/metabase/dashboard/hooks/use-click-behavior-data.js</w:t>
      </w:r>
    </w:p>
    <w:p>
      <w:r>
        <w:t>- frontend/src/metabase/dashboard/hooks/use-dashboard-fullscreen.ts</w:t>
      </w:r>
    </w:p>
    <w:p>
      <w:r>
        <w:t>- frontend/src/metabase/dashboard/hooks/use-dashboard-refresh-period.ts</w:t>
      </w:r>
    </w:p>
    <w:p>
      <w:r>
        <w:t>- frontend/src/metabase/dashboard/hooks/use-dashboard-theme.ts</w:t>
      </w:r>
    </w:p>
    <w:p>
      <w:r>
        <w:t>- frontend/src/metabase/dashboard/hooks/use-dashboard-title.ts</w:t>
      </w:r>
    </w:p>
    <w:p>
      <w:r>
        <w:t>- frontend/src/metabase/dashboard/hooks/use-dashboard-url-query.ts</w:t>
      </w:r>
    </w:p>
    <w:p>
      <w:r>
        <w:t>- frontend/src/metabase/dashboard/hooks/use-interval.ts</w:t>
      </w:r>
    </w:p>
    <w:p>
      <w:r>
        <w:t>- frontend/src/metabase/dashboard/hooks/use-is-parameter-panel-sticky.ts</w:t>
      </w:r>
    </w:p>
    <w:p>
      <w:r>
        <w:t>- frontend/src/metabase/dashboard/hooks/use-location-sync.ts</w:t>
      </w:r>
    </w:p>
    <w:p>
      <w:r>
        <w:t>- frontend/src/metabase/dashboard/hooks/use-refresh-dashboard.ts</w:t>
      </w:r>
    </w:p>
    <w:p>
      <w:r>
        <w:t>- frontend/src/metabase/dashboard/hooks/use-register-dashboard-metabot-context.ts</w:t>
      </w:r>
    </w:p>
    <w:p>
      <w:r>
        <w:t>- frontend/src/metabase/dashboard/hooks/use-responsive-parameter-list.ts</w:t>
      </w:r>
    </w:p>
    <w:p>
      <w:r>
        <w:t>- frontend/src/metabase/dashboard/reducers-typed.ts</w:t>
      </w:r>
    </w:p>
    <w:p>
      <w:r>
        <w:t>- frontend/src/metabase/dashboard/reducers.js</w:t>
      </w:r>
    </w:p>
    <w:p>
      <w:r>
        <w:t>- frontend/src/metabase/dashboard/reducers.unit.spec.js</w:t>
      </w:r>
    </w:p>
    <w:p>
      <w:r>
        <w:t>- frontend/src/metabase/dashboard/sections.ts</w:t>
      </w:r>
    </w:p>
    <w:p>
      <w:r>
        <w:t>- frontend/src/metabase/dashboard/selectors.ts</w:t>
      </w:r>
    </w:p>
    <w:p>
      <w:r>
        <w:t>- frontend/src/metabase/dashboard/selectors.unit.spec.js</w:t>
      </w:r>
    </w:p>
    <w:p>
      <w:r>
        <w:t>- frontend/src/metabase/dashboard/types/display-options.ts</w:t>
      </w:r>
    </w:p>
    <w:p>
      <w:r>
        <w:t>- frontend/src/metabase/dashboard/types/embed-display-options.ts</w:t>
      </w:r>
    </w:p>
    <w:p>
      <w:r>
        <w:t>- frontend/src/metabase/dashboard/types/fetch-dashboard-result.ts</w:t>
      </w:r>
    </w:p>
    <w:p>
      <w:r>
        <w:t>- frontend/src/metabase/dashboard/types/hash-options.ts</w:t>
      </w:r>
    </w:p>
    <w:p>
      <w:r>
        <w:t>- frontend/src/metabase/dashboard/types/index.ts</w:t>
      </w:r>
    </w:p>
    <w:p>
      <w:r>
        <w:t>- frontend/src/metabase/dashboard/utils.ts</w:t>
      </w:r>
    </w:p>
    <w:p>
      <w:r>
        <w:t>- frontend/src/metabase/dashboard/utils.unit.spec.ts</w:t>
      </w:r>
    </w:p>
    <w:p>
      <w:r>
        <w:t>- frontend/src/metabase/data-grid/constants.ts</w:t>
      </w:r>
    </w:p>
    <w:p>
      <w:r>
        <w:t>- frontend/src/metabase/data-grid/guards.ts</w:t>
      </w:r>
    </w:p>
    <w:p>
      <w:r>
        <w:t>- frontend/src/metabase/data-grid/hooks/index.ts</w:t>
      </w:r>
    </w:p>
    <w:p>
      <w:r>
        <w:t>- frontend/src/metabase/data-grid/index.ts</w:t>
      </w:r>
    </w:p>
    <w:p>
      <w:r>
        <w:t>- frontend/src/metabase/data-grid/types.ts</w:t>
      </w:r>
    </w:p>
    <w:p>
      <w:r>
        <w:t>- frontend/src/metabase/data-grid/utils/column-sizing.ts</w:t>
      </w:r>
    </w:p>
    <w:p>
      <w:r>
        <w:t>- frontend/src/metabase/data-grid/utils/column-sizing.unit.spec.ts</w:t>
      </w:r>
    </w:p>
    <w:p>
      <w:r>
        <w:t>- frontend/src/metabase/data-grid/utils/formatting.ts</w:t>
      </w:r>
    </w:p>
    <w:p>
      <w:r>
        <w:t>- frontend/src/metabase/data-grid/utils/maybe-expand-column-widths.ts</w:t>
      </w:r>
    </w:p>
    <w:p>
      <w:r>
        <w:t>- frontend/src/metabase/data-grid/utils/maybe-expand-column-widths.unit.spec.ts</w:t>
      </w:r>
    </w:p>
    <w:p>
      <w:r>
        <w:t>- frontend/src/metabase/databases/components/DatabaseAuthCodeDescription/index.ts</w:t>
      </w:r>
    </w:p>
    <w:p>
      <w:r>
        <w:t>- frontend/src/metabase/databases/components/DatabaseAuthProviderSectionField/index.ts</w:t>
      </w:r>
    </w:p>
    <w:p>
      <w:r>
        <w:t>- frontend/src/metabase/databases/components/DatabaseCacheScheduleField/index.ts</w:t>
      </w:r>
    </w:p>
    <w:p>
      <w:r>
        <w:t>- frontend/src/metabase/databases/components/DatabaseClientIdDescription/index.ts</w:t>
      </w:r>
    </w:p>
    <w:p>
      <w:r>
        <w:t>- frontend/src/metabase/databases/components/DatabaseConnectionSectionField/index.ts</w:t>
      </w:r>
    </w:p>
    <w:p>
      <w:r>
        <w:t>- frontend/src/metabase/databases/components/DatabaseConnectionUri/analytics.ts</w:t>
      </w:r>
    </w:p>
    <w:p>
      <w:r>
        <w:t>- frontend/src/metabase/databases/components/DatabaseConnectionUri/database-field-mapper.ts</w:t>
      </w:r>
    </w:p>
    <w:p>
      <w:r>
        <w:t>- frontend/src/metabase/databases/components/DatabaseConnectionUri/engines-config.ts</w:t>
      </w:r>
    </w:p>
    <w:p>
      <w:r>
        <w:t>- frontend/src/metabase/databases/components/DatabaseConnectionUri/index.ts</w:t>
      </w:r>
    </w:p>
    <w:p>
      <w:r>
        <w:t>- frontend/src/metabase/databases/components/DatabaseConnectionUri/parse-connection-regex.ts</w:t>
      </w:r>
    </w:p>
    <w:p>
      <w:r>
        <w:t>- frontend/src/metabase/databases/components/DatabaseConnectionUri/parse-connection-regex.unit.spec.ts</w:t>
      </w:r>
    </w:p>
    <w:p>
      <w:r>
        <w:t>- frontend/src/metabase/databases/components/DatabaseDetailField/index.ts</w:t>
      </w:r>
    </w:p>
    <w:p>
      <w:r>
        <w:t>- frontend/src/metabase/databases/components/DatabaseEngineField/index.ts</w:t>
      </w:r>
    </w:p>
    <w:p>
      <w:r>
        <w:t>- frontend/src/metabase/databases/components/DatabaseEngineList/index.ts</w:t>
      </w:r>
    </w:p>
    <w:p>
      <w:r>
        <w:t>- frontend/src/metabase/databases/components/DatabaseEngineWarning/index.ts</w:t>
      </w:r>
    </w:p>
    <w:p>
      <w:r>
        <w:t>- frontend/src/metabase/databases/components/DatabaseForm/index.ts</w:t>
      </w:r>
    </w:p>
    <w:p>
      <w:r>
        <w:t>- frontend/src/metabase/databases/components/DatabaseHelpCard/index.ts</w:t>
      </w:r>
    </w:p>
    <w:p>
      <w:r>
        <w:t>- frontend/src/metabase/databases/components/DatabaseHostnameSectionField/index.ts</w:t>
      </w:r>
    </w:p>
    <w:p>
      <w:r>
        <w:t>- frontend/src/metabase/databases/components/DatabaseInfoField/index.ts</w:t>
      </w:r>
    </w:p>
    <w:p>
      <w:r>
        <w:t>- frontend/src/metabase/databases/components/DatabaseNameField/index.ts</w:t>
      </w:r>
    </w:p>
    <w:p>
      <w:r>
        <w:t>- frontend/src/metabase/databases/components/DatabaseScheduleToggleField/index.ts</w:t>
      </w:r>
    </w:p>
    <w:p>
      <w:r>
        <w:t>- frontend/src/metabase/databases/components/DatabaseSectionField/index.ts</w:t>
      </w:r>
    </w:p>
    <w:p>
      <w:r>
        <w:t>- frontend/src/metabase/databases/components/DatabaseSshDescription/index.ts</w:t>
      </w:r>
    </w:p>
    <w:p>
      <w:r>
        <w:t>- frontend/src/metabase/databases/components/DatabaseSslKeyDescription/index.ts</w:t>
      </w:r>
    </w:p>
    <w:p>
      <w:r>
        <w:t>- frontend/src/metabase/databases/components/DatabaseSyncScheduleField/index.ts</w:t>
      </w:r>
    </w:p>
    <w:p>
      <w:r>
        <w:t>- frontend/src/metabase/databases/selectors.ts</w:t>
      </w:r>
    </w:p>
    <w:p>
      <w:r>
        <w:t>- frontend/src/metabase/databases/types.ts</w:t>
      </w:r>
    </w:p>
    <w:p>
      <w:r>
        <w:t>- frontend/src/metabase/databases/utils/engine.ts</w:t>
      </w:r>
    </w:p>
    <w:p>
      <w:r>
        <w:t>- frontend/src/metabase/databases/utils/schema.ts</w:t>
      </w:r>
    </w:p>
    <w:p>
      <w:r>
        <w:t>- frontend/src/metabase/dev-noop.js</w:t>
      </w:r>
    </w:p>
    <w:p>
      <w:r>
        <w:t>- frontend/src/metabase/dev.js</w:t>
      </w:r>
    </w:p>
    <w:p>
      <w:r>
        <w:t>- frontend/src/metabase/embedding/components/PublicLinkPopover/index.ts</w:t>
      </w:r>
    </w:p>
    <w:p>
      <w:r>
        <w:t>- frontend/src/metabase/embedding/components/PublicLinkPopover/types.ts</w:t>
      </w:r>
    </w:p>
    <w:p>
      <w:r>
        <w:t>- frontend/src/metabase/embedding/components/SharingMenu/index.ts</w:t>
      </w:r>
    </w:p>
    <w:p>
      <w:r>
        <w:t>- frontend/src/metabase/embedding/components/SharingMenu/types.ts</w:t>
      </w:r>
    </w:p>
    <w:p>
      <w:r>
        <w:t>- frontend/src/metabase/embedding-sdk/config.ts</w:t>
      </w:r>
    </w:p>
    <w:p>
      <w:r>
        <w:t>- frontend/src/metabase/embedding-sdk/lib/define-global-dependencies.ts</w:t>
      </w:r>
    </w:p>
    <w:p>
      <w:r>
        <w:t>- frontend/src/metabase/embedding-sdk/mocks/config-mock.ts</w:t>
      </w:r>
    </w:p>
    <w:p>
      <w:r>
        <w:t>- frontend/src/metabase/embedding-sdk/test/rename-conflicting-cljs-globals.ts</w:t>
      </w:r>
    </w:p>
    <w:p>
      <w:r>
        <w:t>- frontend/src/metabase/embedding-sdk/theme/MetabaseTheme.ts</w:t>
      </w:r>
    </w:p>
    <w:p>
      <w:r>
        <w:t>- frontend/src/metabase/embedding-sdk/theme/css-vars-to-sdk-theme.ts</w:t>
      </w:r>
    </w:p>
    <w:p>
      <w:r>
        <w:t>- frontend/src/metabase/embedding-sdk/theme/default-component-theme.ts</w:t>
      </w:r>
    </w:p>
    <w:p>
      <w:r>
        <w:t>- frontend/src/metabase/embedding-sdk/theme/define-metabase-theme.ts</w:t>
      </w:r>
    </w:p>
    <w:p>
      <w:r>
        <w:t>- frontend/src/metabase/embedding-sdk/theme/dynamic-css-vars-config.ts</w:t>
      </w:r>
    </w:p>
    <w:p>
      <w:r>
        <w:t>- frontend/src/metabase/embedding-sdk/theme/dynamic-css-vars.ts</w:t>
      </w:r>
    </w:p>
    <w:p>
      <w:r>
        <w:t>- frontend/src/metabase/embedding-sdk/theme/embedding-color-palette.ts</w:t>
      </w:r>
    </w:p>
    <w:p>
      <w:r>
        <w:t>- frontend/src/metabase/embedding-sdk/theme/fonts.ts</w:t>
      </w:r>
    </w:p>
    <w:p>
      <w:r>
        <w:t>- frontend/src/metabase/embedding-sdk/theme/get-embedding-chart-colors.ts</w:t>
      </w:r>
    </w:p>
    <w:p>
      <w:r>
        <w:t>- frontend/src/metabase/embedding-sdk/theme/index.ts</w:t>
      </w:r>
    </w:p>
    <w:p>
      <w:r>
        <w:t>- frontend/src/metabase/embedding-sdk/theme/private.ts</w:t>
      </w:r>
    </w:p>
    <w:p>
      <w:r>
        <w:t>- frontend/src/metabase/embedding-sdk/types/components/data-picker.ts</w:t>
      </w:r>
    </w:p>
    <w:p>
      <w:r>
        <w:t>- frontend/src/metabase/embedding-sdk/types/dashboard.ts</w:t>
      </w:r>
    </w:p>
    <w:p>
      <w:r>
        <w:t>- frontend/src/metabase/embedding-sdk/types/icon.ts</w:t>
      </w:r>
    </w:p>
    <w:p>
      <w:r>
        <w:t>- frontend/src/metabase/embedding-sdk/types/plugins.ts</w:t>
      </w:r>
    </w:p>
    <w:p>
      <w:r>
        <w:t>- frontend/src/metabase/embedding-sdk/types/private/css-variables.ts</w:t>
      </w:r>
    </w:p>
    <w:p>
      <w:r>
        <w:t>- frontend/src/metabase/embedding-sdk/types/question.ts</w:t>
      </w:r>
    </w:p>
    <w:p>
      <w:r>
        <w:t>- frontend/src/metabase/embedding-sdk/types/utils.ts</w:t>
      </w:r>
    </w:p>
    <w:p>
      <w:r>
        <w:t>- frontend/src/metabase/entities/actions/actions.ts</w:t>
      </w:r>
    </w:p>
    <w:p>
      <w:r>
        <w:t>- frontend/src/metabase/entities/actions/index.ts</w:t>
      </w:r>
    </w:p>
    <w:p>
      <w:r>
        <w:t>- frontend/src/metabase/entities/bookmarks.js</w:t>
      </w:r>
    </w:p>
    <w:p>
      <w:r>
        <w:t>- frontend/src/metabase/entities/collections/collections.ts</w:t>
      </w:r>
    </w:p>
    <w:p>
      <w:r>
        <w:t>- frontend/src/metabase/entities/collections/constants.ts</w:t>
      </w:r>
    </w:p>
    <w:p>
      <w:r>
        <w:t>- frontend/src/metabase/entities/collections/getExpandedCollectionsById.js</w:t>
      </w:r>
    </w:p>
    <w:p>
      <w:r>
        <w:t>- frontend/src/metabase/entities/collections/getInitialCollectionId.ts</w:t>
      </w:r>
    </w:p>
    <w:p>
      <w:r>
        <w:t>- frontend/src/metabase/entities/collections/index.ts</w:t>
      </w:r>
    </w:p>
    <w:p>
      <w:r>
        <w:t>- frontend/src/metabase/entities/collections/tests/selectors.unit.spec.js</w:t>
      </w:r>
    </w:p>
    <w:p>
      <w:r>
        <w:t>- frontend/src/metabase/entities/collections/utils.ts</w:t>
      </w:r>
    </w:p>
    <w:p>
      <w:r>
        <w:t>- frontend/src/metabase/entities/collections/utils.unit.spec.ts</w:t>
      </w:r>
    </w:p>
    <w:p>
      <w:r>
        <w:t>- frontend/src/metabase/entities/containers/EntityListLoader.unit.spec.js</w:t>
      </w:r>
    </w:p>
    <w:p>
      <w:r>
        <w:t>- frontend/src/metabase/entities/containers/index.js</w:t>
      </w:r>
    </w:p>
    <w:p>
      <w:r>
        <w:t>- frontend/src/metabase/entities/containers/rtk-query/index.ts</w:t>
      </w:r>
    </w:p>
    <w:p>
      <w:r>
        <w:t>- frontend/src/metabase/entities/containers/rtk-query/types/entities.ts</w:t>
      </w:r>
    </w:p>
    <w:p>
      <w:r>
        <w:t>- frontend/src/metabase/entities/containers/rtk-query/types/index.ts</w:t>
      </w:r>
    </w:p>
    <w:p>
      <w:r>
        <w:t>- frontend/src/metabase/entities/containers/rtk-query/types/rtk.ts</w:t>
      </w:r>
    </w:p>
    <w:p>
      <w:r>
        <w:t>- frontend/src/metabase/entities/containers/rtk-query/usePaginatedQuery.ts</w:t>
      </w:r>
    </w:p>
    <w:p>
      <w:r>
        <w:t>- frontend/src/metabase/entities/dashboards.js</w:t>
      </w:r>
    </w:p>
    <w:p>
      <w:r>
        <w:t>- frontend/src/metabase/entities/databases.js</w:t>
      </w:r>
    </w:p>
    <w:p>
      <w:r>
        <w:t>- frontend/src/metabase/entities/fields.js</w:t>
      </w:r>
    </w:p>
    <w:p>
      <w:r>
        <w:t>- frontend/src/metabase/entities/groups.js</w:t>
      </w:r>
    </w:p>
    <w:p>
      <w:r>
        <w:t>- frontend/src/metabase/entities/index.ts</w:t>
      </w:r>
    </w:p>
    <w:p>
      <w:r>
        <w:t>- frontend/src/metabase/entities/indexed-entities/index.ts</w:t>
      </w:r>
    </w:p>
    <w:p>
      <w:r>
        <w:t>- frontend/src/metabase/entities/indexed-entities/indexed-entities.ts</w:t>
      </w:r>
    </w:p>
    <w:p>
      <w:r>
        <w:t>- frontend/src/metabase/entities/model-indexes/actions.ts</w:t>
      </w:r>
    </w:p>
    <w:p>
      <w:r>
        <w:t>- frontend/src/metabase/entities/model-indexes/actions.unit.spec.ts</w:t>
      </w:r>
    </w:p>
    <w:p>
      <w:r>
        <w:t>- frontend/src/metabase/entities/model-indexes/utils.ts</w:t>
      </w:r>
    </w:p>
    <w:p>
      <w:r>
        <w:t>- frontend/src/metabase/entities/model-indexes/utils.unit.spec.ts</w:t>
      </w:r>
    </w:p>
    <w:p>
      <w:r>
        <w:t>- frontend/src/metabase/entities/persisted-models.js</w:t>
      </w:r>
    </w:p>
    <w:p>
      <w:r>
        <w:t>- frontend/src/metabase/entities/pulses.js</w:t>
      </w:r>
    </w:p>
    <w:p>
      <w:r>
        <w:t>- frontend/src/metabase/entities/questions.js</w:t>
      </w:r>
    </w:p>
    <w:p>
      <w:r>
        <w:t>- frontend/src/metabase/entities/revisions.js</w:t>
      </w:r>
    </w:p>
    <w:p>
      <w:r>
        <w:t>- frontend/src/metabase/entities/schemas.js</w:t>
      </w:r>
    </w:p>
    <w:p>
      <w:r>
        <w:t>- frontend/src/metabase/entities/schemas.unit.spec.js</w:t>
      </w:r>
    </w:p>
    <w:p>
      <w:r>
        <w:t>- frontend/src/metabase/entities/search.js</w:t>
      </w:r>
    </w:p>
    <w:p>
      <w:r>
        <w:t>- frontend/src/metabase/entities/segments.js</w:t>
      </w:r>
    </w:p>
    <w:p>
      <w:r>
        <w:t>- frontend/src/metabase/entities/snippet-collections.js</w:t>
      </w:r>
    </w:p>
    <w:p>
      <w:r>
        <w:t>- frontend/src/metabase/entities/snippets.js</w:t>
      </w:r>
    </w:p>
    <w:p>
      <w:r>
        <w:t>- frontend/src/metabase/entities/tables.js</w:t>
      </w:r>
    </w:p>
    <w:p>
      <w:r>
        <w:t>- frontend/src/metabase/entities/tables.unit.spec.js</w:t>
      </w:r>
    </w:p>
    <w:p>
      <w:r>
        <w:t>- frontend/src/metabase/entities/timeline-events.js</w:t>
      </w:r>
    </w:p>
    <w:p>
      <w:r>
        <w:t>- frontend/src/metabase/entities/timelines.js</w:t>
      </w:r>
    </w:p>
    <w:p>
      <w:r>
        <w:t>- frontend/src/metabase/env.ts</w:t>
      </w:r>
    </w:p>
    <w:p>
      <w:r>
        <w:t>- frontend/src/metabase/forms/components/Form/index.ts</w:t>
      </w:r>
    </w:p>
    <w:p>
      <w:r>
        <w:t>- frontend/src/metabase/forms/components/FormCheckbox/index.ts</w:t>
      </w:r>
    </w:p>
    <w:p>
      <w:r>
        <w:t>- frontend/src/metabase/forms/components/FormCheckboxGroup/index.ts</w:t>
      </w:r>
    </w:p>
    <w:p>
      <w:r>
        <w:t>- frontend/src/metabase/forms/components/FormChipGroup/index.ts</w:t>
      </w:r>
    </w:p>
    <w:p>
      <w:r>
        <w:t>- frontend/src/metabase/forms/components/FormDateInput/index.ts</w:t>
      </w:r>
    </w:p>
    <w:p>
      <w:r>
        <w:t>- frontend/src/metabase/forms/components/FormErrorMessage/index.ts</w:t>
      </w:r>
    </w:p>
    <w:p>
      <w:r>
        <w:t>- frontend/src/metabase/forms/components/FormGroupWidget/index.ts</w:t>
      </w:r>
    </w:p>
    <w:p>
      <w:r>
        <w:t>- frontend/src/metabase/forms/components/FormGroupsWidget/index.ts</w:t>
      </w:r>
    </w:p>
    <w:p>
      <w:r>
        <w:t>- frontend/src/metabase/forms/components/FormMessage/index.ts</w:t>
      </w:r>
    </w:p>
    <w:p>
      <w:r>
        <w:t>- frontend/src/metabase/forms/components/FormNumberInput/index.ts</w:t>
      </w:r>
    </w:p>
    <w:p>
      <w:r>
        <w:t>- frontend/src/metabase/forms/components/FormObserver/index.ts</w:t>
      </w:r>
    </w:p>
    <w:p>
      <w:r>
        <w:t>- frontend/src/metabase/forms/components/FormProvider/index.ts</w:t>
      </w:r>
    </w:p>
    <w:p>
      <w:r>
        <w:t>- frontend/src/metabase/forms/components/FormRadioGroup/index.ts</w:t>
      </w:r>
    </w:p>
    <w:p>
      <w:r>
        <w:t>- frontend/src/metabase/forms/components/FormSecretKey/index.ts</w:t>
      </w:r>
    </w:p>
    <w:p>
      <w:r>
        <w:t>- frontend/src/metabase/forms/components/FormSection/index.ts</w:t>
      </w:r>
    </w:p>
    <w:p>
      <w:r>
        <w:t>- frontend/src/metabase/forms/components/FormSelect/index.ts</w:t>
      </w:r>
    </w:p>
    <w:p>
      <w:r>
        <w:t>- frontend/src/metabase/forms/components/FormSubmitButton/index.ts</w:t>
      </w:r>
    </w:p>
    <w:p>
      <w:r>
        <w:t>- frontend/src/metabase/forms/components/FormSwitch/index.ts</w:t>
      </w:r>
    </w:p>
    <w:p>
      <w:r>
        <w:t>- frontend/src/metabase/forms/components/FormTextInput/index.ts</w:t>
      </w:r>
    </w:p>
    <w:p>
      <w:r>
        <w:t>- frontend/src/metabase/forms/components/FormTextarea/index.ts</w:t>
      </w:r>
    </w:p>
    <w:p>
      <w:r>
        <w:t>- frontend/src/metabase/forms/components/index.ts</w:t>
      </w:r>
    </w:p>
    <w:p>
      <w:r>
        <w:t>- frontend/src/metabase/forms/contexts/FormContext/index.ts</w:t>
      </w:r>
    </w:p>
    <w:p>
      <w:r>
        <w:t>- frontend/src/metabase/forms/contexts/index.ts</w:t>
      </w:r>
    </w:p>
    <w:p>
      <w:r>
        <w:t>- frontend/src/metabase/forms/hooks/index.ts</w:t>
      </w:r>
    </w:p>
    <w:p>
      <w:r>
        <w:t>- frontend/src/metabase/forms/hooks/use-form-context/index.ts</w:t>
      </w:r>
    </w:p>
    <w:p>
      <w:r>
        <w:t>- frontend/src/metabase/forms/hooks/use-form-context/use-form-context.ts</w:t>
      </w:r>
    </w:p>
    <w:p>
      <w:r>
        <w:t>- frontend/src/metabase/forms/hooks/use-form-error-message/index.ts</w:t>
      </w:r>
    </w:p>
    <w:p>
      <w:r>
        <w:t>- frontend/src/metabase/forms/hooks/use-form-error-message/use-form-error-message.ts</w:t>
      </w:r>
    </w:p>
    <w:p>
      <w:r>
        <w:t>- frontend/src/metabase/forms/hooks/use-form-submit/index.ts</w:t>
      </w:r>
    </w:p>
    <w:p>
      <w:r>
        <w:t>- frontend/src/metabase/forms/hooks/use-form-submit/types.ts</w:t>
      </w:r>
    </w:p>
    <w:p>
      <w:r>
        <w:t>- frontend/src/metabase/forms/hooks/use-form-submit/use-form-submit.ts</w:t>
      </w:r>
    </w:p>
    <w:p>
      <w:r>
        <w:t>- frontend/src/metabase/forms/hooks/use-form-submit-button/index.ts</w:t>
      </w:r>
    </w:p>
    <w:p>
      <w:r>
        <w:t>- frontend/src/metabase/forms/hooks/use-form-submit-button/use-form-submit-button.ts</w:t>
      </w:r>
    </w:p>
    <w:p>
      <w:r>
        <w:t>- frontend/src/metabase/forms/hooks/use-form-validation/index.ts</w:t>
      </w:r>
    </w:p>
    <w:p>
      <w:r>
        <w:t>- frontend/src/metabase/forms/hooks/use-form-validation/use-form-validation.ts</w:t>
      </w:r>
    </w:p>
    <w:p>
      <w:r>
        <w:t>- frontend/src/metabase/forms/index.ts</w:t>
      </w:r>
    </w:p>
    <w:p>
      <w:r>
        <w:t>- frontend/src/metabase/forms/utils/index.ts</w:t>
      </w:r>
    </w:p>
    <w:p>
      <w:r>
        <w:t>- frontend/src/metabase/forms/utils/messages.ts</w:t>
      </w:r>
    </w:p>
    <w:p>
      <w:r>
        <w:t>- frontend/src/metabase/hoc/ModalRoute.unit.spec.js</w:t>
      </w:r>
    </w:p>
    <w:p>
      <w:r>
        <w:t>- frontend/src/metabase/hoc/ScrollToTop.js</w:t>
      </w:r>
    </w:p>
    <w:p>
      <w:r>
        <w:t>- frontend/src/metabase/hoc/utils.js</w:t>
      </w:r>
    </w:p>
    <w:p>
      <w:r>
        <w:t>- frontend/src/metabase/home/components/CustomHomePageModal/index.ts</w:t>
      </w:r>
    </w:p>
    <w:p>
      <w:r>
        <w:t>- frontend/src/metabase/home/components/EmbedHomepage/Badge.ts</w:t>
      </w:r>
    </w:p>
    <w:p>
      <w:r>
        <w:t>- frontend/src/metabase/home/components/EmbedHomepage/actions.ts</w:t>
      </w:r>
    </w:p>
    <w:p>
      <w:r>
        <w:t>- frontend/src/metabase/home/components/EmbedHomepage/analytics.ts</w:t>
      </w:r>
    </w:p>
    <w:p>
      <w:r>
        <w:t>- frontend/src/metabase/home/components/EmbedHomepage/index.ts</w:t>
      </w:r>
    </w:p>
    <w:p>
      <w:r>
        <w:t>- frontend/src/metabase/home/components/EmbedHomepage/types.ts</w:t>
      </w:r>
    </w:p>
    <w:p>
      <w:r>
        <w:t>- frontend/src/metabase/home/components/HomeCaption/index.ts</w:t>
      </w:r>
    </w:p>
    <w:p>
      <w:r>
        <w:t>- frontend/src/metabase/home/components/HomeCard/index.ts</w:t>
      </w:r>
    </w:p>
    <w:p>
      <w:r>
        <w:t>- frontend/src/metabase/home/components/HomeContent/index.ts</w:t>
      </w:r>
    </w:p>
    <w:p>
      <w:r>
        <w:t>- frontend/src/metabase/home/components/HomeGreeting/index.ts</w:t>
      </w:r>
    </w:p>
    <w:p>
      <w:r>
        <w:t>- frontend/src/metabase/home/components/HomeHelpCard/index.ts</w:t>
      </w:r>
    </w:p>
    <w:p>
      <w:r>
        <w:t>- frontend/src/metabase/home/components/HomeLayout/index.ts</w:t>
      </w:r>
    </w:p>
    <w:p>
      <w:r>
        <w:t>- frontend/src/metabase/home/components/HomeModelCard/index.ts</w:t>
      </w:r>
    </w:p>
    <w:p>
      <w:r>
        <w:t>- frontend/src/metabase/home/components/HomePage/index.ts</w:t>
      </w:r>
    </w:p>
    <w:p>
      <w:r>
        <w:t>- frontend/src/metabase/home/components/HomePopularSection/index.ts</w:t>
      </w:r>
    </w:p>
    <w:p>
      <w:r>
        <w:t>- frontend/src/metabase/home/components/HomeRecentSection/index.ts</w:t>
      </w:r>
    </w:p>
    <w:p>
      <w:r>
        <w:t>- frontend/src/metabase/home/components/HomeXrayCard/index.ts</w:t>
      </w:r>
    </w:p>
    <w:p>
      <w:r>
        <w:t>- frontend/src/metabase/home/components/HomeXraySection/index.ts</w:t>
      </w:r>
    </w:p>
    <w:p>
      <w:r>
        <w:t>- frontend/src/metabase/home/components/Onboarding/analytics.ts</w:t>
      </w:r>
    </w:p>
    <w:p>
      <w:r>
        <w:t>- frontend/src/metabase/home/components/Onboarding/index.ts</w:t>
      </w:r>
    </w:p>
    <w:p>
      <w:r>
        <w:t>- frontend/src/metabase/home/components/Onboarding/types.ts</w:t>
      </w:r>
    </w:p>
    <w:p>
      <w:r>
        <w:t>- frontend/src/metabase/home/selectors.ts</w:t>
      </w:r>
    </w:p>
    <w:p>
      <w:r>
        <w:t>- frontend/src/metabase/home/utils.ts</w:t>
      </w:r>
    </w:p>
    <w:p>
      <w:r>
        <w:t>- frontend/src/metabase/i18n/hooks.ts</w:t>
      </w:r>
    </w:p>
    <w:p>
      <w:r>
        <w:t>- frontend/src/metabase/i18n/test-utils.ts</w:t>
      </w:r>
    </w:p>
    <w:p>
      <w:r>
        <w:t>- frontend/src/metabase/i18n/types.ts</w:t>
      </w:r>
    </w:p>
    <w:p>
      <w:r>
        <w:t>- frontend/src/metabase/lib/analytics-untyped.js</w:t>
      </w:r>
    </w:p>
    <w:p>
      <w:r>
        <w:t>- frontend/src/metabase/lib/analytics.ts</w:t>
      </w:r>
    </w:p>
    <w:p>
      <w:r>
        <w:t>- frontend/src/metabase/lib/api.js</w:t>
      </w:r>
    </w:p>
    <w:p>
      <w:r>
        <w:t>- frontend/src/metabase/lib/arrays.ts</w:t>
      </w:r>
    </w:p>
    <w:p>
      <w:r>
        <w:t>- frontend/src/metabase/lib/auth.js</w:t>
      </w:r>
    </w:p>
    <w:p>
      <w:r>
        <w:t>- frontend/src/metabase/lib/browser.ts</w:t>
      </w:r>
    </w:p>
    <w:p>
      <w:r>
        <w:t>- frontend/src/metabase/lib/card.js</w:t>
      </w:r>
    </w:p>
    <w:p>
      <w:r>
        <w:t>- frontend/src/metabase/lib/click-behavior.js</w:t>
      </w:r>
    </w:p>
    <w:p>
      <w:r>
        <w:t>- frontend/src/metabase/lib/collections.ts</w:t>
      </w:r>
    </w:p>
    <w:p>
      <w:r>
        <w:t>- frontend/src/metabase/lib/collections.unit.spec.ts</w:t>
      </w:r>
    </w:p>
    <w:p>
      <w:r>
        <w:t>- frontend/src/metabase/lib/colors/charts.ts</w:t>
      </w:r>
    </w:p>
    <w:p>
      <w:r>
        <w:t>- frontend/src/metabase/lib/colors/charts.unit.spec.ts</w:t>
      </w:r>
    </w:p>
    <w:p>
      <w:r>
        <w:t>- frontend/src/metabase/lib/colors/colors.ts</w:t>
      </w:r>
    </w:p>
    <w:p>
      <w:r>
        <w:t>- frontend/src/metabase/lib/colors/groups.ts</w:t>
      </w:r>
    </w:p>
    <w:p>
      <w:r>
        <w:t>- frontend/src/metabase/lib/colors/groups.unit.spec.ts</w:t>
      </w:r>
    </w:p>
    <w:p>
      <w:r>
        <w:t>- frontend/src/metabase/lib/colors/index.ts</w:t>
      </w:r>
    </w:p>
    <w:p>
      <w:r>
        <w:t>- frontend/src/metabase/lib/colors/palette.ts</w:t>
      </w:r>
    </w:p>
    <w:p>
      <w:r>
        <w:t>- frontend/src/metabase/lib/colors/palette.unit.spec.ts</w:t>
      </w:r>
    </w:p>
    <w:p>
      <w:r>
        <w:t>- frontend/src/metabase/lib/colors/scales.ts</w:t>
      </w:r>
    </w:p>
    <w:p>
      <w:r>
        <w:t>- frontend/src/metabase/lib/colors/scales.unit.spec.ts</w:t>
      </w:r>
    </w:p>
    <w:p>
      <w:r>
        <w:t>- frontend/src/metabase/lib/colors/types.ts</w:t>
      </w:r>
    </w:p>
    <w:p>
      <w:r>
        <w:t>- frontend/src/metabase/lib/compat/check-version.ts</w:t>
      </w:r>
    </w:p>
    <w:p>
      <w:r>
        <w:t>- frontend/src/metabase/lib/compat/check-version.unit.spec.ts</w:t>
      </w:r>
    </w:p>
    <w:p>
      <w:r>
        <w:t>- frontend/src/metabase/lib/compose-event-handlers.ts</w:t>
      </w:r>
    </w:p>
    <w:p>
      <w:r>
        <w:t>- frontend/src/metabase/lib/constants.js</w:t>
      </w:r>
    </w:p>
    <w:p>
      <w:r>
        <w:t>- frontend/src/metabase/lib/cookies.js</w:t>
      </w:r>
    </w:p>
    <w:p>
      <w:r>
        <w:t>- frontend/src/metabase/lib/core.ts</w:t>
      </w:r>
    </w:p>
    <w:p>
      <w:r>
        <w:t>- frontend/src/metabase/lib/cron.ts</w:t>
      </w:r>
    </w:p>
    <w:p>
      <w:r>
        <w:t>- frontend/src/metabase/lib/csp.js</w:t>
      </w:r>
    </w:p>
    <w:p>
      <w:r>
        <w:t>- frontend/src/metabase/lib/dashboard_grid.js</w:t>
      </w:r>
    </w:p>
    <w:p>
      <w:r>
        <w:t>- frontend/src/metabase/lib/data_grid.js</w:t>
      </w:r>
    </w:p>
    <w:p>
      <w:r>
        <w:t>- frontend/src/metabase/lib/date-time.ts</w:t>
      </w:r>
    </w:p>
    <w:p>
      <w:r>
        <w:t>- frontend/src/metabase/lib/dayjs-parse-zone-plugin.js</w:t>
      </w:r>
    </w:p>
    <w:p>
      <w:r>
        <w:t>- frontend/src/metabase/lib/dayjs.ts</w:t>
      </w:r>
    </w:p>
    <w:p>
      <w:r>
        <w:t>- frontend/src/metabase/lib/delay.ts</w:t>
      </w:r>
    </w:p>
    <w:p>
      <w:r>
        <w:t>- frontend/src/metabase/lib/dom.js</w:t>
      </w:r>
    </w:p>
    <w:p>
      <w:r>
        <w:t>- frontend/src/metabase/lib/email.ts</w:t>
      </w:r>
    </w:p>
    <w:p>
      <w:r>
        <w:t>- frontend/src/metabase/lib/embed.js</w:t>
      </w:r>
    </w:p>
    <w:p>
      <w:r>
        <w:t>- frontend/src/metabase/lib/encoding.js</w:t>
      </w:r>
    </w:p>
    <w:p>
      <w:r>
        <w:t>- frontend/src/metabase/lib/engine.ts</w:t>
      </w:r>
    </w:p>
    <w:p>
      <w:r>
        <w:t>- frontend/src/metabase/lib/engine.unit.spec.ts</w:t>
      </w:r>
    </w:p>
    <w:p>
      <w:r>
        <w:t>- frontend/src/metabase/lib/entities.js</w:t>
      </w:r>
    </w:p>
    <w:p>
      <w:r>
        <w:t>- frontend/src/metabase/lib/entities.unit.spec.js</w:t>
      </w:r>
    </w:p>
    <w:p>
      <w:r>
        <w:t>- frontend/src/metabase/lib/entity-id/hooks/use-validated-entity-id.ts</w:t>
      </w:r>
    </w:p>
    <w:p>
      <w:r>
        <w:t>- frontend/src/metabase/lib/entity-id/types.ts</w:t>
      </w:r>
    </w:p>
    <w:p>
      <w:r>
        <w:t>- frontend/src/metabase/lib/errors/console.js</w:t>
      </w:r>
    </w:p>
    <w:p>
      <w:r>
        <w:t>- frontend/src/metabase/lib/errors/console.unit.spec.js</w:t>
      </w:r>
    </w:p>
    <w:p>
      <w:r>
        <w:t>- frontend/src/metabase/lib/errors/index.ts</w:t>
      </w:r>
    </w:p>
    <w:p>
      <w:r>
        <w:t>- frontend/src/metabase/lib/errors/messages.ts</w:t>
      </w:r>
    </w:p>
    <w:p>
      <w:r>
        <w:t>- frontend/src/metabase/lib/errors/messages.unit.spec.ts</w:t>
      </w:r>
    </w:p>
    <w:p>
      <w:r>
        <w:t>- frontend/src/metabase/lib/errors/server-error-types.ts</w:t>
      </w:r>
    </w:p>
    <w:p>
      <w:r>
        <w:t>- frontend/src/metabase/lib/errors/types.ts</w:t>
      </w:r>
    </w:p>
    <w:p>
      <w:r>
        <w:t>- frontend/src/metabase/lib/errors/validation.ts</w:t>
      </w:r>
    </w:p>
    <w:p>
      <w:r>
        <w:t>- frontend/src/metabase/lib/fetchWithTimeout.ts</w:t>
      </w:r>
    </w:p>
    <w:p>
      <w:r>
        <w:t>- frontend/src/metabase/lib/formatting/colors.ts</w:t>
      </w:r>
    </w:p>
    <w:p>
      <w:r>
        <w:t>- frontend/src/metabase/lib/formatting/colors.unit.spec.js</w:t>
      </w:r>
    </w:p>
    <w:p>
      <w:r>
        <w:t>- frontend/src/metabase/lib/formatting/column.ts</w:t>
      </w:r>
    </w:p>
    <w:p>
      <w:r>
        <w:t>- frontend/src/metabase/lib/formatting/constants.ts</w:t>
      </w:r>
    </w:p>
    <w:p>
      <w:r>
        <w:t>- frontend/src/metabase/lib/formatting/currency.ts</w:t>
      </w:r>
    </w:p>
    <w:p>
      <w:r>
        <w:t>- frontend/src/metabase/lib/formatting/currency.unit.spec.ts</w:t>
      </w:r>
    </w:p>
    <w:p>
      <w:r>
        <w:t>- frontend/src/metabase/lib/formatting/datetime-utils.ts</w:t>
      </w:r>
    </w:p>
    <w:p>
      <w:r>
        <w:t>- frontend/src/metabase/lib/formatting/field.ts</w:t>
      </w:r>
    </w:p>
    <w:p>
      <w:r>
        <w:t>- frontend/src/metabase/lib/formatting/geography.ts</w:t>
      </w:r>
    </w:p>
    <w:p>
      <w:r>
        <w:t>- frontend/src/metabase/lib/formatting/link.ts</w:t>
      </w:r>
    </w:p>
    <w:p>
      <w:r>
        <w:t>- frontend/src/metabase/lib/formatting/nullable.ts</w:t>
      </w:r>
    </w:p>
    <w:p>
      <w:r>
        <w:t>- frontend/src/metabase/lib/formatting/numbers.unit.spec.ts</w:t>
      </w:r>
    </w:p>
    <w:p>
      <w:r>
        <w:t>- frontend/src/metabase/lib/formatting/round-float.unit.spec.ts</w:t>
      </w:r>
    </w:p>
    <w:p>
      <w:r>
        <w:t>- frontend/src/metabase/lib/formatting/strings.ts</w:t>
      </w:r>
    </w:p>
    <w:p>
      <w:r>
        <w:t>- frontend/src/metabase/lib/formatting/time.ts</w:t>
      </w:r>
    </w:p>
    <w:p>
      <w:r>
        <w:t>- frontend/src/metabase/lib/formatting/types.ts</w:t>
      </w:r>
    </w:p>
    <w:p>
      <w:r>
        <w:t>- frontend/src/metabase/lib/formatting.js</w:t>
      </w:r>
    </w:p>
    <w:p>
      <w:r>
        <w:t>- frontend/src/metabase/lib/groups.ts</w:t>
      </w:r>
    </w:p>
    <w:p>
      <w:r>
        <w:t>- frontend/src/metabase/lib/i18n-debug.js</w:t>
      </w:r>
    </w:p>
    <w:p>
      <w:r>
        <w:t>- frontend/src/metabase/lib/i18n.js</w:t>
      </w:r>
    </w:p>
    <w:p>
      <w:r>
        <w:t>- frontend/src/metabase/lib/i18n.unit.spec.ts</w:t>
      </w:r>
    </w:p>
    <w:p>
      <w:r>
        <w:t>- frontend/src/metabase/lib/icon.ts</w:t>
      </w:r>
    </w:p>
    <w:p>
      <w:r>
        <w:t>- frontend/src/metabase/lib/icon.unit.spec.ts</w:t>
      </w:r>
    </w:p>
    <w:p>
      <w:r>
        <w:t>- frontend/src/metabase/lib/json-parse.ts</w:t>
      </w:r>
    </w:p>
    <w:p>
      <w:r>
        <w:t>- frontend/src/metabase/lib/keyboard.js</w:t>
      </w:r>
    </w:p>
    <w:p>
      <w:r>
        <w:t>- frontend/src/metabase/lib/loki-utils.ts</w:t>
      </w:r>
    </w:p>
    <w:p>
      <w:r>
        <w:t>- frontend/src/metabase/lib/measure-text.ts</w:t>
      </w:r>
    </w:p>
    <w:p>
      <w:r>
        <w:t>- frontend/src/metabase/lib/name.ts</w:t>
      </w:r>
    </w:p>
    <w:p>
      <w:r>
        <w:t>- frontend/src/metabase/lib/noop.js</w:t>
      </w:r>
    </w:p>
    <w:p>
      <w:r>
        <w:t>- frontend/src/metabase/lib/notifications.ts</w:t>
      </w:r>
    </w:p>
    <w:p>
      <w:r>
        <w:t>- frontend/src/metabase/lib/number.ts</w:t>
      </w:r>
    </w:p>
    <w:p>
      <w:r>
        <w:t>- frontend/src/metabase/lib/number.unit.spec.ts</w:t>
      </w:r>
    </w:p>
    <w:p>
      <w:r>
        <w:t>- frontend/src/metabase/lib/objects.ts</w:t>
      </w:r>
    </w:p>
    <w:p>
      <w:r>
        <w:t>- frontend/src/metabase/lib/promise.ts</w:t>
      </w:r>
    </w:p>
    <w:p>
      <w:r>
        <w:t>- frontend/src/metabase/lib/pulse.ts</w:t>
      </w:r>
    </w:p>
    <w:p>
      <w:r>
        <w:t>- frontend/src/metabase/lib/react-compat.ts</w:t>
      </w:r>
    </w:p>
    <w:p>
      <w:r>
        <w:t>- frontend/src/metabase/lib/redux/hooks.ts</w:t>
      </w:r>
    </w:p>
    <w:p>
      <w:r>
        <w:t>- frontend/src/metabase/lib/redux/index.ts</w:t>
      </w:r>
    </w:p>
    <w:p>
      <w:r>
        <w:t>- frontend/src/metabase/lib/redux/typed-utils.ts</w:t>
      </w:r>
    </w:p>
    <w:p>
      <w:r>
        <w:t>- frontend/src/metabase/lib/redux/utils.js</w:t>
      </w:r>
    </w:p>
    <w:p>
      <w:r>
        <w:t>- frontend/src/metabase/lib/redux/utils.unit.spec.js</w:t>
      </w:r>
    </w:p>
    <w:p>
      <w:r>
        <w:t>- frontend/src/metabase/lib/resize-observer.ts</w:t>
      </w:r>
    </w:p>
    <w:p>
      <w:r>
        <w:t>- frontend/src/metabase/lib/schema/index.ts</w:t>
      </w:r>
    </w:p>
    <w:p>
      <w:r>
        <w:t>- frontend/src/metabase/lib/schema/schema.js</w:t>
      </w:r>
    </w:p>
    <w:p>
      <w:r>
        <w:t>- frontend/src/metabase/lib/schema/schema.unit.spec.js</w:t>
      </w:r>
    </w:p>
    <w:p>
      <w:r>
        <w:t>- frontend/src/metabase/lib/schema_metadata.js</w:t>
      </w:r>
    </w:p>
    <w:p>
      <w:r>
        <w:t>- frontend/src/metabase/lib/security.js</w:t>
      </w:r>
    </w:p>
    <w:p>
      <w:r>
        <w:t>- frontend/src/metabase/lib/security.unit.spec.js</w:t>
      </w:r>
    </w:p>
    <w:p>
      <w:r>
        <w:t>- frontend/src/metabase/lib/settings.ts</w:t>
      </w:r>
    </w:p>
    <w:p>
      <w:r>
        <w:t>- frontend/src/metabase/lib/string.js</w:t>
      </w:r>
    </w:p>
    <w:p>
      <w:r>
        <w:t>- frontend/src/metabase/lib/syncing.js</w:t>
      </w:r>
    </w:p>
    <w:p>
      <w:r>
        <w:t>- frontend/src/metabase/lib/time-dayjs.ts</w:t>
      </w:r>
    </w:p>
    <w:p>
      <w:r>
        <w:t>- frontend/src/metabase/lib/time-dayjs.unit.spec.ts</w:t>
      </w:r>
    </w:p>
    <w:p>
      <w:r>
        <w:t>- frontend/src/metabase/lib/time.ts</w:t>
      </w:r>
    </w:p>
    <w:p>
      <w:r>
        <w:t>- frontend/src/metabase/lib/time.unit.spec.ts</w:t>
      </w:r>
    </w:p>
    <w:p>
      <w:r>
        <w:t>- frontend/src/metabase/lib/timelines.ts</w:t>
      </w:r>
    </w:p>
    <w:p>
      <w:r>
        <w:t>- frontend/src/metabase/lib/types.ts</w:t>
      </w:r>
    </w:p>
    <w:p>
      <w:r>
        <w:t>- frontend/src/metabase/lib/types.unit.spec.ts</w:t>
      </w:r>
    </w:p>
    <w:p>
      <w:r>
        <w:t>- frontend/src/metabase/lib/uploads.ts</w:t>
      </w:r>
    </w:p>
    <w:p>
      <w:r>
        <w:t>- frontend/src/metabase/lib/urls/actions.ts</w:t>
      </w:r>
    </w:p>
    <w:p>
      <w:r>
        <w:t>- frontend/src/metabase/lib/urls/admin.ts</w:t>
      </w:r>
    </w:p>
    <w:p>
      <w:r>
        <w:t>- frontend/src/metabase/lib/urls/auth.ts</w:t>
      </w:r>
    </w:p>
    <w:p>
      <w:r>
        <w:t>- frontend/src/metabase/lib/urls/bookmarks.ts</w:t>
      </w:r>
    </w:p>
    <w:p>
      <w:r>
        <w:t>- frontend/src/metabase/lib/urls/browse.ts</w:t>
      </w:r>
    </w:p>
    <w:p>
      <w:r>
        <w:t>- frontend/src/metabase/lib/urls/collections.ts</w:t>
      </w:r>
    </w:p>
    <w:p>
      <w:r>
        <w:t>- frontend/src/metabase/lib/urls/dashboards.ts</w:t>
      </w:r>
    </w:p>
    <w:p>
      <w:r>
        <w:t>- frontend/src/metabase/lib/urls/index.ts</w:t>
      </w:r>
    </w:p>
    <w:p>
      <w:r>
        <w:t>- frontend/src/metabase/lib/urls/indexed-entities.ts</w:t>
      </w:r>
    </w:p>
    <w:p>
      <w:r>
        <w:t>- frontend/src/metabase/lib/urls/misc.ts</w:t>
      </w:r>
    </w:p>
    <w:p>
      <w:r>
        <w:t>- frontend/src/metabase/lib/urls/modelToUrl.ts</w:t>
      </w:r>
    </w:p>
    <w:p>
      <w:r>
        <w:t>- frontend/src/metabase/lib/urls/modelToUrl.unit.spec.ts</w:t>
      </w:r>
    </w:p>
    <w:p>
      <w:r>
        <w:t>- frontend/src/metabase/lib/urls/models.ts</w:t>
      </w:r>
    </w:p>
    <w:p>
      <w:r>
        <w:t>- frontend/src/metabase/lib/urls/pulses.ts</w:t>
      </w:r>
    </w:p>
    <w:p>
      <w:r>
        <w:t>- frontend/src/metabase/lib/urls/questions.ts</w:t>
      </w:r>
    </w:p>
    <w:p>
      <w:r>
        <w:t>- frontend/src/metabase/lib/urls/timelines.ts</w:t>
      </w:r>
    </w:p>
    <w:p>
      <w:r>
        <w:t>- frontend/src/metabase/lib/urls/utils.ts</w:t>
      </w:r>
    </w:p>
    <w:p>
      <w:r>
        <w:t>- frontend/src/metabase/lib/urls/utils.unit.spec.ts</w:t>
      </w:r>
    </w:p>
    <w:p>
      <w:r>
        <w:t>- frontend/src/metabase/lib/user.ts</w:t>
      </w:r>
    </w:p>
    <w:p>
      <w:r>
        <w:t>- frontend/src/metabase/lib/utils.ts</w:t>
      </w:r>
    </w:p>
    <w:p>
      <w:r>
        <w:t>- frontend/src/metabase/lib/uuid.ts</w:t>
      </w:r>
    </w:p>
    <w:p>
      <w:r>
        <w:t>- frontend/src/metabase/lib/validate.js</w:t>
      </w:r>
    </w:p>
    <w:p>
      <w:r>
        <w:t>- frontend/src/metabase/metabot/context.ts</w:t>
      </w:r>
    </w:p>
    <w:p>
      <w:r>
        <w:t>- frontend/src/metabase/metabot/index.ts</w:t>
      </w:r>
    </w:p>
    <w:p>
      <w:r>
        <w:t>- frontend/src/metabase/metabot-v3/selectors.ts</w:t>
      </w:r>
    </w:p>
    <w:p>
      <w:r>
        <w:t>- frontend/src/metabase/metadata/.eslintrc</w:t>
      </w:r>
    </w:p>
    <w:p>
      <w:r>
        <w:t>- frontend/src/metabase/metadata/README.md</w:t>
      </w:r>
    </w:p>
    <w:p>
      <w:r>
        <w:t>- frontend/src/metabase/metadata/components/CoercionStrategyPicker/index.ts</w:t>
      </w:r>
    </w:p>
    <w:p>
      <w:r>
        <w:t>- frontend/src/metabase/metadata/components/CoercionStrategyPicker/utils.ts</w:t>
      </w:r>
    </w:p>
    <w:p>
      <w:r>
        <w:t>- frontend/src/metabase/metadata/components/CoercionStrategyPicker/utils.unit.spec.ts</w:t>
      </w:r>
    </w:p>
    <w:p>
      <w:r>
        <w:t>- frontend/src/metabase/metadata/components/CurrencyPicker/index.ts</w:t>
      </w:r>
    </w:p>
    <w:p>
      <w:r>
        <w:t>- frontend/src/metabase/metadata/components/DiscardFieldValuesButton/index.ts</w:t>
      </w:r>
    </w:p>
    <w:p>
      <w:r>
        <w:t>- frontend/src/metabase/metadata/components/DiscardTableFieldValuesButton/index.ts</w:t>
      </w:r>
    </w:p>
    <w:p>
      <w:r>
        <w:t>- frontend/src/metabase/metadata/components/FieldOrderPicker/index.ts</w:t>
      </w:r>
    </w:p>
    <w:p>
      <w:r>
        <w:t>- frontend/src/metabase/metadata/components/FieldValuesTypePicker/index.ts</w:t>
      </w:r>
    </w:p>
    <w:p>
      <w:r>
        <w:t>- frontend/src/metabase/metadata/components/FieldVisibilityPicker/index.ts</w:t>
      </w:r>
    </w:p>
    <w:p>
      <w:r>
        <w:t>- frontend/src/metabase/metadata/components/FkTargetPicker/index.ts</w:t>
      </w:r>
    </w:p>
    <w:p>
      <w:r>
        <w:t>- frontend/src/metabase/metadata/components/NameDescriptionInput/index.ts</w:t>
      </w:r>
    </w:p>
    <w:p>
      <w:r>
        <w:t>- frontend/src/metabase/metadata/components/RescanFieldButton/index.ts</w:t>
      </w:r>
    </w:p>
    <w:p>
      <w:r>
        <w:t>- frontend/src/metabase/metadata/components/RescanTableFieldsButton/index.ts</w:t>
      </w:r>
    </w:p>
    <w:p>
      <w:r>
        <w:t>- frontend/src/metabase/metadata/components/SemanticTypeAndTargetPicker/index.ts</w:t>
      </w:r>
    </w:p>
    <w:p>
      <w:r>
        <w:t>- frontend/src/metabase/metadata/components/SemanticTypePicker/index.ts</w:t>
      </w:r>
    </w:p>
    <w:p>
      <w:r>
        <w:t>- frontend/src/metabase/metadata/components/SemanticTypePicker/utils.ts</w:t>
      </w:r>
    </w:p>
    <w:p>
      <w:r>
        <w:t>- frontend/src/metabase/metadata/components/SortableFieldItem/index.ts</w:t>
      </w:r>
    </w:p>
    <w:p>
      <w:r>
        <w:t>- frontend/src/metabase/metadata/components/SortableFieldList/index.ts</w:t>
      </w:r>
    </w:p>
    <w:p>
      <w:r>
        <w:t>- frontend/src/metabase/metadata/components/SyncTableSchemaButton/index.ts</w:t>
      </w:r>
    </w:p>
    <w:p>
      <w:r>
        <w:t>- frontend/src/metabase/metadata/components/TableBreadcrumbs/index.ts</w:t>
      </w:r>
    </w:p>
    <w:p>
      <w:r>
        <w:t>- frontend/src/metabase/metadata/components/UnfoldJsonPicker/index.ts</w:t>
      </w:r>
    </w:p>
    <w:p>
      <w:r>
        <w:t>- frontend/src/metabase/metadata/components/index.ts</w:t>
      </w:r>
    </w:p>
    <w:p>
      <w:r>
        <w:t>- frontend/src/metabase/metadata/hooks/index.ts</w:t>
      </w:r>
    </w:p>
    <w:p>
      <w:r>
        <w:t>- frontend/src/metabase/metadata/hooks/useMetadataToasts.ts</w:t>
      </w:r>
    </w:p>
    <w:p>
      <w:r>
        <w:t>- frontend/src/metabase/metadata/pages/DataModel/components/FieldSection/BehaviorSection/RemappingPicker/CustomMappingModal/index.ts</w:t>
      </w:r>
    </w:p>
    <w:p>
      <w:r>
        <w:t>- frontend/src/metabase/metadata/pages/DataModel/components/FieldSection/BehaviorSection/RemappingPicker/CustomMappingModal/types.ts</w:t>
      </w:r>
    </w:p>
    <w:p>
      <w:r>
        <w:t>- frontend/src/metabase/metadata/pages/DataModel/components/FieldSection/BehaviorSection/RemappingPicker/CustomMappingModal/utils.ts</w:t>
      </w:r>
    </w:p>
    <w:p>
      <w:r>
        <w:t>- frontend/src/metabase/metadata/pages/DataModel/components/FieldSection/BehaviorSection/RemappingPicker/DisplayValuesPicker/index.ts</w:t>
      </w:r>
    </w:p>
    <w:p>
      <w:r>
        <w:t>- frontend/src/metabase/metadata/pages/DataModel/components/FieldSection/BehaviorSection/RemappingPicker/DisplayValuesPicker/types.ts</w:t>
      </w:r>
    </w:p>
    <w:p>
      <w:r>
        <w:t>- frontend/src/metabase/metadata/pages/DataModel/components/FieldSection/BehaviorSection/RemappingPicker/index.ts</w:t>
      </w:r>
    </w:p>
    <w:p>
      <w:r>
        <w:t>- frontend/src/metabase/metadata/pages/DataModel/components/FieldSection/BehaviorSection/RemappingPicker/utils.ts</w:t>
      </w:r>
    </w:p>
    <w:p>
      <w:r>
        <w:t>- frontend/src/metabase/metadata/pages/DataModel/components/FieldSection/BehaviorSection/index.ts</w:t>
      </w:r>
    </w:p>
    <w:p>
      <w:r>
        <w:t>- frontend/src/metabase/metadata/pages/DataModel/components/FieldSection/DataSection/index.ts</w:t>
      </w:r>
    </w:p>
    <w:p>
      <w:r>
        <w:t>- frontend/src/metabase/metadata/pages/DataModel/components/FieldSection/hooks.ts</w:t>
      </w:r>
    </w:p>
    <w:p>
      <w:r>
        <w:t>- frontend/src/metabase/metadata/pages/DataModel/components/FieldSection/index.ts</w:t>
      </w:r>
    </w:p>
    <w:p>
      <w:r>
        <w:t>- frontend/src/metabase/metadata/pages/DataModel/components/PreviewSection/Error/index.ts</w:t>
      </w:r>
    </w:p>
    <w:p>
      <w:r>
        <w:t>- frontend/src/metabase/metadata/pages/DataModel/components/PreviewSection/index.ts</w:t>
      </w:r>
    </w:p>
    <w:p>
      <w:r>
        <w:t>- frontend/src/metabase/metadata/pages/DataModel/components/PreviewSection/types.ts</w:t>
      </w:r>
    </w:p>
    <w:p>
      <w:r>
        <w:t>- frontend/src/metabase/metadata/pages/DataModel/components/PreviewSection/utils.ts</w:t>
      </w:r>
    </w:p>
    <w:p>
      <w:r>
        <w:t>- frontend/src/metabase/metadata/pages/DataModel/components/SegmentsLink/index.ts</w:t>
      </w:r>
    </w:p>
    <w:p>
      <w:r>
        <w:t>- frontend/src/metabase/metadata/pages/DataModel/components/TablePicker/index.ts</w:t>
      </w:r>
    </w:p>
    <w:p>
      <w:r>
        <w:t>- frontend/src/metabase/metadata/pages/DataModel/components/TablePicker/types.ts</w:t>
      </w:r>
    </w:p>
    <w:p>
      <w:r>
        <w:t>- frontend/src/metabase/metadata/pages/DataModel/components/TablePicker/utils.ts</w:t>
      </w:r>
    </w:p>
    <w:p>
      <w:r>
        <w:t>- frontend/src/metabase/metadata/pages/DataModel/components/TableSection/FieldList/FieldItem/index.ts</w:t>
      </w:r>
    </w:p>
    <w:p>
      <w:r>
        <w:t>- frontend/src/metabase/metadata/pages/DataModel/components/TableSection/FieldList/index.ts</w:t>
      </w:r>
    </w:p>
    <w:p>
      <w:r>
        <w:t>- frontend/src/metabase/metadata/pages/DataModel/components/TableSection/hooks.ts</w:t>
      </w:r>
    </w:p>
    <w:p>
      <w:r>
        <w:t>- frontend/src/metabase/metadata/pages/DataModel/components/TableSection/index.ts</w:t>
      </w:r>
    </w:p>
    <w:p>
      <w:r>
        <w:t>- frontend/src/metabase/metadata/pages/DataModel/components/TitledSection/index.ts</w:t>
      </w:r>
    </w:p>
    <w:p>
      <w:r>
        <w:t>- frontend/src/metabase/metadata/pages/DataModel/components/index.ts</w:t>
      </w:r>
    </w:p>
    <w:p>
      <w:r>
        <w:t>- frontend/src/metabase/metadata/pages/DataModel/constants.ts</w:t>
      </w:r>
    </w:p>
    <w:p>
      <w:r>
        <w:t>- frontend/src/metabase/metadata/pages/DataModel/index.ts</w:t>
      </w:r>
    </w:p>
    <w:p>
      <w:r>
        <w:t>- frontend/src/metabase/metadata/pages/DataModel/types.ts</w:t>
      </w:r>
    </w:p>
    <w:p>
      <w:r>
        <w:t>- frontend/src/metabase/metadata/pages/DataModel/utils.ts</w:t>
      </w:r>
    </w:p>
    <w:p>
      <w:r>
        <w:t>- frontend/src/metabase/metadata/pages/DataModel/utils.unit.spec.ts</w:t>
      </w:r>
    </w:p>
    <w:p>
      <w:r>
        <w:t>- frontend/src/metabase/metadata/utils/database.ts</w:t>
      </w:r>
    </w:p>
    <w:p>
      <w:r>
        <w:t>- frontend/src/metabase/metadata/utils/database.unit.spec.ts</w:t>
      </w:r>
    </w:p>
    <w:p>
      <w:r>
        <w:t>- frontend/src/metabase/metadata/utils/field.ts</w:t>
      </w:r>
    </w:p>
    <w:p>
      <w:r>
        <w:t>- frontend/src/metabase/metadata/utils/field.unit.spec.ts</w:t>
      </w:r>
    </w:p>
    <w:p>
      <w:r>
        <w:t>- frontend/src/metabase/metadata/utils/schema.ts</w:t>
      </w:r>
    </w:p>
    <w:p>
      <w:r>
        <w:t>- frontend/src/metabase/metadata/utils/schema.unit.spec.ts</w:t>
      </w:r>
    </w:p>
    <w:p>
      <w:r>
        <w:t>- frontend/src/metabase/models/components/ModelActions/ModelActionDetails/index.ts</w:t>
      </w:r>
    </w:p>
    <w:p>
      <w:r>
        <w:t>- frontend/src/metabase/models/components/ModelActions/index.ts</w:t>
      </w:r>
    </w:p>
    <w:p>
      <w:r>
        <w:t>- frontend/src/metabase/models/containers/FormModelPicker/index.ts</w:t>
      </w:r>
    </w:p>
    <w:p>
      <w:r>
        <w:t>- frontend/src/metabase/models/containers/NewModelOptions/index.ts</w:t>
      </w:r>
    </w:p>
    <w:p>
      <w:r>
        <w:t>- frontend/src/metabase/nav/components/AdminNavbar/index.ts</w:t>
      </w:r>
    </w:p>
    <w:p>
      <w:r>
        <w:t>- frontend/src/metabase/nav/components/AppBar/index.ts</w:t>
      </w:r>
    </w:p>
    <w:p>
      <w:r>
        <w:t>- frontend/src/metabase/nav/components/CollectionBreadcrumbs/utils.ts</w:t>
      </w:r>
    </w:p>
    <w:p>
      <w:r>
        <w:t>- frontend/src/metabase/nav/components/CollectionBreadcrumbs/utils.unit.spec.ts</w:t>
      </w:r>
    </w:p>
    <w:p>
      <w:r>
        <w:t>- frontend/src/metabase/nav/components/DevModeBanner/index.ts</w:t>
      </w:r>
    </w:p>
    <w:p>
      <w:r>
        <w:t>- frontend/src/metabase/nav/components/LicenseTokenMissingBanner/index.ts</w:t>
      </w:r>
    </w:p>
    <w:p>
      <w:r>
        <w:t>- frontend/src/metabase/nav/components/LicenseTokenMissingBanner/useLicenseTokenMissingBanner.ts</w:t>
      </w:r>
    </w:p>
    <w:p>
      <w:r>
        <w:t>- frontend/src/metabase/nav/components/LicenseTokenMissingBanner/useLicenseTokenMissingBanner.unit.spec.ts</w:t>
      </w:r>
    </w:p>
    <w:p>
      <w:r>
        <w:t>- frontend/src/metabase/nav/components/NewItemButton/analytics.ts</w:t>
      </w:r>
    </w:p>
    <w:p>
      <w:r>
        <w:t>- frontend/src/metabase/nav/components/NewItemButton/index.ts</w:t>
      </w:r>
    </w:p>
    <w:p>
      <w:r>
        <w:t>- frontend/src/metabase/nav/components/ProfileLink/index.ts</w:t>
      </w:r>
    </w:p>
    <w:p>
      <w:r>
        <w:t>- frontend/src/metabase/nav/components/ProfileLink/useHelpLink.ts</w:t>
      </w:r>
    </w:p>
    <w:p>
      <w:r>
        <w:t>- frontend/src/metabase/nav/components/QuestionLineage/index.ts</w:t>
      </w:r>
    </w:p>
    <w:p>
      <w:r>
        <w:t>- frontend/src/metabase/nav/components/ReadOnlyBanner/index.ts</w:t>
      </w:r>
    </w:p>
    <w:p>
      <w:r>
        <w:t>- frontend/src/metabase/nav/components/StoreLink/index.ts</w:t>
      </w:r>
    </w:p>
    <w:p>
      <w:r>
        <w:t>- frontend/src/metabase/nav/components/TrialBanner/index.ts</w:t>
      </w:r>
    </w:p>
    <w:p>
      <w:r>
        <w:t>- frontend/src/metabase/nav/components/WhatsNewNotification/index.ts</w:t>
      </w:r>
    </w:p>
    <w:p>
      <w:r>
        <w:t>- frontend/src/metabase/nav/components/WhatsNewNotification/utils.ts</w:t>
      </w:r>
    </w:p>
    <w:p>
      <w:r>
        <w:t>- frontend/src/metabase/nav/components/WhatsNewNotification/utils.unit.spec.ts</w:t>
      </w:r>
    </w:p>
    <w:p>
      <w:r>
        <w:t>- frontend/src/metabase/nav/components/search/RecentsList/index.ts</w:t>
      </w:r>
    </w:p>
    <w:p>
      <w:r>
        <w:t>- frontend/src/metabase/nav/components/search/RecentsList/util.ts</w:t>
      </w:r>
    </w:p>
    <w:p>
      <w:r>
        <w:t>- frontend/src/metabase/nav/components/search/SearchBar/index.ts</w:t>
      </w:r>
    </w:p>
    <w:p>
      <w:r>
        <w:t>- frontend/src/metabase/nav/components/search/SearchButton/index.ts</w:t>
      </w:r>
    </w:p>
    <w:p>
      <w:r>
        <w:t>- frontend/src/metabase/nav/components/search/SearchResults/index.ts</w:t>
      </w:r>
    </w:p>
    <w:p>
      <w:r>
        <w:t>- frontend/src/metabase/nav/components/search/SearchResultsDropdown/constants.ts</w:t>
      </w:r>
    </w:p>
    <w:p>
      <w:r>
        <w:t>- frontend/src/metabase/nav/components/search/SearchResultsDropdown/index.ts</w:t>
      </w:r>
    </w:p>
    <w:p>
      <w:r>
        <w:t>- frontend/src/metabase/nav/constants.ts</w:t>
      </w:r>
    </w:p>
    <w:p>
      <w:r>
        <w:t>- frontend/src/metabase/nav/containers/AppBar/index.ts</w:t>
      </w:r>
    </w:p>
    <w:p>
      <w:r>
        <w:t>- frontend/src/metabase/nav/containers/CollectionBreadcrumbs/index.ts</w:t>
      </w:r>
    </w:p>
    <w:p>
      <w:r>
        <w:t>- frontend/src/metabase/nav/containers/MainNavbar/MainNavbarContainer/AddDataModal/analytics.ts</w:t>
      </w:r>
    </w:p>
    <w:p>
      <w:r>
        <w:t>- frontend/src/metabase/nav/containers/MainNavbar/MainNavbarContainer/AddDataModal/index.ts</w:t>
      </w:r>
    </w:p>
    <w:p>
      <w:r>
        <w:t>- frontend/src/metabase/nav/containers/MainNavbar/MainNavbarContainer/AddDataModal/utils.ts</w:t>
      </w:r>
    </w:p>
    <w:p>
      <w:r>
        <w:t>- frontend/src/metabase/nav/containers/MainNavbar/MainNavbarContainer/BookmarkList/index.ts</w:t>
      </w:r>
    </w:p>
    <w:p>
      <w:r>
        <w:t>- frontend/src/metabase/nav/containers/MainNavbar/MainNavbarContainer/index.ts</w:t>
      </w:r>
    </w:p>
    <w:p>
      <w:r>
        <w:t>- frontend/src/metabase/nav/containers/MainNavbar/SidebarItems/index.ts</w:t>
      </w:r>
    </w:p>
    <w:p>
      <w:r>
        <w:t>- frontend/src/metabase/nav/containers/MainNavbar/analytics.ts</w:t>
      </w:r>
    </w:p>
    <w:p>
      <w:r>
        <w:t>- frontend/src/metabase/nav/containers/MainNavbar/getSelectedItems.ts</w:t>
      </w:r>
    </w:p>
    <w:p>
      <w:r>
        <w:t>- frontend/src/metabase/nav/containers/MainNavbar/index.ts</w:t>
      </w:r>
    </w:p>
    <w:p>
      <w:r>
        <w:t>- frontend/src/metabase/nav/containers/MainNavbar/types.ts</w:t>
      </w:r>
    </w:p>
    <w:p>
      <w:r>
        <w:t>- frontend/src/metabase/nav/containers/QuestionLineage/index.ts</w:t>
      </w:r>
    </w:p>
    <w:p>
      <w:r>
        <w:t>- frontend/src/metabase/notifications/AddEditSidebar/CaveatMessage/index.ts</w:t>
      </w:r>
    </w:p>
    <w:p>
      <w:r>
        <w:t>- frontend/src/metabase/notifications/AddEditSidebar/CaveatMessage/tests/common.unit.spec.ts</w:t>
      </w:r>
    </w:p>
    <w:p>
      <w:r>
        <w:t>- frontend/src/metabase/notifications/AddEditSidebar/CaveatMessage/tests/enterprise.unit.spec.ts</w:t>
      </w:r>
    </w:p>
    <w:p>
      <w:r>
        <w:t>- frontend/src/metabase/notifications/AddEditSidebar/CaveatMessage/tests/premium.unit.spec.ts</w:t>
      </w:r>
    </w:p>
    <w:p>
      <w:r>
        <w:t>- frontend/src/metabase/notifications/AddEditSidebar/constants.ts</w:t>
      </w:r>
    </w:p>
    <w:p>
      <w:r>
        <w:t>- frontend/src/metabase/notifications/DashboardSubscriptionsSidebar/get-supported-cards-for-subscriptions.unit.spec.ts</w:t>
      </w:r>
    </w:p>
    <w:p>
      <w:r>
        <w:t>- frontend/src/metabase/notifications/DashboardSubscriptionsSidebar/tests/common.unit.spec.ts</w:t>
      </w:r>
    </w:p>
    <w:p>
      <w:r>
        <w:t>- frontend/src/metabase/notifications/DashboardSubscriptionsSidebar/tests/enterprise.unit.spec.ts</w:t>
      </w:r>
    </w:p>
    <w:p>
      <w:r>
        <w:t>- frontend/src/metabase/notifications/DashboardSubscriptionsSidebar/tests/premium.unit.spec.ts</w:t>
      </w:r>
    </w:p>
    <w:p>
      <w:r>
        <w:t>- frontend/src/metabase/notifications/EmailAttachmentPicker.unit.spec.js</w:t>
      </w:r>
    </w:p>
    <w:p>
      <w:r>
        <w:t>- frontend/src/metabase/notifications/NotificationsActionsMenu/index.ts</w:t>
      </w:r>
    </w:p>
    <w:p>
      <w:r>
        <w:t>- frontend/src/metabase/notifications/modals/CreateOrEditQuestionAlertModal/index.ts</w:t>
      </w:r>
    </w:p>
    <w:p>
      <w:r>
        <w:t>- frontend/src/metabase/notifications/modals/CreateOrEditQuestionAlertModal/types.ts</w:t>
      </w:r>
    </w:p>
    <w:p>
      <w:r>
        <w:t>- frontend/src/metabase/notifications/modals/QuestionAlertListModal/index.ts</w:t>
      </w:r>
    </w:p>
    <w:p>
      <w:r>
        <w:t>- frontend/src/metabase/notifications/modals/index.ts</w:t>
      </w:r>
    </w:p>
    <w:p>
      <w:r>
        <w:t>- frontend/src/metabase/notifications/pulse/actions.js</w:t>
      </w:r>
    </w:p>
    <w:p>
      <w:r>
        <w:t>- frontend/src/metabase/notifications/pulse/reducers.js</w:t>
      </w:r>
    </w:p>
    <w:p>
      <w:r>
        <w:t>- frontend/src/metabase/notifications/pulse/selectors.js</w:t>
      </w:r>
    </w:p>
    <w:p>
      <w:r>
        <w:t>- frontend/src/metabase/notifications/utils.ts</w:t>
      </w:r>
    </w:p>
    <w:p>
      <w:r>
        <w:t>- frontend/src/metabase/palette/components/PaletteShortcutsModal/index.ts</w:t>
      </w:r>
    </w:p>
    <w:p>
      <w:r>
        <w:t>- frontend/src/metabase/palette/constants.ts</w:t>
      </w:r>
    </w:p>
    <w:p>
      <w:r>
        <w:t>- frontend/src/metabase/palette/shortcuts/admin.ts</w:t>
      </w:r>
    </w:p>
    <w:p>
      <w:r>
        <w:t>- frontend/src/metabase/palette/shortcuts/collection.ts</w:t>
      </w:r>
    </w:p>
    <w:p>
      <w:r>
        <w:t>- frontend/src/metabase/palette/shortcuts/dashboard.ts</w:t>
      </w:r>
    </w:p>
    <w:p>
      <w:r>
        <w:t>- frontend/src/metabase/palette/shortcuts/global.ts</w:t>
      </w:r>
    </w:p>
    <w:p>
      <w:r>
        <w:t>- frontend/src/metabase/palette/shortcuts/index.ts</w:t>
      </w:r>
    </w:p>
    <w:p>
      <w:r>
        <w:t>- frontend/src/metabase/palette/shortcuts/question.ts</w:t>
      </w:r>
    </w:p>
    <w:p>
      <w:r>
        <w:t>- frontend/src/metabase/palette/shortcuts/shortcuts.unit.spec.ts</w:t>
      </w:r>
    </w:p>
    <w:p>
      <w:r>
        <w:t>- frontend/src/metabase/palette/types.ts</w:t>
      </w:r>
    </w:p>
    <w:p>
      <w:r>
        <w:t>- frontend/src/metabase/palette/utils.ts</w:t>
      </w:r>
    </w:p>
    <w:p>
      <w:r>
        <w:t>- frontend/src/metabase/palette/utils.unit.spec.ts</w:t>
      </w:r>
    </w:p>
    <w:p>
      <w:r>
        <w:t>- frontend/src/metabase/parameters/actions.ts</w:t>
      </w:r>
    </w:p>
    <w:p>
      <w:r>
        <w:t>- frontend/src/metabase/parameters/components/FilterApplyToast/index.ts</w:t>
      </w:r>
    </w:p>
    <w:p>
      <w:r>
        <w:t>- frontend/src/metabase/parameters/components/FilterApplyToast/utils.ts</w:t>
      </w:r>
    </w:p>
    <w:p>
      <w:r>
        <w:t>- frontend/src/metabase/parameters/components/FilterApplyToast/utils.unit.spec.ts</w:t>
      </w:r>
    </w:p>
    <w:p>
      <w:r>
        <w:t>- frontend/src/metabase/parameters/components/FormattedParameterValue/index.ts</w:t>
      </w:r>
    </w:p>
    <w:p>
      <w:r>
        <w:t>- frontend/src/metabase/parameters/components/ParameterLinkedFilters/index.ts</w:t>
      </w:r>
    </w:p>
    <w:p>
      <w:r>
        <w:t>- frontend/src/metabase/parameters/components/ParameterLinkedFilters/types.ts</w:t>
      </w:r>
    </w:p>
    <w:p>
      <w:r>
        <w:t>- frontend/src/metabase/parameters/components/ParameterLinkedFilters/utils.ts</w:t>
      </w:r>
    </w:p>
    <w:p>
      <w:r>
        <w:t>- frontend/src/metabase/parameters/components/ParameterLinkedFilters/utils.unit.spec.ts</w:t>
      </w:r>
    </w:p>
    <w:p>
      <w:r>
        <w:t>- frontend/src/metabase/parameters/components/ParameterSettings/MoveParameterMenu/index.ts</w:t>
      </w:r>
    </w:p>
    <w:p>
      <w:r>
        <w:t>- frontend/src/metabase/parameters/components/ParameterSettings/TemporalUnitSettings/index.ts</w:t>
      </w:r>
    </w:p>
    <w:p>
      <w:r>
        <w:t>- frontend/src/metabase/parameters/components/ParameterSettings/index.ts</w:t>
      </w:r>
    </w:p>
    <w:p>
      <w:r>
        <w:t>- frontend/src/metabase/parameters/components/ParameterSidebar/index.ts</w:t>
      </w:r>
    </w:p>
    <w:p>
      <w:r>
        <w:t>- frontend/src/metabase/parameters/components/ParameterWidget/index.ts</w:t>
      </w:r>
    </w:p>
    <w:p>
      <w:r>
        <w:t>- frontend/src/metabase/parameters/components/ParametersList/index.ts</w:t>
      </w:r>
    </w:p>
    <w:p>
      <w:r>
        <w:t>- frontend/src/metabase/parameters/components/ParametersList/types.ts</w:t>
      </w:r>
    </w:p>
    <w:p>
      <w:r>
        <w:t>- frontend/src/metabase/parameters/components/RequiredParamToggle/index.ts</w:t>
      </w:r>
    </w:p>
    <w:p>
      <w:r>
        <w:t>- frontend/src/metabase/parameters/components/UpdateFilterButton/getUpdateButtonProps.ts</w:t>
      </w:r>
    </w:p>
    <w:p>
      <w:r>
        <w:t>- frontend/src/metabase/parameters/components/UpdateFilterButton/getUpdateButtonProps.unit.spec.ts</w:t>
      </w:r>
    </w:p>
    <w:p>
      <w:r>
        <w:t>- frontend/src/metabase/parameters/components/UpdateFilterButton/index.ts</w:t>
      </w:r>
    </w:p>
    <w:p>
      <w:r>
        <w:t>- frontend/src/metabase/parameters/components/ValuesSourceModal/index.ts</w:t>
      </w:r>
    </w:p>
    <w:p>
      <w:r>
        <w:t>- frontend/src/metabase/parameters/components/ValuesSourceModal/utils.ts</w:t>
      </w:r>
    </w:p>
    <w:p>
      <w:r>
        <w:t>- frontend/src/metabase/parameters/components/ValuesSourceModal/utils.unit.spec.ts</w:t>
      </w:r>
    </w:p>
    <w:p>
      <w:r>
        <w:t>- frontend/src/metabase/parameters/components/ValuesSourceSettings/index.ts</w:t>
      </w:r>
    </w:p>
    <w:p>
      <w:r>
        <w:t>- frontend/src/metabase/parameters/components/WidgetStatus/index.ts</w:t>
      </w:r>
    </w:p>
    <w:p>
      <w:r>
        <w:t>- frontend/src/metabase/parameters/components/WidgetStatus/types.ts</w:t>
      </w:r>
    </w:p>
    <w:p>
      <w:r>
        <w:t>- frontend/src/metabase/parameters/components/widgets/NumberInputWidget/index.ts</w:t>
      </w:r>
    </w:p>
    <w:p>
      <w:r>
        <w:t>- frontend/src/metabase/parameters/components/widgets/ParameterFieldWidget/FieldValuesWidget/ListField/index.ts</w:t>
      </w:r>
    </w:p>
    <w:p>
      <w:r>
        <w:t>- frontend/src/metabase/parameters/components/widgets/ParameterFieldWidget/FieldValuesWidget/ListField/test-constants.ts</w:t>
      </w:r>
    </w:p>
    <w:p>
      <w:r>
        <w:t>- frontend/src/metabase/parameters/components/widgets/ParameterFieldWidget/FieldValuesWidget/ListField/types.ts</w:t>
      </w:r>
    </w:p>
    <w:p>
      <w:r>
        <w:t>- frontend/src/metabase/parameters/components/widgets/ParameterFieldWidget/FieldValuesWidget/ListField/utils.ts</w:t>
      </w:r>
    </w:p>
    <w:p>
      <w:r>
        <w:t>- frontend/src/metabase/parameters/components/widgets/ParameterFieldWidget/FieldValuesWidget/ListField/utils.unit.spec.ts</w:t>
      </w:r>
    </w:p>
    <w:p>
      <w:r>
        <w:t>- frontend/src/metabase/parameters/components/widgets/ParameterFieldWidget/FieldValuesWidget/SingleSelectListField/SingleSelectListField.unit.spec.js</w:t>
      </w:r>
    </w:p>
    <w:p>
      <w:r>
        <w:t>- frontend/src/metabase/parameters/components/widgets/ParameterFieldWidget/FieldValuesWidget/SingleSelectListField/index.ts</w:t>
      </w:r>
    </w:p>
    <w:p>
      <w:r>
        <w:t>- frontend/src/metabase/parameters/components/widgets/ParameterFieldWidget/FieldValuesWidget/SingleSelectListField/types.ts</w:t>
      </w:r>
    </w:p>
    <w:p>
      <w:r>
        <w:t>- frontend/src/metabase/parameters/components/widgets/ParameterFieldWidget/FieldValuesWidget/SingleSelectListField/utils.ts</w:t>
      </w:r>
    </w:p>
    <w:p>
      <w:r>
        <w:t>- frontend/src/metabase/parameters/components/widgets/ParameterFieldWidget/FieldValuesWidget/index.ts</w:t>
      </w:r>
    </w:p>
    <w:p>
      <w:r>
        <w:t>- frontend/src/metabase/parameters/components/widgets/ParameterFieldWidget/FieldValuesWidget/testMocks.ts</w:t>
      </w:r>
    </w:p>
    <w:p>
      <w:r>
        <w:t>- frontend/src/metabase/parameters/components/widgets/ParameterFieldWidget/FieldValuesWidget/types.ts</w:t>
      </w:r>
    </w:p>
    <w:p>
      <w:r>
        <w:t>- frontend/src/metabase/parameters/components/widgets/ParameterFieldWidget/FieldValuesWidget/utils.ts</w:t>
      </w:r>
    </w:p>
    <w:p>
      <w:r>
        <w:t>- frontend/src/metabase/parameters/components/widgets/ParameterFieldWidget/FieldValuesWidget/utils.unit.spec.js</w:t>
      </w:r>
    </w:p>
    <w:p>
      <w:r>
        <w:t>- frontend/src/metabase/parameters/components/widgets/ParameterFieldWidget/ParameterFieldWidgetValue/ParameterFieldWidgetValue.unit.spec.js</w:t>
      </w:r>
    </w:p>
    <w:p>
      <w:r>
        <w:t>- frontend/src/metabase/parameters/components/widgets/ParameterFieldWidget/normalizeValue.ts</w:t>
      </w:r>
    </w:p>
    <w:p>
      <w:r>
        <w:t>- frontend/src/metabase/parameters/components/widgets/ParameterFieldWidget/normalizeValue.unit.spec.js</w:t>
      </w:r>
    </w:p>
    <w:p>
      <w:r>
        <w:t>- frontend/src/metabase/parameters/components/widgets/StringInputWidget/index.ts</w:t>
      </w:r>
    </w:p>
    <w:p>
      <w:r>
        <w:t>- frontend/src/metabase/parameters/components/widgets/TemporalUnitWidget/index.ts</w:t>
      </w:r>
    </w:p>
    <w:p>
      <w:r>
        <w:t>- frontend/src/metabase/parameters/components/widgets/TextWidget/index.ts</w:t>
      </w:r>
    </w:p>
    <w:p>
      <w:r>
        <w:t>- frontend/src/metabase/parameters/components/widgets/constants.ts</w:t>
      </w:r>
    </w:p>
    <w:p>
      <w:r>
        <w:t>- frontend/src/metabase/parameters/reducers.ts</w:t>
      </w:r>
    </w:p>
    <w:p>
      <w:r>
        <w:t>- frontend/src/metabase/parameters/selectors.ts</w:t>
      </w:r>
    </w:p>
    <w:p>
      <w:r>
        <w:t>- frontend/src/metabase/parameters/utils/dashboard-options.ts</w:t>
      </w:r>
    </w:p>
    <w:p>
      <w:r>
        <w:t>- frontend/src/metabase/parameters/utils/dashboard-options.unit.spec.js</w:t>
      </w:r>
    </w:p>
    <w:p>
      <w:r>
        <w:t>- frontend/src/metabase/parameters/utils/dashboards.ts</w:t>
      </w:r>
    </w:p>
    <w:p>
      <w:r>
        <w:t>- frontend/src/metabase/parameters/utils/dashboards.unit.spec.js</w:t>
      </w:r>
    </w:p>
    <w:p>
      <w:r>
        <w:t>- frontend/src/metabase/parameters/utils/date-formatting.ts</w:t>
      </w:r>
    </w:p>
    <w:p>
      <w:r>
        <w:t>- frontend/src/metabase/parameters/utils/formatting.ts</w:t>
      </w:r>
    </w:p>
    <w:p>
      <w:r>
        <w:t>- frontend/src/metabase/parameters/utils/formatting.unit.spec.ts</w:t>
      </w:r>
    </w:p>
    <w:p>
      <w:r>
        <w:t>- frontend/src/metabase/parameters/utils/linked-filters.js</w:t>
      </w:r>
    </w:p>
    <w:p>
      <w:r>
        <w:t>- frontend/src/metabase/parameters/utils/mapping-options.ts</w:t>
      </w:r>
    </w:p>
    <w:p>
      <w:r>
        <w:t>- frontend/src/metabase/parameters/utils/mapping-options.unit.spec.js</w:t>
      </w:r>
    </w:p>
    <w:p>
      <w:r>
        <w:t>- frontend/src/metabase/parameters/utils/parameter-id.ts</w:t>
      </w:r>
    </w:p>
    <w:p>
      <w:r>
        <w:t>- frontend/src/metabase/parameters/utils/parameter-id.unit.spec.ts</w:t>
      </w:r>
    </w:p>
    <w:p>
      <w:r>
        <w:t>- frontend/src/metabase/parameters/utils/parameter-type.ts</w:t>
      </w:r>
    </w:p>
    <w:p>
      <w:r>
        <w:t>- frontend/src/metabase/parameters/utils/parameter-type.unit.spec.ts</w:t>
      </w:r>
    </w:p>
    <w:p>
      <w:r>
        <w:t>- frontend/src/metabase/parameters/utils/ui.ts</w:t>
      </w:r>
    </w:p>
    <w:p>
      <w:r>
        <w:t>- frontend/src/metabase/parameters/utils/ui.unit.spec.ts</w:t>
      </w:r>
    </w:p>
    <w:p>
      <w:r>
        <w:t>- frontend/src/metabase/plugins/builtin/auth/google.js</w:t>
      </w:r>
    </w:p>
    <w:p>
      <w:r>
        <w:t>- frontend/src/metabase/plugins/builtin/auth/jwt.js</w:t>
      </w:r>
    </w:p>
    <w:p>
      <w:r>
        <w:t>- frontend/src/metabase/plugins/builtin/auth/ldap.js</w:t>
      </w:r>
    </w:p>
    <w:p>
      <w:r>
        <w:t>- frontend/src/metabase/plugins/builtin/auth/password.js</w:t>
      </w:r>
    </w:p>
    <w:p>
      <w:r>
        <w:t>- frontend/src/metabase/plugins/builtin/auth/saml.js</w:t>
      </w:r>
    </w:p>
    <w:p>
      <w:r>
        <w:t>- frontend/src/metabase/plugins/builtin.js</w:t>
      </w:r>
    </w:p>
    <w:p>
      <w:r>
        <w:t>- frontend/src/metabase/plugins/components/PluginPlaceholder/index.ts</w:t>
      </w:r>
    </w:p>
    <w:p>
      <w:r>
        <w:t>- frontend/src/metabase/plugins/index.ts</w:t>
      </w:r>
    </w:p>
    <w:p>
      <w:r>
        <w:t>- frontend/src/metabase/plugins/types.ts</w:t>
      </w:r>
    </w:p>
    <w:p>
      <w:r>
        <w:t>- frontend/src/metabase/public/components/EmbedFrame/LogoBadge/index.ts</w:t>
      </w:r>
    </w:p>
    <w:p>
      <w:r>
        <w:t>- frontend/src/metabase/public/components/EmbedFrame/index.ts</w:t>
      </w:r>
    </w:p>
    <w:p>
      <w:r>
        <w:t>- frontend/src/metabase/public/components/EmbedModal/EmbedModalContent/index.ts</w:t>
      </w:r>
    </w:p>
    <w:p>
      <w:r>
        <w:t>- frontend/src/metabase/public/components/EmbedModal/SelectEmbedTypePane/index.ts</w:t>
      </w:r>
    </w:p>
    <w:p>
      <w:r>
        <w:t>- frontend/src/metabase/public/components/EmbedModal/StaticEmbedSetupPane/PreviewPane/index.ts</w:t>
      </w:r>
    </w:p>
    <w:p>
      <w:r>
        <w:t>- frontend/src/metabase/public/components/EmbedModal/StaticEmbedSetupPane/PreviewPane/utils.ts</w:t>
      </w:r>
    </w:p>
    <w:p>
      <w:r>
        <w:t>- frontend/src/metabase/public/components/EmbedModal/StaticEmbedSetupPane/config.ts</w:t>
      </w:r>
    </w:p>
    <w:p>
      <w:r>
        <w:t>- frontend/src/metabase/public/components/EmbedModal/StaticEmbedSetupPane/index.ts</w:t>
      </w:r>
    </w:p>
    <w:p>
      <w:r>
        <w:t>- frontend/src/metabase/public/components/EmbedModal/StaticEmbedSetupPane/tabs.ts</w:t>
      </w:r>
    </w:p>
    <w:p>
      <w:r>
        <w:t>- frontend/src/metabase/public/components/EmbedModal/StaticEmbedSetupPane/types.ts</w:t>
      </w:r>
    </w:p>
    <w:p>
      <w:r>
        <w:t>- frontend/src/metabase/public/components/EmbedModal/StaticEmbedSetupPane/utils.ts</w:t>
      </w:r>
    </w:p>
    <w:p>
      <w:r>
        <w:t>- frontend/src/metabase/public/components/EmbedModal/StaticEmbedSetupPane/utils.unit.spec.ts</w:t>
      </w:r>
    </w:p>
    <w:p>
      <w:r>
        <w:t>- frontend/src/metabase/public/components/EmbedModal/index.ts</w:t>
      </w:r>
    </w:p>
    <w:p>
      <w:r>
        <w:t>- frontend/src/metabase/public/constants.ts</w:t>
      </w:r>
    </w:p>
    <w:p>
      <w:r>
        <w:t>- frontend/src/metabase/public/containers/PublicAction/index.ts</w:t>
      </w:r>
    </w:p>
    <w:p>
      <w:r>
        <w:t>- frontend/src/metabase/public/containers/PublicApp/index.ts</w:t>
      </w:r>
    </w:p>
    <w:p>
      <w:r>
        <w:t>- frontend/src/metabase/public/containers/PublicOrEmbeddedDashboard/PublicOrEmbeddedDashboardPage/index.ts</w:t>
      </w:r>
    </w:p>
    <w:p>
      <w:r>
        <w:t>- frontend/src/metabase/public/containers/PublicOrEmbeddedDashboard/index.ts</w:t>
      </w:r>
    </w:p>
    <w:p>
      <w:r>
        <w:t>- frontend/src/metabase/public/containers/PublicOrEmbeddedDashboard/types.ts</w:t>
      </w:r>
    </w:p>
    <w:p>
      <w:r>
        <w:t>- frontend/src/metabase/public/containers/PublicOrEmbeddedDashboard/use-dashboard-load-handlers.ts</w:t>
      </w:r>
    </w:p>
    <w:p>
      <w:r>
        <w:t>- frontend/src/metabase/public/containers/PublicOrEmbeddedQuestion/PublicOrEmbeddedQuestion/index.ts</w:t>
      </w:r>
    </w:p>
    <w:p>
      <w:r>
        <w:t>- frontend/src/metabase/public/containers/PublicOrEmbeddedQuestion/index.ts</w:t>
      </w:r>
    </w:p>
    <w:p>
      <w:r>
        <w:t>- frontend/src/metabase/public/hooks/index.ts</w:t>
      </w:r>
    </w:p>
    <w:p>
      <w:r>
        <w:t>- frontend/src/metabase/public/hooks/use-embed-frame-options.ts</w:t>
      </w:r>
    </w:p>
    <w:p>
      <w:r>
        <w:t>- frontend/src/metabase/public/hooks/use-set-embed-font.ts</w:t>
      </w:r>
    </w:p>
    <w:p>
      <w:r>
        <w:t>- frontend/src/metabase/public/lib/analytics.ts</w:t>
      </w:r>
    </w:p>
    <w:p>
      <w:r>
        <w:t>- frontend/src/metabase/public/lib/code-templates.ts</w:t>
      </w:r>
    </w:p>
    <w:p>
      <w:r>
        <w:t>- frontend/src/metabase/public/lib/code.ts</w:t>
      </w:r>
    </w:p>
    <w:p>
      <w:r>
        <w:t>- frontend/src/metabase/public/lib/embed.ts</w:t>
      </w:r>
    </w:p>
    <w:p>
      <w:r>
        <w:t>- frontend/src/metabase/public/lib/types.ts</w:t>
      </w:r>
    </w:p>
    <w:p>
      <w:r>
        <w:t>- frontend/src/metabase/query_builder/actions/core/card.ts</w:t>
      </w:r>
    </w:p>
    <w:p>
      <w:r>
        <w:t>- frontend/src/metabase/query_builder/actions/core/core.ts</w:t>
      </w:r>
    </w:p>
    <w:p>
      <w:r>
        <w:t>- frontend/src/metabase/query_builder/actions/core/index.ts</w:t>
      </w:r>
    </w:p>
    <w:p>
      <w:r>
        <w:t>- frontend/src/metabase/query_builder/actions/core/initializeQB.ts</w:t>
      </w:r>
    </w:p>
    <w:p>
      <w:r>
        <w:t>- frontend/src/metabase/query_builder/actions/core/initializeQB.unit.spec.ts</w:t>
      </w:r>
    </w:p>
    <w:p>
      <w:r>
        <w:t>- frontend/src/metabase/query_builder/actions/core/native.ts</w:t>
      </w:r>
    </w:p>
    <w:p>
      <w:r>
        <w:t>- frontend/src/metabase/query_builder/actions/core/parameterUtils.ts</w:t>
      </w:r>
    </w:p>
    <w:p>
      <w:r>
        <w:t>- frontend/src/metabase/query_builder/actions/core/pivot-table.ts</w:t>
      </w:r>
    </w:p>
    <w:p>
      <w:r>
        <w:t>- frontend/src/metabase/query_builder/actions/core/types.ts</w:t>
      </w:r>
    </w:p>
    <w:p>
      <w:r>
        <w:t>- frontend/src/metabase/query_builder/actions/core/updateQuestion.ts</w:t>
      </w:r>
    </w:p>
    <w:p>
      <w:r>
        <w:t>- frontend/src/metabase/query_builder/actions/core/updateQuestion.unit.spec.ts</w:t>
      </w:r>
    </w:p>
    <w:p>
      <w:r>
        <w:t>- frontend/src/metabase/query_builder/actions/core/utils.ts</w:t>
      </w:r>
    </w:p>
    <w:p>
      <w:r>
        <w:t>- frontend/src/metabase/query_builder/actions/index.ts</w:t>
      </w:r>
    </w:p>
    <w:p>
      <w:r>
        <w:t>- frontend/src/metabase/query_builder/actions/modal.ts</w:t>
      </w:r>
    </w:p>
    <w:p>
      <w:r>
        <w:t>- frontend/src/metabase/query_builder/actions/models.ts</w:t>
      </w:r>
    </w:p>
    <w:p>
      <w:r>
        <w:t>- frontend/src/metabase/query_builder/actions/native.ts</w:t>
      </w:r>
    </w:p>
    <w:p>
      <w:r>
        <w:t>- frontend/src/metabase/query_builder/actions/navigation.ts</w:t>
      </w:r>
    </w:p>
    <w:p>
      <w:r>
        <w:t>- frontend/src/metabase/query_builder/actions/object-detail.ts</w:t>
      </w:r>
    </w:p>
    <w:p>
      <w:r>
        <w:t>- frontend/src/metabase/query_builder/actions/query-updates.ts</w:t>
      </w:r>
    </w:p>
    <w:p>
      <w:r>
        <w:t>- frontend/src/metabase/query_builder/actions/querying.ts</w:t>
      </w:r>
    </w:p>
    <w:p>
      <w:r>
        <w:t>- frontend/src/metabase/query_builder/actions/state.ts</w:t>
      </w:r>
    </w:p>
    <w:p>
      <w:r>
        <w:t>- frontend/src/metabase/query_builder/actions/timelines.ts</w:t>
      </w:r>
    </w:p>
    <w:p>
      <w:r>
        <w:t>- frontend/src/metabase/query_builder/actions/ui.ts</w:t>
      </w:r>
    </w:p>
    <w:p>
      <w:r>
        <w:t>- frontend/src/metabase/query_builder/actions/url.ts</w:t>
      </w:r>
    </w:p>
    <w:p>
      <w:r>
        <w:t>- frontend/src/metabase/query_builder/actions/visualization-settings.ts</w:t>
      </w:r>
    </w:p>
    <w:p>
      <w:r>
        <w:t>- frontend/src/metabase/query_builder/actions/zoom.ts</w:t>
      </w:r>
    </w:p>
    <w:p>
      <w:r>
        <w:t>- frontend/src/metabase/query_builder/analytics.js</w:t>
      </w:r>
    </w:p>
    <w:p>
      <w:r>
        <w:t>- frontend/src/metabase/query_builder/components/AddToDashSelectDashModal/hooks.ts</w:t>
      </w:r>
    </w:p>
    <w:p>
      <w:r>
        <w:t>- frontend/src/metabase/query_builder/components/AddToDashSelectDashModal/index.ts</w:t>
      </w:r>
    </w:p>
    <w:p>
      <w:r>
        <w:t>- frontend/src/metabase/query_builder/components/AddToDashSelectDashModal/utils.ts</w:t>
      </w:r>
    </w:p>
    <w:p>
      <w:r>
        <w:t>- frontend/src/metabase/query_builder/components/DataSelector/DataSelector.unit.spec.js</w:t>
      </w:r>
    </w:p>
    <w:p>
      <w:r>
        <w:t>- frontend/src/metabase/query_builder/components/DataSelector/DataSelectorDataBucketPicker/index.ts</w:t>
      </w:r>
    </w:p>
    <w:p>
      <w:r>
        <w:t>- frontend/src/metabase/query_builder/components/DataSelector/DataSelectorDatabasePicker/index.ts</w:t>
      </w:r>
    </w:p>
    <w:p>
      <w:r>
        <w:t>- frontend/src/metabase/query_builder/components/DataSelector/DataSelectorDatabaseSchemaPicker/DataSelectorDatabaseSchemaPicker.unit.spec.js</w:t>
      </w:r>
    </w:p>
    <w:p>
      <w:r>
        <w:t>- frontend/src/metabase/query_builder/components/DataSelector/DataSelectorDatabaseSchemaPicker/index.ts</w:t>
      </w:r>
    </w:p>
    <w:p>
      <w:r>
        <w:t>- frontend/src/metabase/query_builder/components/DataSelector/DataSelectorFieldPicker/index.ts</w:t>
      </w:r>
    </w:p>
    <w:p>
      <w:r>
        <w:t>- frontend/src/metabase/query_builder/components/DataSelector/DataSelectorLoading/index.ts</w:t>
      </w:r>
    </w:p>
    <w:p>
      <w:r>
        <w:t>- frontend/src/metabase/query_builder/components/DataSelector/DataSelectorSchemaPicker/DataSelectorSchemaPicker.unit.spec.js</w:t>
      </w:r>
    </w:p>
    <w:p>
      <w:r>
        <w:t>- frontend/src/metabase/query_builder/components/DataSelector/DataSelectorSchemaPicker/index.ts</w:t>
      </w:r>
    </w:p>
    <w:p>
      <w:r>
        <w:t>- frontend/src/metabase/query_builder/components/DataSelector/DataSelectorSectionHeader/index.ts</w:t>
      </w:r>
    </w:p>
    <w:p>
      <w:r>
        <w:t>- frontend/src/metabase/query_builder/components/DataSelector/DataSelectorTablePicker/index.ts</w:t>
      </w:r>
    </w:p>
    <w:p>
      <w:r>
        <w:t>- frontend/src/metabase/query_builder/components/DataSelector/constants.ts</w:t>
      </w:r>
    </w:p>
    <w:p>
      <w:r>
        <w:t>- frontend/src/metabase/query_builder/components/DataSelector/saved-entity-picker/constants.ts</w:t>
      </w:r>
    </w:p>
    <w:p>
      <w:r>
        <w:t>- frontend/src/metabase/query_builder/components/DataSelector/saved-entity-picker/utils.js</w:t>
      </w:r>
    </w:p>
    <w:p>
      <w:r>
        <w:t>- frontend/src/metabase/query_builder/components/DataSelector/types.ts</w:t>
      </w:r>
    </w:p>
    <w:p>
      <w:r>
        <w:t>- frontend/src/metabase/query_builder/components/DataSelector/utils.ts</w:t>
      </w:r>
    </w:p>
    <w:p>
      <w:r>
        <w:t>- frontend/src/metabase/query_builder/components/DatasetEditor/DatasetFieldMetadataSidebar/MappedFieldPicker/index.ts</w:t>
      </w:r>
    </w:p>
    <w:p>
      <w:r>
        <w:t>- frontend/src/metabase/query_builder/components/DatasetEditor/DatasetFieldMetadataSidebar/index.ts</w:t>
      </w:r>
    </w:p>
    <w:p>
      <w:r>
        <w:t>- frontend/src/metabase/query_builder/components/DatasetEditor/DatasetNotebook/index.ts</w:t>
      </w:r>
    </w:p>
    <w:p>
      <w:r>
        <w:t>- frontend/src/metabase/query_builder/components/DatasetEditor/EditorTabs/index.ts</w:t>
      </w:r>
    </w:p>
    <w:p>
      <w:r>
        <w:t>- frontend/src/metabase/query_builder/components/DatasetEditor/TabHintToast/index.ts</w:t>
      </w:r>
    </w:p>
    <w:p>
      <w:r>
        <w:t>- frontend/src/metabase/query_builder/components/DatasetEditor/constants.ts</w:t>
      </w:r>
    </w:p>
    <w:p>
      <w:r>
        <w:t>- frontend/src/metabase/query_builder/components/DatasetEditor/index.ts</w:t>
      </w:r>
    </w:p>
    <w:p>
      <w:r>
        <w:t>- frontend/src/metabase/query_builder/components/ImpossibleToCreateModelModal/index.ts</w:t>
      </w:r>
    </w:p>
    <w:p>
      <w:r>
        <w:t>- frontend/src/metabase/query_builder/components/ImpossibleToCreateModelModal/tests/common.unit.spec.ts</w:t>
      </w:r>
    </w:p>
    <w:p>
      <w:r>
        <w:t>- frontend/src/metabase/query_builder/components/ImpossibleToCreateModelModal/tests/enterprise.unit.spec.ts</w:t>
      </w:r>
    </w:p>
    <w:p>
      <w:r>
        <w:t>- frontend/src/metabase/query_builder/components/ImpossibleToCreateModelModal/tests/premium.unit.spec.ts</w:t>
      </w:r>
    </w:p>
    <w:p>
      <w:r>
        <w:t>- frontend/src/metabase/query_builder/components/NativeQueryEditor/CodeMirrorEditor/language.ts</w:t>
      </w:r>
    </w:p>
    <w:p>
      <w:r>
        <w:t>- frontend/src/metabase/query_builder/components/NativeQueryEditor/DataSourceSelectors/index.ts</w:t>
      </w:r>
    </w:p>
    <w:p>
      <w:r>
        <w:t>- frontend/src/metabase/query_builder/components/NativeQueryEditor/NativeQueryEditorActionButtons/index.ts</w:t>
      </w:r>
    </w:p>
    <w:p>
      <w:r>
        <w:t>- frontend/src/metabase/query_builder/components/NativeQueryEditor/RightClickPopover/index.ts</w:t>
      </w:r>
    </w:p>
    <w:p>
      <w:r>
        <w:t>- frontend/src/metabase/query_builder/components/NativeQueryEditor/VisibilityToggler/index.ts</w:t>
      </w:r>
    </w:p>
    <w:p>
      <w:r>
        <w:t>- frontend/src/metabase/query_builder/components/NativeQueryEditor/__mocks__/index.ts</w:t>
      </w:r>
    </w:p>
    <w:p>
      <w:r>
        <w:t>- frontend/src/metabase/query_builder/components/NativeQueryEditor/constants.ts</w:t>
      </w:r>
    </w:p>
    <w:p>
      <w:r>
        <w:t>- frontend/src/metabase/query_builder/components/NativeQueryEditor/index.ts</w:t>
      </w:r>
    </w:p>
    <w:p>
      <w:r>
        <w:t>- frontend/src/metabase/query_builder/components/NativeQueryEditor/utils.ts</w:t>
      </w:r>
    </w:p>
    <w:p>
      <w:r>
        <w:t>- frontend/src/metabase/query_builder/components/NativeQueryEditor/utils.unit.spec.ts</w:t>
      </w:r>
    </w:p>
    <w:p>
      <w:r>
        <w:t>- frontend/src/metabase/query_builder/components/NewDatasetModal/index.ts</w:t>
      </w:r>
    </w:p>
    <w:p>
      <w:r>
        <w:t>- frontend/src/metabase/query_builder/components/QueryModals/index.ts</w:t>
      </w:r>
    </w:p>
    <w:p>
      <w:r>
        <w:t>- frontend/src/metabase/query_builder/components/QuestionActivityTimeline.unit.spec.js</w:t>
      </w:r>
    </w:p>
    <w:p>
      <w:r>
        <w:t>- frontend/src/metabase/query_builder/components/QuestionDownloadPopover/index.ts</w:t>
      </w:r>
    </w:p>
    <w:p>
      <w:r>
        <w:t>- frontend/src/metabase/query_builder/components/QuestionDownloadWidget/index.ts</w:t>
      </w:r>
    </w:p>
    <w:p>
      <w:r>
        <w:t>- frontend/src/metabase/query_builder/components/QuestionDownloadWidget/use-download-data.ts</w:t>
      </w:r>
    </w:p>
    <w:p>
      <w:r>
        <w:t>- frontend/src/metabase/query_builder/components/QuestionEmbedWidget/index.ts</w:t>
      </w:r>
    </w:p>
    <w:p>
      <w:r>
        <w:t>- frontend/src/metabase/query_builder/components/SavedQuestionHeaderButton/SavedQuestionHeaderButton.unit.spec.js</w:t>
      </w:r>
    </w:p>
    <w:p>
      <w:r>
        <w:t>- frontend/src/metabase/query_builder/components/SidebarContent/index.ts</w:t>
      </w:r>
    </w:p>
    <w:p>
      <w:r>
        <w:t>- frontend/src/metabase/query_builder/components/SidebarHeader/index.ts</w:t>
      </w:r>
    </w:p>
    <w:p>
      <w:r>
        <w:t>- frontend/src/metabase/query_builder/components/VisualizationError/components/AdminEmail/index.ts</w:t>
      </w:r>
    </w:p>
    <w:p>
      <w:r>
        <w:t>- frontend/src/metabase/query_builder/components/VisualizationError/components/index.ts</w:t>
      </w:r>
    </w:p>
    <w:p>
      <w:r>
        <w:t>- frontend/src/metabase/query_builder/components/VisualizationError/index.ts</w:t>
      </w:r>
    </w:p>
    <w:p>
      <w:r>
        <w:t>- frontend/src/metabase/query_builder/components/VisualizationError/tests/common.unit.spec.ts</w:t>
      </w:r>
    </w:p>
    <w:p>
      <w:r>
        <w:t>- frontend/src/metabase/query_builder/components/VisualizationError/tests/enterprise.unit.spec.ts</w:t>
      </w:r>
    </w:p>
    <w:p>
      <w:r>
        <w:t>- frontend/src/metabase/query_builder/components/VisualizationError/tests/premium.unit.spec.ts</w:t>
      </w:r>
    </w:p>
    <w:p>
      <w:r>
        <w:t>- frontend/src/metabase/query_builder/components/VisualizationError/tests/utils.unit.spec.ts</w:t>
      </w:r>
    </w:p>
    <w:p>
      <w:r>
        <w:t>- frontend/src/metabase/query_builder/components/Warnings.unit.spec.js</w:t>
      </w:r>
    </w:p>
    <w:p>
      <w:r>
        <w:t>- frontend/src/metabase/query_builder/components/chart-type-selector/ChartTypeList/index.ts</w:t>
      </w:r>
    </w:p>
    <w:p>
      <w:r>
        <w:t>- frontend/src/metabase/query_builder/components/chart-type-selector/ChartTypeOption/index.ts</w:t>
      </w:r>
    </w:p>
    <w:p>
      <w:r>
        <w:t>- frontend/src/metabase/query_builder/components/chart-type-selector/ChartTypeSettings/index.ts</w:t>
      </w:r>
    </w:p>
    <w:p>
      <w:r>
        <w:t>- frontend/src/metabase/query_builder/components/chart-type-selector/index.ts</w:t>
      </w:r>
    </w:p>
    <w:p>
      <w:r>
        <w:t>- frontend/src/metabase/query_builder/components/chart-type-selector/use-question-visualization-state.ts</w:t>
      </w:r>
    </w:p>
    <w:p>
      <w:r>
        <w:t>- frontend/src/metabase/query_builder/components/chart-type-selector/viz-order.ts</w:t>
      </w:r>
    </w:p>
    <w:p>
      <w:r>
        <w:t>- frontend/src/metabase/query_builder/components/dataref/QuestionPane/index.ts</w:t>
      </w:r>
    </w:p>
    <w:p>
      <w:r>
        <w:t>- frontend/src/metabase/query_builder/components/expressions/CombineColumns/util.ts</w:t>
      </w:r>
    </w:p>
    <w:p>
      <w:r>
        <w:t>- frontend/src/metabase/query_builder/components/expressions/CombineColumns/util.unit.spec.ts</w:t>
      </w:r>
    </w:p>
    <w:p>
      <w:r>
        <w:t>- frontend/src/metabase/query_builder/components/expressions/Editor/CloseModal/index.ts</w:t>
      </w:r>
    </w:p>
    <w:p>
      <w:r>
        <w:t>- frontend/src/metabase/query_builder/components/expressions/Editor/CloseModal/utils.ts</w:t>
      </w:r>
    </w:p>
    <w:p>
      <w:r>
        <w:t>- frontend/src/metabase/query_builder/components/expressions/Editor/Errors/index.ts</w:t>
      </w:r>
    </w:p>
    <w:p>
      <w:r>
        <w:t>- frontend/src/metabase/query_builder/components/expressions/Editor/constants.ts</w:t>
      </w:r>
    </w:p>
    <w:p>
      <w:r>
        <w:t>- frontend/src/metabase/query_builder/components/expressions/Editor/extensions.ts</w:t>
      </w:r>
    </w:p>
    <w:p>
      <w:r>
        <w:t>- frontend/src/metabase/query_builder/components/expressions/Editor/language.ts</w:t>
      </w:r>
    </w:p>
    <w:p>
      <w:r>
        <w:t>- frontend/src/metabase/query_builder/components/expressions/Editor/utils.ts</w:t>
      </w:r>
    </w:p>
    <w:p>
      <w:r>
        <w:t>- frontend/src/metabase/query_builder/components/expressions/ExpressionWidget/index.ts</w:t>
      </w:r>
    </w:p>
    <w:p>
      <w:r>
        <w:t>- frontend/src/metabase/query_builder/components/expressions/ExtractColumn/util.ts</w:t>
      </w:r>
    </w:p>
    <w:p>
      <w:r>
        <w:t>- frontend/src/metabase/query_builder/components/expressions/ExtractColumn/util.unit.spec.ts</w:t>
      </w:r>
    </w:p>
    <w:p>
      <w:r>
        <w:t>- frontend/src/metabase/query_builder/components/expressions/FunctionBrowser/utils.ts</w:t>
      </w:r>
    </w:p>
    <w:p>
      <w:r>
        <w:t>- frontend/src/metabase/query_builder/components/expressions/FunctionBrowser/utils.unit.spec.ts</w:t>
      </w:r>
    </w:p>
    <w:p>
      <w:r>
        <w:t>- frontend/src/metabase/query_builder/components/expressions/HighlightExpression/util.unit.spec.ts</w:t>
      </w:r>
    </w:p>
    <w:p>
      <w:r>
        <w:t>- frontend/src/metabase/query_builder/components/expressions/HighlightExpression/utils.ts</w:t>
      </w:r>
    </w:p>
    <w:p>
      <w:r>
        <w:t>- frontend/src/metabase/query_builder/components/expressions/NameInput/index.ts</w:t>
      </w:r>
    </w:p>
    <w:p>
      <w:r>
        <w:t>- frontend/src/metabase/query_builder/components/expressions/NameInput/utils.ts</w:t>
      </w:r>
    </w:p>
    <w:p>
      <w:r>
        <w:t>- frontend/src/metabase/query_builder/components/expressions/index.ts</w:t>
      </w:r>
    </w:p>
    <w:p>
      <w:r>
        <w:t>- frontend/src/metabase/query_builder/components/template_tags/SnippetForm/index.ts</w:t>
      </w:r>
    </w:p>
    <w:p>
      <w:r>
        <w:t>- frontend/src/metabase/query_builder/components/template_tags/SnippetFormModal/index.ts</w:t>
      </w:r>
    </w:p>
    <w:p>
      <w:r>
        <w:t>- frontend/src/metabase/query_builder/components/template_tags/SnippetRow/index.ts</w:t>
      </w:r>
    </w:p>
    <w:p>
      <w:r>
        <w:t>- frontend/src/metabase/query_builder/components/template_tags/SnippetSidebar/index.ts</w:t>
      </w:r>
    </w:p>
    <w:p>
      <w:r>
        <w:t>- frontend/src/metabase/query_builder/components/template_tags/TagEditorHelp/index.ts</w:t>
      </w:r>
    </w:p>
    <w:p>
      <w:r>
        <w:t>- frontend/src/metabase/query_builder/components/template_tags/TagEditorHelp/tests/common.unit.spec.ts</w:t>
      </w:r>
    </w:p>
    <w:p>
      <w:r>
        <w:t>- frontend/src/metabase/query_builder/components/template_tags/TagEditorHelp/tests/enterprise.unit.spec.ts</w:t>
      </w:r>
    </w:p>
    <w:p>
      <w:r>
        <w:t>- frontend/src/metabase/query_builder/components/template_tags/TagEditorHelp/tests/premium.unit.spec.ts</w:t>
      </w:r>
    </w:p>
    <w:p>
      <w:r>
        <w:t>- frontend/src/metabase/query_builder/components/template_tags/types.ts</w:t>
      </w:r>
    </w:p>
    <w:p>
      <w:r>
        <w:t>- frontend/src/metabase/query_builder/components/view/DataReferenceButton/index.ts</w:t>
      </w:r>
    </w:p>
    <w:p>
      <w:r>
        <w:t>- frontend/src/metabase/query_builder/components/view/ExecutionTime/index.ts</w:t>
      </w:r>
    </w:p>
    <w:p>
      <w:r>
        <w:t>- frontend/src/metabase/query_builder/components/view/ExecutionTime/utils.ts</w:t>
      </w:r>
    </w:p>
    <w:p>
      <w:r>
        <w:t>- frontend/src/metabase/query_builder/components/view/ExecutionTime/utils.unit.spec.ts</w:t>
      </w:r>
    </w:p>
    <w:p>
      <w:r>
        <w:t>- frontend/src/metabase/query_builder/components/view/NativeCodePanel/index.ts</w:t>
      </w:r>
    </w:p>
    <w:p>
      <w:r>
        <w:t>- frontend/src/metabase/query_builder/components/view/NativeQueryPreview/index.ts</w:t>
      </w:r>
    </w:p>
    <w:p>
      <w:r>
        <w:t>- frontend/src/metabase/query_builder/components/view/NativeVariablesButton/index.ts</w:t>
      </w:r>
    </w:p>
    <w:p>
      <w:r>
        <w:t>- frontend/src/metabase/query_builder/components/view/PreviewQueryButton/index.ts</w:t>
      </w:r>
    </w:p>
    <w:p>
      <w:r>
        <w:t>- frontend/src/metabase/query_builder/components/view/PreviewQueryModal/index.ts</w:t>
      </w:r>
    </w:p>
    <w:p>
      <w:r>
        <w:t>- frontend/src/metabase/query_builder/components/view/QuestionRowCount/index.ts</w:t>
      </w:r>
    </w:p>
    <w:p>
      <w:r>
        <w:t>- frontend/src/metabase/query_builder/components/view/QuestionTimelineWidget/index.ts</w:t>
      </w:r>
    </w:p>
    <w:p>
      <w:r>
        <w:t>- frontend/src/metabase/query_builder/components/view/SnippetSidebarButton/index.ts</w:t>
      </w:r>
    </w:p>
    <w:p>
      <w:r>
        <w:t>- frontend/src/metabase/query_builder/components/view/View/NotebookContainer/index.ts</w:t>
      </w:r>
    </w:p>
    <w:p>
      <w:r>
        <w:t>- frontend/src/metabase/query_builder/components/view/View/View/index.ts</w:t>
      </w:r>
    </w:p>
    <w:p>
      <w:r>
        <w:t>- frontend/src/metabase/query_builder/components/view/View/ViewHeaderContainer/index.ts</w:t>
      </w:r>
    </w:p>
    <w:p>
      <w:r>
        <w:t>- frontend/src/metabase/query_builder/components/view/View/ViewLeftSidebarContainer/index.ts</w:t>
      </w:r>
    </w:p>
    <w:p>
      <w:r>
        <w:t>- frontend/src/metabase/query_builder/components/view/View/ViewMainContainer/index.ts</w:t>
      </w:r>
    </w:p>
    <w:p>
      <w:r>
        <w:t>- frontend/src/metabase/query_builder/components/view/View/ViewNativeQueryEditor/index.ts</w:t>
      </w:r>
    </w:p>
    <w:p>
      <w:r>
        <w:t>- frontend/src/metabase/query_builder/components/view/View/ViewRightSidebarContainer/index.ts</w:t>
      </w:r>
    </w:p>
    <w:p>
      <w:r>
        <w:t>- frontend/src/metabase/query_builder/components/view/View/index.ts</w:t>
      </w:r>
    </w:p>
    <w:p>
      <w:r>
        <w:t>- frontend/src/metabase/query_builder/components/view/ViewFooter/index.ts</w:t>
      </w:r>
    </w:p>
    <w:p>
      <w:r>
        <w:t>- frontend/src/metabase/query_builder/components/view/ViewHeader/ViewTitleHeader.unit.spec.js</w:t>
      </w:r>
    </w:p>
    <w:p>
      <w:r>
        <w:t>- frontend/src/metabase/query_builder/components/view/ViewHeader/components/AdHocQuestionDescription/index.ts</w:t>
      </w:r>
    </w:p>
    <w:p>
      <w:r>
        <w:t>- frontend/src/metabase/query_builder/components/view/ViewHeader/components/AdHocQuestionLeftSide/index.ts</w:t>
      </w:r>
    </w:p>
    <w:p>
      <w:r>
        <w:t>- frontend/src/metabase/query_builder/components/view/ViewHeader/components/DashboardBackButton/index.ts</w:t>
      </w:r>
    </w:p>
    <w:p>
      <w:r>
        <w:t>- frontend/src/metabase/query_builder/components/view/ViewHeader/components/QuestionActions/QuestionMoreActionsMenu/index.ts</w:t>
      </w:r>
    </w:p>
    <w:p>
      <w:r>
        <w:t>- frontend/src/metabase/query_builder/components/view/ViewHeader/components/QuestionActions/index.ts</w:t>
      </w:r>
    </w:p>
    <w:p>
      <w:r>
        <w:t>- frontend/src/metabase/query_builder/components/view/ViewHeader/components/QuestionDataSource/QuestionDataSource.unit.spec.js</w:t>
      </w:r>
    </w:p>
    <w:p>
      <w:r>
        <w:t>- frontend/src/metabase/query_builder/components/view/ViewHeader/components/QuestionDataSource/index.ts</w:t>
      </w:r>
    </w:p>
    <w:p>
      <w:r>
        <w:t>- frontend/src/metabase/query_builder/components/view/ViewHeader/components/QuestionDataSource/utils.unit.spec.ts</w:t>
      </w:r>
    </w:p>
    <w:p>
      <w:r>
        <w:t>- frontend/src/metabase/query_builder/components/view/ViewHeader/components/QuestionFiltersHeader/index.ts</w:t>
      </w:r>
    </w:p>
    <w:p>
      <w:r>
        <w:t>- frontend/src/metabase/query_builder/components/view/ViewHeader/components/QuestionNotebookButton/index.ts</w:t>
      </w:r>
    </w:p>
    <w:p>
      <w:r>
        <w:t>- frontend/src/metabase/query_builder/components/view/ViewHeader/components/SavedQuestionLeftSide/hooks.ts</w:t>
      </w:r>
    </w:p>
    <w:p>
      <w:r>
        <w:t>- frontend/src/metabase/query_builder/components/view/ViewHeader/components/SavedQuestionLeftSide/index.ts</w:t>
      </w:r>
    </w:p>
    <w:p>
      <w:r>
        <w:t>- frontend/src/metabase/query_builder/components/view/ViewHeader/components/ToggleNativeQueryPreview/index.ts</w:t>
      </w:r>
    </w:p>
    <w:p>
      <w:r>
        <w:t>- frontend/src/metabase/query_builder/components/view/ViewHeader/components/ViewTitleHeaderRightSide/index.ts</w:t>
      </w:r>
    </w:p>
    <w:p>
      <w:r>
        <w:t>- frontend/src/metabase/query_builder/components/view/ViewHeader/components/index.ts</w:t>
      </w:r>
    </w:p>
    <w:p>
      <w:r>
        <w:t>- frontend/src/metabase/query_builder/components/view/ViewHeader/index.ts</w:t>
      </w:r>
    </w:p>
    <w:p>
      <w:r>
        <w:t>- frontend/src/metabase/query_builder/components/view/ViewHeader/utils.ts</w:t>
      </w:r>
    </w:p>
    <w:p>
      <w:r>
        <w:t>- frontend/src/metabase/query_builder/components/view/ViewHeader/utils.unit.spec.ts</w:t>
      </w:r>
    </w:p>
    <w:p>
      <w:r>
        <w:t>- frontend/src/metabase/query_builder/components/view/ViewSidebar/index.ts</w:t>
      </w:r>
    </w:p>
    <w:p>
      <w:r>
        <w:t>- frontend/src/metabase/query_builder/components/view/sidebars/ChartSettingsSidebar.unit.spec.js</w:t>
      </w:r>
    </w:p>
    <w:p>
      <w:r>
        <w:t>- frontend/src/metabase/query_builder/components/view/sidebars/ChartTypeSidebar/index.ts</w:t>
      </w:r>
    </w:p>
    <w:p>
      <w:r>
        <w:t>- frontend/src/metabase/query_builder/components/view/sidebars/DatasetManagementSection/DatasetMetadataStrengthIndicator/DatasetMetadataStrengthIndicator.unit.spec.js</w:t>
      </w:r>
    </w:p>
    <w:p>
      <w:r>
        <w:t>- frontend/src/metabase/query_builder/components/view/sidebars/DatasetManagementSection/DatasetMetadataStrengthIndicator/index.ts</w:t>
      </w:r>
    </w:p>
    <w:p>
      <w:r>
        <w:t>- frontend/src/metabase/query_builder/components/view/sidebars/ModelCacheManagementSection/index.ts</w:t>
      </w:r>
    </w:p>
    <w:p>
      <w:r>
        <w:t>- frontend/src/metabase/query_builder/components/view/sidebars/QuestionInfoSidebar/components/hooks.ts</w:t>
      </w:r>
    </w:p>
    <w:p>
      <w:r>
        <w:t>- frontend/src/metabase/query_builder/components/view/sidebars/QuestionInfoSidebar/components/types.ts</w:t>
      </w:r>
    </w:p>
    <w:p>
      <w:r>
        <w:t>- frontend/src/metabase/query_builder/components/view/sidebars/QuestionInfoSidebar/components/utils.unit.spec.ts</w:t>
      </w:r>
    </w:p>
    <w:p>
      <w:r>
        <w:t>- frontend/src/metabase/query_builder/components/view/sidebars/QuestionInfoSidebar/index.ts</w:t>
      </w:r>
    </w:p>
    <w:p>
      <w:r>
        <w:t>- frontend/src/metabase/query_builder/components/view/sidebars/QuestionSettingsSidebar/index.ts</w:t>
      </w:r>
    </w:p>
    <w:p>
      <w:r>
        <w:t>- frontend/src/metabase/query_builder/components/view/sidebars/SummarizeSidebar/AddAggregationButton/index.ts</w:t>
      </w:r>
    </w:p>
    <w:p>
      <w:r>
        <w:t>- frontend/src/metabase/query_builder/components/view/sidebars/SummarizeSidebar/AggregationItem/index.ts</w:t>
      </w:r>
    </w:p>
    <w:p>
      <w:r>
        <w:t>- frontend/src/metabase/query_builder/components/view/sidebars/SummarizeSidebar/BreakoutColumnList/BreakoutColumnListItem/index.ts</w:t>
      </w:r>
    </w:p>
    <w:p>
      <w:r>
        <w:t>- frontend/src/metabase/query_builder/components/view/sidebars/SummarizeSidebar/BreakoutColumnList/index.ts</w:t>
      </w:r>
    </w:p>
    <w:p>
      <w:r>
        <w:t>- frontend/src/metabase/query_builder/components/view/sidebars/SummarizeSidebar/BreakoutColumnList/types.ts</w:t>
      </w:r>
    </w:p>
    <w:p>
      <w:r>
        <w:t>- frontend/src/metabase/query_builder/components/view/sidebars/SummarizeSidebar/BreakoutColumnList/util.ts</w:t>
      </w:r>
    </w:p>
    <w:p>
      <w:r>
        <w:t>- frontend/src/metabase/query_builder/components/view/sidebars/SummarizeSidebar/SummarizeContent/index.ts</w:t>
      </w:r>
    </w:p>
    <w:p>
      <w:r>
        <w:t>- frontend/src/metabase/query_builder/components/view/sidebars/SummarizeSidebar/index.ts</w:t>
      </w:r>
    </w:p>
    <w:p>
      <w:r>
        <w:t>- frontend/src/metabase/query_builder/components/view/sidebars/TimelineSidebar/index.ts</w:t>
      </w:r>
    </w:p>
    <w:p>
      <w:r>
        <w:t>- frontend/src/metabase/query_builder/constants.ts</w:t>
      </w:r>
    </w:p>
    <w:p>
      <w:r>
        <w:t>- frontend/src/metabase/query_builder/containers/use-create-question.ts</w:t>
      </w:r>
    </w:p>
    <w:p>
      <w:r>
        <w:t>- frontend/src/metabase/query_builder/containers/use-save-question.ts</w:t>
      </w:r>
    </w:p>
    <w:p>
      <w:r>
        <w:t>- frontend/src/metabase/query_builder/defaults.ts</w:t>
      </w:r>
    </w:p>
    <w:p>
      <w:r>
        <w:t>- frontend/src/metabase/query_builder/hooks/index.ts</w:t>
      </w:r>
    </w:p>
    <w:p>
      <w:r>
        <w:t>- frontend/src/metabase/query_builder/hooks/types.ts</w:t>
      </w:r>
    </w:p>
    <w:p>
      <w:r>
        <w:t>- frontend/src/metabase/query_builder/hooks/use-breakout-query-handlers.ts</w:t>
      </w:r>
    </w:p>
    <w:p>
      <w:r>
        <w:t>- frontend/src/metabase/query_builder/hooks/use-default-query-aggregation.ts</w:t>
      </w:r>
    </w:p>
    <w:p>
      <w:r>
        <w:t>- frontend/src/metabase/query_builder/hooks/use-notebook-screen-size.ts</w:t>
      </w:r>
    </w:p>
    <w:p>
      <w:r>
        <w:t>- frontend/src/metabase/query_builder/hooks/use-sync-url-parameters.ts</w:t>
      </w:r>
    </w:p>
    <w:p>
      <w:r>
        <w:t>- frontend/src/metabase/query_builder/reducers-typed.ts</w:t>
      </w:r>
    </w:p>
    <w:p>
      <w:r>
        <w:t>- frontend/src/metabase/query_builder/reducers.js</w:t>
      </w:r>
    </w:p>
    <w:p>
      <w:r>
        <w:t>- frontend/src/metabase/query_builder/selectors/mode.js</w:t>
      </w:r>
    </w:p>
    <w:p>
      <w:r>
        <w:t>- frontend/src/metabase/query_builder/selectors.js</w:t>
      </w:r>
    </w:p>
    <w:p>
      <w:r>
        <w:t>- frontend/src/metabase/query_builder/selectors.unit.spec.js</w:t>
      </w:r>
    </w:p>
    <w:p>
      <w:r>
        <w:t>- frontend/src/metabase/query_builder/typed-utils.ts</w:t>
      </w:r>
    </w:p>
    <w:p>
      <w:r>
        <w:t>- frontend/src/metabase/query_builder/utils/get-aggregation-items.ts</w:t>
      </w:r>
    </w:p>
    <w:p>
      <w:r>
        <w:t>- frontend/src/metabase/query_builder/utils/index.ts</w:t>
      </w:r>
    </w:p>
    <w:p>
      <w:r>
        <w:t>- frontend/src/metabase/query_builder/utils/question.ts</w:t>
      </w:r>
    </w:p>
    <w:p>
      <w:r>
        <w:t>- frontend/src/metabase/query_builder/utils/utils.unit.spec.ts</w:t>
      </w:r>
    </w:p>
    <w:p>
      <w:r>
        <w:t>- frontend/src/metabase/querying/analytics.ts</w:t>
      </w:r>
    </w:p>
    <w:p>
      <w:r>
        <w:t>- frontend/src/metabase/querying/drills/utils/constants.ts</w:t>
      </w:r>
    </w:p>
    <w:p>
      <w:r>
        <w:t>- frontend/src/metabase/querying/drills/utils/distribution-drill.ts</w:t>
      </w:r>
    </w:p>
    <w:p>
      <w:r>
        <w:t>- frontend/src/metabase/querying/drills/utils/fk-details-drill.ts</w:t>
      </w:r>
    </w:p>
    <w:p>
      <w:r>
        <w:t>- frontend/src/metabase/querying/drills/utils/fk-filter-drill.ts</w:t>
      </w:r>
    </w:p>
    <w:p>
      <w:r>
        <w:t>- frontend/src/metabase/querying/drills/utils/pk-drill.ts</w:t>
      </w:r>
    </w:p>
    <w:p>
      <w:r>
        <w:t>- frontend/src/metabase/querying/drills/utils/query-drill.ts</w:t>
      </w:r>
    </w:p>
    <w:p>
      <w:r>
        <w:t>- frontend/src/metabase/querying/drills/utils/sort-drill.ts</w:t>
      </w:r>
    </w:p>
    <w:p>
      <w:r>
        <w:t>- frontend/src/metabase/querying/drills/utils/summarize-column-by-time-drill.ts</w:t>
      </w:r>
    </w:p>
    <w:p>
      <w:r>
        <w:t>- frontend/src/metabase/querying/drills/utils/summarize-column-drill.ts</w:t>
      </w:r>
    </w:p>
    <w:p>
      <w:r>
        <w:t>- frontend/src/metabase/querying/drills/utils/underlying-records-drill.ts</w:t>
      </w:r>
    </w:p>
    <w:p>
      <w:r>
        <w:t>- frontend/src/metabase/querying/drills/utils/zoom-drill.ts</w:t>
      </w:r>
    </w:p>
    <w:p>
      <w:r>
        <w:t>- frontend/src/metabase/querying/drills/utils/zoom-in-binning-drill.ts</w:t>
      </w:r>
    </w:p>
    <w:p>
      <w:r>
        <w:t>- frontend/src/metabase/querying/drills/utils/zoom-in-geographic-drill.ts</w:t>
      </w:r>
    </w:p>
    <w:p>
      <w:r>
        <w:t>- frontend/src/metabase/querying/drills/utils/zoom-in-timeseries-drill.ts</w:t>
      </w:r>
    </w:p>
    <w:p>
      <w:r>
        <w:t>- frontend/src/metabase/querying/expressions/clause.ts</w:t>
      </w:r>
    </w:p>
    <w:p>
      <w:r>
        <w:t>- frontend/src/metabase/querying/expressions/compile-expression.ts</w:t>
      </w:r>
    </w:p>
    <w:p>
      <w:r>
        <w:t>- frontend/src/metabase/querying/expressions/compile-expression.unit.spec.ts</w:t>
      </w:r>
    </w:p>
    <w:p>
      <w:r>
        <w:t>- frontend/src/metabase/querying/expressions/config.ts</w:t>
      </w:r>
    </w:p>
    <w:p>
      <w:r>
        <w:t>- frontend/src/metabase/querying/expressions/define.ts</w:t>
      </w:r>
    </w:p>
    <w:p>
      <w:r>
        <w:t>- frontend/src/metabase/querying/expressions/diagnostics/diagnostics.ts</w:t>
      </w:r>
    </w:p>
    <w:p>
      <w:r>
        <w:t>- frontend/src/metabase/querying/expressions/diagnostics/diagnostics.unit.spec.ts</w:t>
      </w:r>
    </w:p>
    <w:p>
      <w:r>
        <w:t>- frontend/src/metabase/querying/expressions/diagnostics/expression/check-arg-count.ts</w:t>
      </w:r>
    </w:p>
    <w:p>
      <w:r>
        <w:t>- frontend/src/metabase/querying/expressions/diagnostics/expression/check-arg-validators.ts</w:t>
      </w:r>
    </w:p>
    <w:p>
      <w:r>
        <w:t>- frontend/src/metabase/querying/expressions/diagnostics/expression/check-case-or-if-arg-count.ts</w:t>
      </w:r>
    </w:p>
    <w:p>
      <w:r>
        <w:t>- frontend/src/metabase/querying/expressions/diagnostics/expression/check-comparison-operator-args.ts</w:t>
      </w:r>
    </w:p>
    <w:p>
      <w:r>
        <w:t>- frontend/src/metabase/querying/expressions/diagnostics/expression/check-functions-for-expression-mode.ts</w:t>
      </w:r>
    </w:p>
    <w:p>
      <w:r>
        <w:t>- frontend/src/metabase/querying/expressions/diagnostics/expression/check-known-functions.ts</w:t>
      </w:r>
    </w:p>
    <w:p>
      <w:r>
        <w:t>- frontend/src/metabase/querying/expressions/diagnostics/expression/check-lib-diagnostics.ts</w:t>
      </w:r>
    </w:p>
    <w:p>
      <w:r>
        <w:t>- frontend/src/metabase/querying/expressions/diagnostics/expression/check-supported-functions.ts</w:t>
      </w:r>
    </w:p>
    <w:p>
      <w:r>
        <w:t>- frontend/src/metabase/querying/expressions/diagnostics/expression/index.ts</w:t>
      </w:r>
    </w:p>
    <w:p>
      <w:r>
        <w:t>- frontend/src/metabase/querying/expressions/diagnostics/index.ts</w:t>
      </w:r>
    </w:p>
    <w:p>
      <w:r>
        <w:t>- frontend/src/metabase/querying/expressions/diagnostics/syntax/check-bad-tokens.ts</w:t>
      </w:r>
    </w:p>
    <w:p>
      <w:r>
        <w:t>- frontend/src/metabase/querying/expressions/diagnostics/syntax/check-double-commas.ts</w:t>
      </w:r>
    </w:p>
    <w:p>
      <w:r>
        <w:t>- frontend/src/metabase/querying/expressions/diagnostics/syntax/check-field-quotes.ts</w:t>
      </w:r>
    </w:p>
    <w:p>
      <w:r>
        <w:t>- frontend/src/metabase/querying/expressions/diagnostics/syntax/check-matching-parenthesis.ts</w:t>
      </w:r>
    </w:p>
    <w:p>
      <w:r>
        <w:t>- frontend/src/metabase/querying/expressions/diagnostics/syntax/check-mismatched-siblings.ts</w:t>
      </w:r>
    </w:p>
    <w:p>
      <w:r>
        <w:t>- frontend/src/metabase/querying/expressions/diagnostics/syntax/check-number-exponent.ts</w:t>
      </w:r>
    </w:p>
    <w:p>
      <w:r>
        <w:t>- frontend/src/metabase/querying/expressions/diagnostics/syntax/check-open-parenthesis-after-function.ts</w:t>
      </w:r>
    </w:p>
    <w:p>
      <w:r>
        <w:t>- frontend/src/metabase/querying/expressions/diagnostics/syntax/check-string-quotes.ts</w:t>
      </w:r>
    </w:p>
    <w:p>
      <w:r>
        <w:t>- frontend/src/metabase/querying/expressions/diagnostics/syntax/index.ts</w:t>
      </w:r>
    </w:p>
    <w:p>
      <w:r>
        <w:t>- frontend/src/metabase/querying/expressions/diagnostics/utils.ts</w:t>
      </w:r>
    </w:p>
    <w:p>
      <w:r>
        <w:t>- frontend/src/metabase/querying/expressions/diagnostics/utils.unit.spec.ts</w:t>
      </w:r>
    </w:p>
    <w:p>
      <w:r>
        <w:t>- frontend/src/metabase/querying/expressions/errors.ts</w:t>
      </w:r>
    </w:p>
    <w:p>
      <w:r>
        <w:t>- frontend/src/metabase/querying/expressions/formatter/formatter.ts</w:t>
      </w:r>
    </w:p>
    <w:p>
      <w:r>
        <w:t>- frontend/src/metabase/querying/expressions/formatter/formatter.unit.spec.ts</w:t>
      </w:r>
    </w:p>
    <w:p>
      <w:r>
        <w:t>- frontend/src/metabase/querying/expressions/formatter/index.ts</w:t>
      </w:r>
    </w:p>
    <w:p>
      <w:r>
        <w:t>- frontend/src/metabase/querying/expressions/formatter/utils.ts</w:t>
      </w:r>
    </w:p>
    <w:p>
      <w:r>
        <w:t>- frontend/src/metabase/querying/expressions/fuzz.compiler.unit.spec.ts</w:t>
      </w:r>
    </w:p>
    <w:p>
      <w:r>
        <w:t>- frontend/src/metabase/querying/expressions/fuzz.string.unit.spec.ts</w:t>
      </w:r>
    </w:p>
    <w:p>
      <w:r>
        <w:t>- frontend/src/metabase/querying/expressions/help-text.ts</w:t>
      </w:r>
    </w:p>
    <w:p>
      <w:r>
        <w:t>- frontend/src/metabase/querying/expressions/help-text.unit.spec.ts</w:t>
      </w:r>
    </w:p>
    <w:p>
      <w:r>
        <w:t>- frontend/src/metabase/querying/expressions/identifier.ts</w:t>
      </w:r>
    </w:p>
    <w:p>
      <w:r>
        <w:t>- frontend/src/metabase/querying/expressions/index.ts</w:t>
      </w:r>
    </w:p>
    <w:p>
      <w:r>
        <w:t>- frontend/src/metabase/querying/expressions/literal.ts</w:t>
      </w:r>
    </w:p>
    <w:p>
      <w:r>
        <w:t>- frontend/src/metabase/querying/expressions/mode.ts</w:t>
      </w:r>
    </w:p>
    <w:p>
      <w:r>
        <w:t>- frontend/src/metabase/querying/expressions/position.ts</w:t>
      </w:r>
    </w:p>
    <w:p>
      <w:r>
        <w:t>- frontend/src/metabase/querying/expressions/position.unit.spec.ts</w:t>
      </w:r>
    </w:p>
    <w:p>
      <w:r>
        <w:t>- frontend/src/metabase/querying/expressions/pratt/compiler.ts</w:t>
      </w:r>
    </w:p>
    <w:p>
      <w:r>
        <w:t>- frontend/src/metabase/querying/expressions/pratt/compiler.unit.spec.ts</w:t>
      </w:r>
    </w:p>
    <w:p>
      <w:r>
        <w:t>- frontend/src/metabase/querying/expressions/pratt/fuzz.lexifier.unit.spec.ts</w:t>
      </w:r>
    </w:p>
    <w:p>
      <w:r>
        <w:t>- frontend/src/metabase/querying/expressions/pratt/index.ts</w:t>
      </w:r>
    </w:p>
    <w:p>
      <w:r>
        <w:t>- frontend/src/metabase/querying/expressions/pratt/lexifier.ts</w:t>
      </w:r>
    </w:p>
    <w:p>
      <w:r>
        <w:t>- frontend/src/metabase/querying/expressions/pratt/lexifier.unit.spec.ts</w:t>
      </w:r>
    </w:p>
    <w:p>
      <w:r>
        <w:t>- frontend/src/metabase/querying/expressions/pratt/node.ts</w:t>
      </w:r>
    </w:p>
    <w:p>
      <w:r>
        <w:t>- frontend/src/metabase/querying/expressions/pratt/parser.ts</w:t>
      </w:r>
    </w:p>
    <w:p>
      <w:r>
        <w:t>- frontend/src/metabase/querying/expressions/pratt/parser.unit.spec.ts</w:t>
      </w:r>
    </w:p>
    <w:p>
      <w:r>
        <w:t>- frontend/src/metabase/querying/expressions/pratt/syntax.ts</w:t>
      </w:r>
    </w:p>
    <w:p>
      <w:r>
        <w:t>- frontend/src/metabase/querying/expressions/pratt/token.ts</w:t>
      </w:r>
    </w:p>
    <w:p>
      <w:r>
        <w:t>- frontend/src/metabase/querying/expressions/punctuator.ts</w:t>
      </w:r>
    </w:p>
    <w:p>
      <w:r>
        <w:t>- frontend/src/metabase/querying/expressions/resolver.ts</w:t>
      </w:r>
    </w:p>
    <w:p>
      <w:r>
        <w:t>- frontend/src/metabase/querying/expressions/resolver.unit.spec.ts</w:t>
      </w:r>
    </w:p>
    <w:p>
      <w:r>
        <w:t>- frontend/src/metabase/querying/expressions/string.ts</w:t>
      </w:r>
    </w:p>
    <w:p>
      <w:r>
        <w:t>- frontend/src/metabase/querying/expressions/string.unit.spec.ts</w:t>
      </w:r>
    </w:p>
    <w:p>
      <w:r>
        <w:t>- frontend/src/metabase/querying/expressions/suggestions/__support__.ts</w:t>
      </w:r>
    </w:p>
    <w:p>
      <w:r>
        <w:t>- frontend/src/metabase/querying/expressions/suggestions/aggregations.ts</w:t>
      </w:r>
    </w:p>
    <w:p>
      <w:r>
        <w:t>- frontend/src/metabase/querying/expressions/suggestions/aggregations.unit.spec.ts</w:t>
      </w:r>
    </w:p>
    <w:p>
      <w:r>
        <w:t>- frontend/src/metabase/querying/expressions/suggestions/fields.ts</w:t>
      </w:r>
    </w:p>
    <w:p>
      <w:r>
        <w:t>- frontend/src/metabase/querying/expressions/suggestions/fields.unit.spec.ts</w:t>
      </w:r>
    </w:p>
    <w:p>
      <w:r>
        <w:t>- frontend/src/metabase/querying/expressions/suggestions/functions.ts</w:t>
      </w:r>
    </w:p>
    <w:p>
      <w:r>
        <w:t>- frontend/src/metabase/querying/expressions/suggestions/functions.unit.spec.ts</w:t>
      </w:r>
    </w:p>
    <w:p>
      <w:r>
        <w:t>- frontend/src/metabase/querying/expressions/suggestions/index.ts</w:t>
      </w:r>
    </w:p>
    <w:p>
      <w:r>
        <w:t>- frontend/src/metabase/querying/expressions/suggestions/literals.ts</w:t>
      </w:r>
    </w:p>
    <w:p>
      <w:r>
        <w:t>- frontend/src/metabase/querying/expressions/suggestions/literals.unit.spec.ts</w:t>
      </w:r>
    </w:p>
    <w:p>
      <w:r>
        <w:t>- frontend/src/metabase/querying/expressions/suggestions/metrics.ts</w:t>
      </w:r>
    </w:p>
    <w:p>
      <w:r>
        <w:t>- frontend/src/metabase/querying/expressions/suggestions/metrics.unit.spec.ts</w:t>
      </w:r>
    </w:p>
    <w:p>
      <w:r>
        <w:t>- frontend/src/metabase/querying/expressions/suggestions/segments.ts</w:t>
      </w:r>
    </w:p>
    <w:p>
      <w:r>
        <w:t>- frontend/src/metabase/querying/expressions/suggestions/segments.unit.spec.ts</w:t>
      </w:r>
    </w:p>
    <w:p>
      <w:r>
        <w:t>- frontend/src/metabase/querying/expressions/suggestions/suggest.ts</w:t>
      </w:r>
    </w:p>
    <w:p>
      <w:r>
        <w:t>- frontend/src/metabase/querying/expressions/suggestions/types.ts</w:t>
      </w:r>
    </w:p>
    <w:p>
      <w:r>
        <w:t>- frontend/src/metabase/querying/expressions/suggestions/util.ts</w:t>
      </w:r>
    </w:p>
    <w:p>
      <w:r>
        <w:t>- frontend/src/metabase/querying/expressions/test/fuzz.ts</w:t>
      </w:r>
    </w:p>
    <w:p>
      <w:r>
        <w:t>- frontend/src/metabase/querying/expressions/test/generator.ts</w:t>
      </w:r>
    </w:p>
    <w:p>
      <w:r>
        <w:t>- frontend/src/metabase/querying/expressions/test/shared.ts</w:t>
      </w:r>
    </w:p>
    <w:p>
      <w:r>
        <w:t>- frontend/src/metabase/querying/expressions/test/utils.ts</w:t>
      </w:r>
    </w:p>
    <w:p>
      <w:r>
        <w:t>- frontend/src/metabase/querying/expressions/tokenizer/index.ts</w:t>
      </w:r>
    </w:p>
    <w:p>
      <w:r>
        <w:t>- frontend/src/metabase/querying/expressions/tokenizer/lezer.js</w:t>
      </w:r>
    </w:p>
    <w:p>
      <w:r>
        <w:t>- frontend/src/metabase/querying/expressions/tokenizer/lezer.terms.js</w:t>
      </w:r>
    </w:p>
    <w:p>
      <w:r>
        <w:t>- frontend/src/metabase/querying/expressions/tokenizer/parser.ts</w:t>
      </w:r>
    </w:p>
    <w:p>
      <w:r>
        <w:t>- frontend/src/metabase/querying/expressions/tokenizer/tokenize.ts</w:t>
      </w:r>
    </w:p>
    <w:p>
      <w:r>
        <w:t>- frontend/src/metabase/querying/expressions/tokenizer/tokens.ts</w:t>
      </w:r>
    </w:p>
    <w:p>
      <w:r>
        <w:t>- frontend/src/metabase/querying/expressions/types.ts</w:t>
      </w:r>
    </w:p>
    <w:p>
      <w:r>
        <w:t>- frontend/src/metabase/querying/expressions/utils.ts</w:t>
      </w:r>
    </w:p>
    <w:p>
      <w:r>
        <w:t>- frontend/src/metabase/querying/expressions/visitor.ts</w:t>
      </w:r>
    </w:p>
    <w:p>
      <w:r>
        <w:t>- frontend/src/metabase/querying/fields/components/FieldPanel/index.ts</w:t>
      </w:r>
    </w:p>
    <w:p>
      <w:r>
        <w:t>- frontend/src/metabase/querying/fields/components/FieldPanel/types.ts</w:t>
      </w:r>
    </w:p>
    <w:p>
      <w:r>
        <w:t>- frontend/src/metabase/querying/fields/components/FieldPanel/utils.ts</w:t>
      </w:r>
    </w:p>
    <w:p>
      <w:r>
        <w:t>- frontend/src/metabase/querying/filters/components/BooleanPicker/index.ts</w:t>
      </w:r>
    </w:p>
    <w:p>
      <w:r>
        <w:t>- frontend/src/metabase/querying/filters/components/DatePicker/DateOperatorPicker/constants.ts</w:t>
      </w:r>
    </w:p>
    <w:p>
      <w:r>
        <w:t>- frontend/src/metabase/querying/filters/components/DatePicker/DateOperatorPicker/index.ts</w:t>
      </w:r>
    </w:p>
    <w:p>
      <w:r>
        <w:t>- frontend/src/metabase/querying/filters/components/DatePicker/DateOperatorPicker/types.ts</w:t>
      </w:r>
    </w:p>
    <w:p>
      <w:r>
        <w:t>- frontend/src/metabase/querying/filters/components/DatePicker/DateOperatorPicker/utils.ts</w:t>
      </w:r>
    </w:p>
    <w:p>
      <w:r>
        <w:t>- frontend/src/metabase/querying/filters/components/DatePicker/DateOperatorPicker/utils.unit.spec.ts</w:t>
      </w:r>
    </w:p>
    <w:p>
      <w:r>
        <w:t>- frontend/src/metabase/querying/filters/components/DatePicker/DateShortcutPicker/constants.ts</w:t>
      </w:r>
    </w:p>
    <w:p>
      <w:r>
        <w:t>- frontend/src/metabase/querying/filters/components/DatePicker/DateShortcutPicker/index.ts</w:t>
      </w:r>
    </w:p>
    <w:p>
      <w:r>
        <w:t>- frontend/src/metabase/querying/filters/components/DatePicker/DateShortcutPicker/types.ts</w:t>
      </w:r>
    </w:p>
    <w:p>
      <w:r>
        <w:t>- frontend/src/metabase/querying/filters/components/DatePicker/DateShortcutPicker/utils.ts</w:t>
      </w:r>
    </w:p>
    <w:p>
      <w:r>
        <w:t>- frontend/src/metabase/querying/filters/components/DatePicker/ExcludeDatePicker/constants.ts</w:t>
      </w:r>
    </w:p>
    <w:p>
      <w:r>
        <w:t>- frontend/src/metabase/querying/filters/components/DatePicker/ExcludeDatePicker/index.ts</w:t>
      </w:r>
    </w:p>
    <w:p>
      <w:r>
        <w:t>- frontend/src/metabase/querying/filters/components/DatePicker/ExcludeDatePicker/types.ts</w:t>
      </w:r>
    </w:p>
    <w:p>
      <w:r>
        <w:t>- frontend/src/metabase/querying/filters/components/DatePicker/ExcludeDatePicker/utils.ts</w:t>
      </w:r>
    </w:p>
    <w:p>
      <w:r>
        <w:t>- frontend/src/metabase/querying/filters/components/DatePicker/RelativeDatePicker/CurrentDatePicker/constants.ts</w:t>
      </w:r>
    </w:p>
    <w:p>
      <w:r>
        <w:t>- frontend/src/metabase/querying/filters/components/DatePicker/RelativeDatePicker/CurrentDatePicker/index.ts</w:t>
      </w:r>
    </w:p>
    <w:p>
      <w:r>
        <w:t>- frontend/src/metabase/querying/filters/components/DatePicker/RelativeDatePicker/CurrentDatePicker/utils.ts</w:t>
      </w:r>
    </w:p>
    <w:p>
      <w:r>
        <w:t>- frontend/src/metabase/querying/filters/components/DatePicker/RelativeDatePicker/DateIntervalPicker/SimpleDateIntervalPicker/index.ts</w:t>
      </w:r>
    </w:p>
    <w:p>
      <w:r>
        <w:t>- frontend/src/metabase/querying/filters/components/DatePicker/RelativeDatePicker/DateIntervalPicker/constants.ts</w:t>
      </w:r>
    </w:p>
    <w:p>
      <w:r>
        <w:t>- frontend/src/metabase/querying/filters/components/DatePicker/RelativeDatePicker/DateIntervalPicker/index.ts</w:t>
      </w:r>
    </w:p>
    <w:p>
      <w:r>
        <w:t>- frontend/src/metabase/querying/filters/components/DatePicker/RelativeDatePicker/DateIntervalPicker/utils.ts</w:t>
      </w:r>
    </w:p>
    <w:p>
      <w:r>
        <w:t>- frontend/src/metabase/querying/filters/components/DatePicker/RelativeDatePicker/DateOffsetIntervalPicker/index.ts</w:t>
      </w:r>
    </w:p>
    <w:p>
      <w:r>
        <w:t>- frontend/src/metabase/querying/filters/components/DatePicker/RelativeDatePicker/DateOffsetIntervalPicker/utils.ts</w:t>
      </w:r>
    </w:p>
    <w:p>
      <w:r>
        <w:t>- frontend/src/metabase/querying/filters/components/DatePicker/RelativeDatePicker/IncludeCurrentSwitch/index.ts</w:t>
      </w:r>
    </w:p>
    <w:p>
      <w:r>
        <w:t>- frontend/src/metabase/querying/filters/components/DatePicker/RelativeDatePicker/constants.ts</w:t>
      </w:r>
    </w:p>
    <w:p>
      <w:r>
        <w:t>- frontend/src/metabase/querying/filters/components/DatePicker/RelativeDatePicker/index.ts</w:t>
      </w:r>
    </w:p>
    <w:p>
      <w:r>
        <w:t>- frontend/src/metabase/querying/filters/components/DatePicker/RelativeDatePicker/types.ts</w:t>
      </w:r>
    </w:p>
    <w:p>
      <w:r>
        <w:t>- frontend/src/metabase/querying/filters/components/DatePicker/RelativeDatePicker/utils.ts</w:t>
      </w:r>
    </w:p>
    <w:p>
      <w:r>
        <w:t>- frontend/src/metabase/querying/filters/components/DatePicker/RelativeDatePicker/utils.unit.spec.ts</w:t>
      </w:r>
    </w:p>
    <w:p>
      <w:r>
        <w:t>- frontend/src/metabase/querying/filters/components/DatePicker/SimpleDatePicker/index.ts</w:t>
      </w:r>
    </w:p>
    <w:p>
      <w:r>
        <w:t>- frontend/src/metabase/querying/filters/components/DatePicker/SpecificDatePicker/DateRangePicker/DateRangePickerBody/index.ts</w:t>
      </w:r>
    </w:p>
    <w:p>
      <w:r>
        <w:t>- frontend/src/metabase/querying/filters/components/DatePicker/SpecificDatePicker/DateRangePicker/SimpleDateRangePicker/index.ts</w:t>
      </w:r>
    </w:p>
    <w:p>
      <w:r>
        <w:t>- frontend/src/metabase/querying/filters/components/DatePicker/SpecificDatePicker/DateRangePicker/index.ts</w:t>
      </w:r>
    </w:p>
    <w:p>
      <w:r>
        <w:t>- frontend/src/metabase/querying/filters/components/DatePicker/SpecificDatePicker/DateRangePicker/types.ts</w:t>
      </w:r>
    </w:p>
    <w:p>
      <w:r>
        <w:t>- frontend/src/metabase/querying/filters/components/DatePicker/SpecificDatePicker/SimpleSpecificDatePicker/index.ts</w:t>
      </w:r>
    </w:p>
    <w:p>
      <w:r>
        <w:t>- frontend/src/metabase/querying/filters/components/DatePicker/SpecificDatePicker/SingleDatePicker/SimpleSingleDatePicker/index.ts</w:t>
      </w:r>
    </w:p>
    <w:p>
      <w:r>
        <w:t>- frontend/src/metabase/querying/filters/components/DatePicker/SpecificDatePicker/SingleDatePicker/SingleDatePickerBody/index.ts</w:t>
      </w:r>
    </w:p>
    <w:p>
      <w:r>
        <w:t>- frontend/src/metabase/querying/filters/components/DatePicker/SpecificDatePicker/SingleDatePicker/index.ts</w:t>
      </w:r>
    </w:p>
    <w:p>
      <w:r>
        <w:t>- frontend/src/metabase/querying/filters/components/DatePicker/SpecificDatePicker/SingleDatePicker/types.ts</w:t>
      </w:r>
    </w:p>
    <w:p>
      <w:r>
        <w:t>- frontend/src/metabase/querying/filters/components/DatePicker/SpecificDatePicker/TimeToggle/index.ts</w:t>
      </w:r>
    </w:p>
    <w:p>
      <w:r>
        <w:t>- frontend/src/metabase/querying/filters/components/DatePicker/SpecificDatePicker/constants.ts</w:t>
      </w:r>
    </w:p>
    <w:p>
      <w:r>
        <w:t>- frontend/src/metabase/querying/filters/components/DatePicker/SpecificDatePicker/index.ts</w:t>
      </w:r>
    </w:p>
    <w:p>
      <w:r>
        <w:t>- frontend/src/metabase/querying/filters/components/DatePicker/SpecificDatePicker/types.ts</w:t>
      </w:r>
    </w:p>
    <w:p>
      <w:r>
        <w:t>- frontend/src/metabase/querying/filters/components/DatePicker/SpecificDatePicker/utils.ts</w:t>
      </w:r>
    </w:p>
    <w:p>
      <w:r>
        <w:t>- frontend/src/metabase/querying/filters/components/DatePicker/constants.ts</w:t>
      </w:r>
    </w:p>
    <w:p>
      <w:r>
        <w:t>- frontend/src/metabase/querying/filters/components/DatePicker/index.ts</w:t>
      </w:r>
    </w:p>
    <w:p>
      <w:r>
        <w:t>- frontend/src/metabase/querying/filters/components/DatePicker/types.ts</w:t>
      </w:r>
    </w:p>
    <w:p>
      <w:r>
        <w:t>- frontend/src/metabase/querying/filters/components/FilterPanel/FilterPanelPopover/index.ts</w:t>
      </w:r>
    </w:p>
    <w:p>
      <w:r>
        <w:t>- frontend/src/metabase/querying/filters/components/FilterPanel/FilterPill/index.ts</w:t>
      </w:r>
    </w:p>
    <w:p>
      <w:r>
        <w:t>- frontend/src/metabase/querying/filters/components/FilterPanel/index.ts</w:t>
      </w:r>
    </w:p>
    <w:p>
      <w:r>
        <w:t>- frontend/src/metabase/querying/filters/components/FilterPanel/types.ts</w:t>
      </w:r>
    </w:p>
    <w:p>
      <w:r>
        <w:t>- frontend/src/metabase/querying/filters/components/FilterPanel/utils.ts</w:t>
      </w:r>
    </w:p>
    <w:p>
      <w:r>
        <w:t>- frontend/src/metabase/querying/filters/components/FilterPanel/utils.unit.spec.ts</w:t>
      </w:r>
    </w:p>
    <w:p>
      <w:r>
        <w:t>- frontend/src/metabase/querying/filters/components/FilterPicker/BooleanFilterPicker/index.ts</w:t>
      </w:r>
    </w:p>
    <w:p>
      <w:r>
        <w:t>- frontend/src/metabase/querying/filters/components/FilterPicker/CoordinateFilterPicker/CoordinateColumnPicker/index.ts</w:t>
      </w:r>
    </w:p>
    <w:p>
      <w:r>
        <w:t>- frontend/src/metabase/querying/filters/components/FilterPicker/CoordinateFilterPicker/CoordinateColumnPicker/types.ts</w:t>
      </w:r>
    </w:p>
    <w:p>
      <w:r>
        <w:t>- frontend/src/metabase/querying/filters/components/FilterPicker/CoordinateFilterPicker/CoordinateColumnPicker/utils.ts</w:t>
      </w:r>
    </w:p>
    <w:p>
      <w:r>
        <w:t>- frontend/src/metabase/querying/filters/components/FilterPicker/CoordinateFilterPicker/index.ts</w:t>
      </w:r>
    </w:p>
    <w:p>
      <w:r>
        <w:t>- frontend/src/metabase/querying/filters/components/FilterPicker/DateFilterPicker/SimpleDateFilterPicker/index.ts</w:t>
      </w:r>
    </w:p>
    <w:p>
      <w:r>
        <w:t>- frontend/src/metabase/querying/filters/components/FilterPicker/DateFilterPicker/index.ts</w:t>
      </w:r>
    </w:p>
    <w:p>
      <w:r>
        <w:t>- frontend/src/metabase/querying/filters/components/FilterPicker/DefaultFilterPicker/index.ts</w:t>
      </w:r>
    </w:p>
    <w:p>
      <w:r>
        <w:t>- frontend/src/metabase/querying/filters/components/FilterPicker/FilterColumnPicker/index.ts</w:t>
      </w:r>
    </w:p>
    <w:p>
      <w:r>
        <w:t>- frontend/src/metabase/querying/filters/components/FilterPicker/FilterOperatorPicker/index.ts</w:t>
      </w:r>
    </w:p>
    <w:p>
      <w:r>
        <w:t>- frontend/src/metabase/querying/filters/components/FilterPicker/FilterPickerBody/index.ts</w:t>
      </w:r>
    </w:p>
    <w:p>
      <w:r>
        <w:t>- frontend/src/metabase/querying/filters/components/FilterPicker/FilterPickerFooter/index.ts</w:t>
      </w:r>
    </w:p>
    <w:p>
      <w:r>
        <w:t>- frontend/src/metabase/querying/filters/components/FilterPicker/FilterPickerHeader/index.ts</w:t>
      </w:r>
    </w:p>
    <w:p>
      <w:r>
        <w:t>- frontend/src/metabase/querying/filters/components/FilterPicker/FilterSubmitButton/index.ts</w:t>
      </w:r>
    </w:p>
    <w:p>
      <w:r>
        <w:t>- frontend/src/metabase/querying/filters/components/FilterPicker/MultiStageFilterPicker/index.ts</w:t>
      </w:r>
    </w:p>
    <w:p>
      <w:r>
        <w:t>- frontend/src/metabase/querying/filters/components/FilterPicker/NumberFilterPicker/index.ts</w:t>
      </w:r>
    </w:p>
    <w:p>
      <w:r>
        <w:t>- frontend/src/metabase/querying/filters/components/FilterPicker/StringFilterPicker/index.ts</w:t>
      </w:r>
    </w:p>
    <w:p>
      <w:r>
        <w:t>- frontend/src/metabase/querying/filters/components/FilterPicker/TimeFilterPicker/index.ts</w:t>
      </w:r>
    </w:p>
    <w:p>
      <w:r>
        <w:t>- frontend/src/metabase/querying/filters/components/FilterPicker/constants.ts</w:t>
      </w:r>
    </w:p>
    <w:p>
      <w:r>
        <w:t>- frontend/src/metabase/querying/filters/components/FilterPicker/index.ts</w:t>
      </w:r>
    </w:p>
    <w:p>
      <w:r>
        <w:t>- frontend/src/metabase/querying/filters/components/FilterPicker/test-utils.ts</w:t>
      </w:r>
    </w:p>
    <w:p>
      <w:r>
        <w:t>- frontend/src/metabase/querying/filters/components/FilterPicker/types.ts</w:t>
      </w:r>
    </w:p>
    <w:p>
      <w:r>
        <w:t>- frontend/src/metabase/querying/filters/components/FilterValuePicker/ListValuePicker/index.ts</w:t>
      </w:r>
    </w:p>
    <w:p>
      <w:r>
        <w:t>- frontend/src/metabase/querying/filters/components/FilterValuePicker/ListValuePicker/utils.ts</w:t>
      </w:r>
    </w:p>
    <w:p>
      <w:r>
        <w:t>- frontend/src/metabase/querying/filters/components/FilterValuePicker/SearchValuePicker/constants.ts</w:t>
      </w:r>
    </w:p>
    <w:p>
      <w:r>
        <w:t>- frontend/src/metabase/querying/filters/components/FilterValuePicker/SearchValuePicker/index.ts</w:t>
      </w:r>
    </w:p>
    <w:p>
      <w:r>
        <w:t>- frontend/src/metabase/querying/filters/components/FilterValuePicker/SearchValuePicker/utils.ts</w:t>
      </w:r>
    </w:p>
    <w:p>
      <w:r>
        <w:t>- frontend/src/metabase/querying/filters/components/FilterValuePicker/StaticValuePicker/index.ts</w:t>
      </w:r>
    </w:p>
    <w:p>
      <w:r>
        <w:t>- frontend/src/metabase/querying/filters/components/FilterValuePicker/index.ts</w:t>
      </w:r>
    </w:p>
    <w:p>
      <w:r>
        <w:t>- frontend/src/metabase/querying/filters/components/FilterValuePicker/utils.ts</w:t>
      </w:r>
    </w:p>
    <w:p>
      <w:r>
        <w:t>- frontend/src/metabase/querying/filters/components/MonthYearPicker/index.ts</w:t>
      </w:r>
    </w:p>
    <w:p>
      <w:r>
        <w:t>- frontend/src/metabase/querying/filters/components/NumberFilterInput/index.ts</w:t>
      </w:r>
    </w:p>
    <w:p>
      <w:r>
        <w:t>- frontend/src/metabase/querying/filters/components/QuarterYearPicker/index.ts</w:t>
      </w:r>
    </w:p>
    <w:p>
      <w:r>
        <w:t>- frontend/src/metabase/querying/filters/components/RelativeDateShortcutPicker/index.ts</w:t>
      </w:r>
    </w:p>
    <w:p>
      <w:r>
        <w:t>- frontend/src/metabase/querying/filters/components/RelativeDateShortcutPicker/types.ts</w:t>
      </w:r>
    </w:p>
    <w:p>
      <w:r>
        <w:t>- frontend/src/metabase/querying/filters/components/RelativeDateShortcutPicker/utils.ts</w:t>
      </w:r>
    </w:p>
    <w:p>
      <w:r>
        <w:t>- frontend/src/metabase/querying/filters/components/TemporalUnitPicker/index.ts</w:t>
      </w:r>
    </w:p>
    <w:p>
      <w:r>
        <w:t>- frontend/src/metabase/querying/filters/components/TimeseriesChrome/TimeseriesBucketPicker/index.ts</w:t>
      </w:r>
    </w:p>
    <w:p>
      <w:r>
        <w:t>- frontend/src/metabase/querying/filters/components/TimeseriesChrome/TimeseriesFilterPicker/index.ts</w:t>
      </w:r>
    </w:p>
    <w:p>
      <w:r>
        <w:t>- frontend/src/metabase/querying/filters/components/TimeseriesChrome/index.ts</w:t>
      </w:r>
    </w:p>
    <w:p>
      <w:r>
        <w:t>- frontend/src/metabase/querying/filters/components/TimeseriesChrome/utils.ts</w:t>
      </w:r>
    </w:p>
    <w:p>
      <w:r>
        <w:t>- frontend/src/metabase/querying/filters/constants.ts</w:t>
      </w:r>
    </w:p>
    <w:p>
      <w:r>
        <w:t>- frontend/src/metabase/querying/filters/hooks/use-boolean-filter/index.ts</w:t>
      </w:r>
    </w:p>
    <w:p>
      <w:r>
        <w:t>- frontend/src/metabase/querying/filters/hooks/use-boolean-filter/use-boolean-filter.ts</w:t>
      </w:r>
    </w:p>
    <w:p>
      <w:r>
        <w:t>- frontend/src/metabase/querying/filters/hooks/use-boolean-filter/use-boolean-filter.unit.spec.ts</w:t>
      </w:r>
    </w:p>
    <w:p>
      <w:r>
        <w:t>- frontend/src/metabase/querying/filters/hooks/use-boolean-filter/utils.ts</w:t>
      </w:r>
    </w:p>
    <w:p>
      <w:r>
        <w:t>- frontend/src/metabase/querying/filters/hooks/use-coordinate-filter/constants.ts</w:t>
      </w:r>
    </w:p>
    <w:p>
      <w:r>
        <w:t>- frontend/src/metabase/querying/filters/hooks/use-coordinate-filter/index.ts</w:t>
      </w:r>
    </w:p>
    <w:p>
      <w:r>
        <w:t>- frontend/src/metabase/querying/filters/hooks/use-coordinate-filter/types.ts</w:t>
      </w:r>
    </w:p>
    <w:p>
      <w:r>
        <w:t>- frontend/src/metabase/querying/filters/hooks/use-coordinate-filter/use-coordinate-filter.ts</w:t>
      </w:r>
    </w:p>
    <w:p>
      <w:r>
        <w:t>- frontend/src/metabase/querying/filters/hooks/use-coordinate-filter/use-coordinate-filter.unit.spec.ts</w:t>
      </w:r>
    </w:p>
    <w:p>
      <w:r>
        <w:t>- frontend/src/metabase/querying/filters/hooks/use-coordinate-filter/utils.ts</w:t>
      </w:r>
    </w:p>
    <w:p>
      <w:r>
        <w:t>- frontend/src/metabase/querying/filters/hooks/use-date-filter/index.ts</w:t>
      </w:r>
    </w:p>
    <w:p>
      <w:r>
        <w:t>- frontend/src/metabase/querying/filters/hooks/use-date-filter/use-date-filter.ts</w:t>
      </w:r>
    </w:p>
    <w:p>
      <w:r>
        <w:t>- frontend/src/metabase/querying/filters/hooks/use-date-filter/use-date-filter.unit.spec.ts</w:t>
      </w:r>
    </w:p>
    <w:p>
      <w:r>
        <w:t>- frontend/src/metabase/querying/filters/hooks/use-default-filter/constants.ts</w:t>
      </w:r>
    </w:p>
    <w:p>
      <w:r>
        <w:t>- frontend/src/metabase/querying/filters/hooks/use-default-filter/index.ts</w:t>
      </w:r>
    </w:p>
    <w:p>
      <w:r>
        <w:t>- frontend/src/metabase/querying/filters/hooks/use-default-filter/types.ts</w:t>
      </w:r>
    </w:p>
    <w:p>
      <w:r>
        <w:t>- frontend/src/metabase/querying/filters/hooks/use-default-filter/use-default-filter.ts</w:t>
      </w:r>
    </w:p>
    <w:p>
      <w:r>
        <w:t>- frontend/src/metabase/querying/filters/hooks/use-default-filter/use-default-filter.unit.spec.ts</w:t>
      </w:r>
    </w:p>
    <w:p>
      <w:r>
        <w:t>- frontend/src/metabase/querying/filters/hooks/use-default-filter/utils.ts</w:t>
      </w:r>
    </w:p>
    <w:p>
      <w:r>
        <w:t>- frontend/src/metabase/querying/filters/hooks/use-number-filter/constants.ts</w:t>
      </w:r>
    </w:p>
    <w:p>
      <w:r>
        <w:t>- frontend/src/metabase/querying/filters/hooks/use-number-filter/index.ts</w:t>
      </w:r>
    </w:p>
    <w:p>
      <w:r>
        <w:t>- frontend/src/metabase/querying/filters/hooks/use-number-filter/types.ts</w:t>
      </w:r>
    </w:p>
    <w:p>
      <w:r>
        <w:t>- frontend/src/metabase/querying/filters/hooks/use-number-filter/use-number-filter.ts</w:t>
      </w:r>
    </w:p>
    <w:p>
      <w:r>
        <w:t>- frontend/src/metabase/querying/filters/hooks/use-number-filter/use-number-filter.unit.spec.ts</w:t>
      </w:r>
    </w:p>
    <w:p>
      <w:r>
        <w:t>- frontend/src/metabase/querying/filters/hooks/use-number-filter/utils.ts</w:t>
      </w:r>
    </w:p>
    <w:p>
      <w:r>
        <w:t>- frontend/src/metabase/querying/filters/hooks/use-string-filter/constants.ts</w:t>
      </w:r>
    </w:p>
    <w:p>
      <w:r>
        <w:t>- frontend/src/metabase/querying/filters/hooks/use-string-filter/index.ts</w:t>
      </w:r>
    </w:p>
    <w:p>
      <w:r>
        <w:t>- frontend/src/metabase/querying/filters/hooks/use-string-filter/types.ts</w:t>
      </w:r>
    </w:p>
    <w:p>
      <w:r>
        <w:t>- frontend/src/metabase/querying/filters/hooks/use-string-filter/use-string-filter.ts</w:t>
      </w:r>
    </w:p>
    <w:p>
      <w:r>
        <w:t>- frontend/src/metabase/querying/filters/hooks/use-string-filter/use-string-filter.unit.spec.ts</w:t>
      </w:r>
    </w:p>
    <w:p>
      <w:r>
        <w:t>- frontend/src/metabase/querying/filters/hooks/use-string-filter/utils.ts</w:t>
      </w:r>
    </w:p>
    <w:p>
      <w:r>
        <w:t>- frontend/src/metabase/querying/filters/hooks/use-time-filter/constants.ts</w:t>
      </w:r>
    </w:p>
    <w:p>
      <w:r>
        <w:t>- frontend/src/metabase/querying/filters/hooks/use-time-filter/index.ts</w:t>
      </w:r>
    </w:p>
    <w:p>
      <w:r>
        <w:t>- frontend/src/metabase/querying/filters/hooks/use-time-filter/types.ts</w:t>
      </w:r>
    </w:p>
    <w:p>
      <w:r>
        <w:t>- frontend/src/metabase/querying/filters/hooks/use-time-filter/use-time-filter.ts</w:t>
      </w:r>
    </w:p>
    <w:p>
      <w:r>
        <w:t>- frontend/src/metabase/querying/filters/hooks/use-time-filter/use-time-filter.unit.spec.ts</w:t>
      </w:r>
    </w:p>
    <w:p>
      <w:r>
        <w:t>- frontend/src/metabase/querying/filters/hooks/use-time-filter/utils.ts</w:t>
      </w:r>
    </w:p>
    <w:p>
      <w:r>
        <w:t>- frontend/src/metabase/querying/filters/types.ts</w:t>
      </w:r>
    </w:p>
    <w:p>
      <w:r>
        <w:t>- frontend/src/metabase/querying/filters/utils/dates.ts</w:t>
      </w:r>
    </w:p>
    <w:p>
      <w:r>
        <w:t>- frontend/src/metabase/querying/filters/utils/dates.unit.spec.ts</w:t>
      </w:r>
    </w:p>
    <w:p>
      <w:r>
        <w:t>- frontend/src/metabase/querying/filters/utils/groups.ts</w:t>
      </w:r>
    </w:p>
    <w:p>
      <w:r>
        <w:t>- frontend/src/metabase/querying/filters/utils/operators.ts</w:t>
      </w:r>
    </w:p>
    <w:p>
      <w:r>
        <w:t>- frontend/src/metabase/querying/metrics/components/MetricEditor/MetricEditorBody/MetricEditorSidebar/index.ts</w:t>
      </w:r>
    </w:p>
    <w:p>
      <w:r>
        <w:t>- frontend/src/metabase/querying/metrics/components/MetricEditor/MetricEditorBody/ResizableBoxHandle/index.ts</w:t>
      </w:r>
    </w:p>
    <w:p>
      <w:r>
        <w:t>- frontend/src/metabase/querying/metrics/components/MetricEditor/MetricEditorBody/index.ts</w:t>
      </w:r>
    </w:p>
    <w:p>
      <w:r>
        <w:t>- frontend/src/metabase/querying/metrics/components/MetricEditor/MetricEditorFooter/MetricEmptyState/index.ts</w:t>
      </w:r>
    </w:p>
    <w:p>
      <w:r>
        <w:t>- frontend/src/metabase/querying/metrics/components/MetricEditor/MetricEditorFooter/index.ts</w:t>
      </w:r>
    </w:p>
    <w:p>
      <w:r>
        <w:t>- frontend/src/metabase/querying/metrics/components/MetricEditor/MetricEditorHeader/index.ts</w:t>
      </w:r>
    </w:p>
    <w:p>
      <w:r>
        <w:t>- frontend/src/metabase/querying/metrics/components/MetricEditor/index.ts</w:t>
      </w:r>
    </w:p>
    <w:p>
      <w:r>
        <w:t>- frontend/src/metabase/querying/metrics/components/MetricEditor/types.ts</w:t>
      </w:r>
    </w:p>
    <w:p>
      <w:r>
        <w:t>- frontend/src/metabase/querying/notebook/components/AggregateStep/index.ts</w:t>
      </w:r>
    </w:p>
    <w:p>
      <w:r>
        <w:t>- frontend/src/metabase/querying/notebook/components/BreakoutStep/index.ts</w:t>
      </w:r>
    </w:p>
    <w:p>
      <w:r>
        <w:t>- frontend/src/metabase/querying/notebook/components/ClauseStep/index.ts</w:t>
      </w:r>
    </w:p>
    <w:p>
      <w:r>
        <w:t>- frontend/src/metabase/querying/notebook/components/DataStep/index.ts</w:t>
      </w:r>
    </w:p>
    <w:p>
      <w:r>
        <w:t>- frontend/src/metabase/querying/notebook/components/FieldPicker/index.ts</w:t>
      </w:r>
    </w:p>
    <w:p>
      <w:r>
        <w:t>- frontend/src/metabase/querying/notebook/components/FilterStep/index.ts</w:t>
      </w:r>
    </w:p>
    <w:p>
      <w:r>
        <w:t>- frontend/src/metabase/querying/notebook/components/JoinStep/Join/index.ts</w:t>
      </w:r>
    </w:p>
    <w:p>
      <w:r>
        <w:t>- frontend/src/metabase/querying/notebook/components/JoinStep/JoinComplete/index.ts</w:t>
      </w:r>
    </w:p>
    <w:p>
      <w:r>
        <w:t>- frontend/src/metabase/querying/notebook/components/JoinStep/JoinCondition/index.ts</w:t>
      </w:r>
    </w:p>
    <w:p>
      <w:r>
        <w:t>- frontend/src/metabase/querying/notebook/components/JoinStep/JoinConditionColumnPicker/JoinColumnButton/index.ts</w:t>
      </w:r>
    </w:p>
    <w:p>
      <w:r>
        <w:t>- frontend/src/metabase/querying/notebook/components/JoinStep/JoinConditionColumnPicker/JoinColumnDropdown/index.ts</w:t>
      </w:r>
    </w:p>
    <w:p>
      <w:r>
        <w:t>- frontend/src/metabase/querying/notebook/components/JoinStep/JoinConditionColumnPicker/index.ts</w:t>
      </w:r>
    </w:p>
    <w:p>
      <w:r>
        <w:t>- frontend/src/metabase/querying/notebook/components/JoinStep/JoinConditionDraft/index.ts</w:t>
      </w:r>
    </w:p>
    <w:p>
      <w:r>
        <w:t>- frontend/src/metabase/querying/notebook/components/JoinStep/JoinConditionDraft/utils.ts</w:t>
      </w:r>
    </w:p>
    <w:p>
      <w:r>
        <w:t>- frontend/src/metabase/querying/notebook/components/JoinStep/JoinConditionOperatorPicker/index.ts</w:t>
      </w:r>
    </w:p>
    <w:p>
      <w:r>
        <w:t>- frontend/src/metabase/querying/notebook/components/JoinStep/JoinConditionRemoveButton/index.ts</w:t>
      </w:r>
    </w:p>
    <w:p>
      <w:r>
        <w:t>- frontend/src/metabase/querying/notebook/components/JoinStep/JoinDraft/index.ts</w:t>
      </w:r>
    </w:p>
    <w:p>
      <w:r>
        <w:t>- frontend/src/metabase/querying/notebook/components/JoinStep/JoinDraft/utils.ts</w:t>
      </w:r>
    </w:p>
    <w:p>
      <w:r>
        <w:t>- frontend/src/metabase/querying/notebook/components/JoinStep/JoinStrategyPicker/index.ts</w:t>
      </w:r>
    </w:p>
    <w:p>
      <w:r>
        <w:t>- frontend/src/metabase/querying/notebook/components/JoinStep/JoinTableColumnDraftPicker/index.ts</w:t>
      </w:r>
    </w:p>
    <w:p>
      <w:r>
        <w:t>- frontend/src/metabase/querying/notebook/components/JoinStep/JoinTableColumnPicker/index.ts</w:t>
      </w:r>
    </w:p>
    <w:p>
      <w:r>
        <w:t>- frontend/src/metabase/querying/notebook/components/JoinStep/JoinTablePicker/index.ts</w:t>
      </w:r>
    </w:p>
    <w:p>
      <w:r>
        <w:t>- frontend/src/metabase/querying/notebook/components/JoinStep/index.ts</w:t>
      </w:r>
    </w:p>
    <w:p>
      <w:r>
        <w:t>- frontend/src/metabase/querying/notebook/components/JoinStep/utils.ts</w:t>
      </w:r>
    </w:p>
    <w:p>
      <w:r>
        <w:t>- frontend/src/metabase/querying/notebook/components/LimitStep/index.ts</w:t>
      </w:r>
    </w:p>
    <w:p>
      <w:r>
        <w:t>- frontend/src/metabase/querying/notebook/components/LimitStep/util.ts</w:t>
      </w:r>
    </w:p>
    <w:p>
      <w:r>
        <w:t>- frontend/src/metabase/querying/notebook/components/Notebook/index.ts</w:t>
      </w:r>
    </w:p>
    <w:p>
      <w:r>
        <w:t>- frontend/src/metabase/querying/notebook/components/Notebook/use-run-visualization.ts</w:t>
      </w:r>
    </w:p>
    <w:p>
      <w:r>
        <w:t>- frontend/src/metabase/querying/notebook/components/NotebookCell/constants.ts</w:t>
      </w:r>
    </w:p>
    <w:p>
      <w:r>
        <w:t>- frontend/src/metabase/querying/notebook/components/NotebookCell/index.ts</w:t>
      </w:r>
    </w:p>
    <w:p>
      <w:r>
        <w:t>- frontend/src/metabase/querying/notebook/components/NotebookDataPicker/EmbeddingDataPicker/index.ts</w:t>
      </w:r>
    </w:p>
    <w:p>
      <w:r>
        <w:t>- frontend/src/metabase/querying/notebook/components/NotebookDataPicker/index.ts</w:t>
      </w:r>
    </w:p>
    <w:p>
      <w:r>
        <w:t>- frontend/src/metabase/querying/notebook/components/NotebookDataPicker/utils.ts</w:t>
      </w:r>
    </w:p>
    <w:p>
      <w:r>
        <w:t>- frontend/src/metabase/querying/notebook/components/NotebookNativePreview/index.ts</w:t>
      </w:r>
    </w:p>
    <w:p>
      <w:r>
        <w:t>- frontend/src/metabase/querying/notebook/components/NotebookNativePreview/utils.ts</w:t>
      </w:r>
    </w:p>
    <w:p>
      <w:r>
        <w:t>- frontend/src/metabase/querying/notebook/components/NotebookStep/NotebookActionButton/index.ts</w:t>
      </w:r>
    </w:p>
    <w:p>
      <w:r>
        <w:t>- frontend/src/metabase/querying/notebook/components/NotebookStep/NotebookStepHeader/index.ts</w:t>
      </w:r>
    </w:p>
    <w:p>
      <w:r>
        <w:t>- frontend/src/metabase/querying/notebook/components/NotebookStep/NotebookStepPreview/index.ts</w:t>
      </w:r>
    </w:p>
    <w:p>
      <w:r>
        <w:t>- frontend/src/metabase/querying/notebook/components/NotebookStep/index.ts</w:t>
      </w:r>
    </w:p>
    <w:p>
      <w:r>
        <w:t>- frontend/src/metabase/querying/notebook/components/NotebookStep/utils.ts</w:t>
      </w:r>
    </w:p>
    <w:p>
      <w:r>
        <w:t>- frontend/src/metabase/querying/notebook/components/NotebookStepList/index.ts</w:t>
      </w:r>
    </w:p>
    <w:p>
      <w:r>
        <w:t>- frontend/src/metabase/querying/notebook/components/SortStep/index.ts</w:t>
      </w:r>
    </w:p>
    <w:p>
      <w:r>
        <w:t>- frontend/src/metabase/querying/notebook/components/SummarizeStep/SummarizeStepHeader/index.ts</w:t>
      </w:r>
    </w:p>
    <w:p>
      <w:r>
        <w:t>- frontend/src/metabase/querying/notebook/components/SummarizeStep/index.ts</w:t>
      </w:r>
    </w:p>
    <w:p>
      <w:r>
        <w:t>- frontend/src/metabase/querying/notebook/test-utils.ts</w:t>
      </w:r>
    </w:p>
    <w:p>
      <w:r>
        <w:t>- frontend/src/metabase/querying/notebook/types.ts</w:t>
      </w:r>
    </w:p>
    <w:p>
      <w:r>
        <w:t>- frontend/src/metabase/querying/notebook/utils/steps.ts</w:t>
      </w:r>
    </w:p>
    <w:p>
      <w:r>
        <w:t>- frontend/src/metabase/querying/notebook/utils/steps.unit.spec.ts</w:t>
      </w:r>
    </w:p>
    <w:p>
      <w:r>
        <w:t>- frontend/src/metabase/querying/parameters/components/BooleanWidget/index.ts</w:t>
      </w:r>
    </w:p>
    <w:p>
      <w:r>
        <w:t>- frontend/src/metabase/querying/parameters/components/DateAllOptionsWidget/index.ts</w:t>
      </w:r>
    </w:p>
    <w:p>
      <w:r>
        <w:t>- frontend/src/metabase/querying/parameters/components/DateMonthYearWidget/index.ts</w:t>
      </w:r>
    </w:p>
    <w:p>
      <w:r>
        <w:t>- frontend/src/metabase/querying/parameters/components/DateQuarterYearWidget/index.ts</w:t>
      </w:r>
    </w:p>
    <w:p>
      <w:r>
        <w:t>- frontend/src/metabase/querying/parameters/components/DateRangeWidget/index.ts</w:t>
      </w:r>
    </w:p>
    <w:p>
      <w:r>
        <w:t>- frontend/src/metabase/querying/parameters/components/DateRelativeWidget/index.ts</w:t>
      </w:r>
    </w:p>
    <w:p>
      <w:r>
        <w:t>- frontend/src/metabase/querying/parameters/components/DateSingleWidget/index.ts</w:t>
      </w:r>
    </w:p>
    <w:p>
      <w:r>
        <w:t>- frontend/src/metabase/querying/parameters/components/WidgetFooter/index.ts</w:t>
      </w:r>
    </w:p>
    <w:p>
      <w:r>
        <w:t>- frontend/src/metabase/querying/parameters/constants.ts</w:t>
      </w:r>
    </w:p>
    <w:p>
      <w:r>
        <w:t>- frontend/src/metabase/querying/parameters/utils/parsing.ts</w:t>
      </w:r>
    </w:p>
    <w:p>
      <w:r>
        <w:t>- frontend/src/metabase/querying/parameters/utils/parsing.unit.spec.ts</w:t>
      </w:r>
    </w:p>
    <w:p>
      <w:r>
        <w:t>- frontend/src/metabase/querying/parameters/utils/query.ts</w:t>
      </w:r>
    </w:p>
    <w:p>
      <w:r>
        <w:t>- frontend/src/metabase/querying/parameters/utils/query.unit.spec.ts</w:t>
      </w:r>
    </w:p>
    <w:p>
      <w:r>
        <w:t>- frontend/src/metabase/querying/segments/components/SegmentEditor/ClauseStep/index.ts</w:t>
      </w:r>
    </w:p>
    <w:p>
      <w:r>
        <w:t>- frontend/src/metabase/querying/segments/components/SegmentEditor/DataStep/index.ts</w:t>
      </w:r>
    </w:p>
    <w:p>
      <w:r>
        <w:t>- frontend/src/metabase/querying/segments/components/SegmentEditor/FilterStep/index.ts</w:t>
      </w:r>
    </w:p>
    <w:p>
      <w:r>
        <w:t>- frontend/src/metabase/querying/segments/components/SegmentEditor/PreviewStep/index.ts</w:t>
      </w:r>
    </w:p>
    <w:p>
      <w:r>
        <w:t>- frontend/src/metabase/querying/segments/components/SegmentEditor/index.ts</w:t>
      </w:r>
    </w:p>
    <w:p>
      <w:r>
        <w:t>- frontend/src/metabase/querying/viz-settings/utils/sync-viz-settings.ts</w:t>
      </w:r>
    </w:p>
    <w:p>
      <w:r>
        <w:t>- frontend/src/metabase/questions/actions.ts</w:t>
      </w:r>
    </w:p>
    <w:p>
      <w:r>
        <w:t>- frontend/src/metabase/questions/components/QuestionMoveToast/index.ts</w:t>
      </w:r>
    </w:p>
    <w:p>
      <w:r>
        <w:t>- frontend/src/metabase/questions/constants.ts</w:t>
      </w:r>
    </w:p>
    <w:p>
      <w:r>
        <w:t>- frontend/src/metabase/reducers-common.ts</w:t>
      </w:r>
    </w:p>
    <w:p>
      <w:r>
        <w:t>- frontend/src/metabase/reducers-main.ts</w:t>
      </w:r>
    </w:p>
    <w:p>
      <w:r>
        <w:t>- frontend/src/metabase/reducers-public.ts</w:t>
      </w:r>
    </w:p>
    <w:p>
      <w:r>
        <w:t>- frontend/src/metabase/redux/app.ts</w:t>
      </w:r>
    </w:p>
    <w:p>
      <w:r>
        <w:t>- frontend/src/metabase/redux/auth.ts</w:t>
      </w:r>
    </w:p>
    <w:p>
      <w:r>
        <w:t>- frontend/src/metabase/redux/downloads-analytics.ts</w:t>
      </w:r>
    </w:p>
    <w:p>
      <w:r>
        <w:t>- frontend/src/metabase/redux/downloads.ts</w:t>
      </w:r>
    </w:p>
    <w:p>
      <w:r>
        <w:t>- frontend/src/metabase/redux/downloads.unit.spec.ts</w:t>
      </w:r>
    </w:p>
    <w:p>
      <w:r>
        <w:t>- frontend/src/metabase/redux/embed/embed.ts</w:t>
      </w:r>
    </w:p>
    <w:p>
      <w:r>
        <w:t>- frontend/src/metabase/redux/embed/embed.unit.spec.ts</w:t>
      </w:r>
    </w:p>
    <w:p>
      <w:r>
        <w:t>- frontend/src/metabase/redux/embed/index.ts</w:t>
      </w:r>
    </w:p>
    <w:p>
      <w:r>
        <w:t>- frontend/src/metabase/redux/embedding-data-picker.ts</w:t>
      </w:r>
    </w:p>
    <w:p>
      <w:r>
        <w:t>- frontend/src/metabase/redux/entities.js</w:t>
      </w:r>
    </w:p>
    <w:p>
      <w:r>
        <w:t>- frontend/src/metabase/redux/metadata.js</w:t>
      </w:r>
    </w:p>
    <w:p>
      <w:r>
        <w:t>- frontend/src/metabase/redux/metadata.unit.spec.js</w:t>
      </w:r>
    </w:p>
    <w:p>
      <w:r>
        <w:t>- frontend/src/metabase/redux/requests.js</w:t>
      </w:r>
    </w:p>
    <w:p>
      <w:r>
        <w:t>- frontend/src/metabase/redux/revisions.js</w:t>
      </w:r>
    </w:p>
    <w:p>
      <w:r>
        <w:t>- frontend/src/metabase/redux/settings.ts</w:t>
      </w:r>
    </w:p>
    <w:p>
      <w:r>
        <w:t>- frontend/src/metabase/redux/ui.ts</w:t>
      </w:r>
    </w:p>
    <w:p>
      <w:r>
        <w:t>- frontend/src/metabase/redux/undo.ts</w:t>
      </w:r>
    </w:p>
    <w:p>
      <w:r>
        <w:t>- frontend/src/metabase/redux/undo.unit.spec.ts</w:t>
      </w:r>
    </w:p>
    <w:p>
      <w:r>
        <w:t>- frontend/src/metabase/redux/uploads.ts</w:t>
      </w:r>
    </w:p>
    <w:p>
      <w:r>
        <w:t>- frontend/src/metabase/redux/uploads.unit.spec.js</w:t>
      </w:r>
    </w:p>
    <w:p>
      <w:r>
        <w:t>- frontend/src/metabase/redux/user.ts</w:t>
      </w:r>
    </w:p>
    <w:p>
      <w:r>
        <w:t>- frontend/src/metabase/reference/reference.js</w:t>
      </w:r>
    </w:p>
    <w:p>
      <w:r>
        <w:t>- frontend/src/metabase/reference/segments/SegmentList/index.ts</w:t>
      </w:r>
    </w:p>
    <w:p>
      <w:r>
        <w:t>- frontend/src/metabase/reference/segments/SegmentList/tests/common.unit.spec.ts</w:t>
      </w:r>
    </w:p>
    <w:p>
      <w:r>
        <w:t>- frontend/src/metabase/reference/segments/SegmentList/tests/enterprise.unit.spec.ts</w:t>
      </w:r>
    </w:p>
    <w:p>
      <w:r>
        <w:t>- frontend/src/metabase/reference/segments/SegmentList/tests/premium.unit.spec.ts</w:t>
      </w:r>
    </w:p>
    <w:p>
      <w:r>
        <w:t>- frontend/src/metabase/reference/selectors.js</w:t>
      </w:r>
    </w:p>
    <w:p>
      <w:r>
        <w:t>- frontend/src/metabase/reference/utils.js</w:t>
      </w:r>
    </w:p>
    <w:p>
      <w:r>
        <w:t>- frontend/src/metabase/reference/utils.unit.spec.js</w:t>
      </w:r>
    </w:p>
    <w:p>
      <w:r>
        <w:t>- frontend/src/metabase/schema.js</w:t>
      </w:r>
    </w:p>
    <w:p>
      <w:r>
        <w:t>- frontend/src/metabase/search/analytics.ts</w:t>
      </w:r>
    </w:p>
    <w:p>
      <w:r>
        <w:t>- frontend/src/metabase/search/components/DropdownSidebarFilter/index.ts</w:t>
      </w:r>
    </w:p>
    <w:p>
      <w:r>
        <w:t>- frontend/src/metabase/search/components/InfoText/index.ts</w:t>
      </w:r>
    </w:p>
    <w:p>
      <w:r>
        <w:t>- frontend/src/metabase/search/components/SearchFilterDateDisplay/index.ts</w:t>
      </w:r>
    </w:p>
    <w:p>
      <w:r>
        <w:t>- frontend/src/metabase/search/components/SearchFilterDatePicker/index.ts</w:t>
      </w:r>
    </w:p>
    <w:p>
      <w:r>
        <w:t>- frontend/src/metabase/search/components/SearchFilterPopoverWrapper/index.ts</w:t>
      </w:r>
    </w:p>
    <w:p>
      <w:r>
        <w:t>- frontend/src/metabase/search/components/SearchResult/components/constants.ts</w:t>
      </w:r>
    </w:p>
    <w:p>
      <w:r>
        <w:t>- frontend/src/metabase/search/components/SearchResult/components/index.ts</w:t>
      </w:r>
    </w:p>
    <w:p>
      <w:r>
        <w:t>- frontend/src/metabase/search/components/SearchResult/components/utils.ts</w:t>
      </w:r>
    </w:p>
    <w:p>
      <w:r>
        <w:t>- frontend/src/metabase/search/components/SearchResult/index.ts</w:t>
      </w:r>
    </w:p>
    <w:p>
      <w:r>
        <w:t>- frontend/src/metabase/search/components/SearchResult/tests/util.ts</w:t>
      </w:r>
    </w:p>
    <w:p>
      <w:r>
        <w:t>- frontend/src/metabase/search/components/SearchResultLink/index.ts</w:t>
      </w:r>
    </w:p>
    <w:p>
      <w:r>
        <w:t>- frontend/src/metabase/search/components/SearchSidebar/index.ts</w:t>
      </w:r>
    </w:p>
    <w:p>
      <w:r>
        <w:t>- frontend/src/metabase/search/components/SearchUserPicker/index.ts</w:t>
      </w:r>
    </w:p>
    <w:p>
      <w:r>
        <w:t>- frontend/src/metabase/search/components/ToggleSidebarFilter/index.ts</w:t>
      </w:r>
    </w:p>
    <w:p>
      <w:r>
        <w:t>- frontend/src/metabase/search/components/UserListElement/index.ts</w:t>
      </w:r>
    </w:p>
    <w:p>
      <w:r>
        <w:t>- frontend/src/metabase/search/components/UserNameDisplay/index.ts</w:t>
      </w:r>
    </w:p>
    <w:p>
      <w:r>
        <w:t>- frontend/src/metabase/search/components/filters/CreatedByFilter/index.ts</w:t>
      </w:r>
    </w:p>
    <w:p>
      <w:r>
        <w:t>- frontend/src/metabase/search/components/filters/NativeQueryFilter/index.ts</w:t>
      </w:r>
    </w:p>
    <w:p>
      <w:r>
        <w:t>- frontend/src/metabase/search/components/filters/TypeFilter/index.ts</w:t>
      </w:r>
    </w:p>
    <w:p>
      <w:r>
        <w:t>- frontend/src/metabase/search/constants.ts</w:t>
      </w:r>
    </w:p>
    <w:p>
      <w:r>
        <w:t>- frontend/src/metabase/search/containers/constants.ts</w:t>
      </w:r>
    </w:p>
    <w:p>
      <w:r>
        <w:t>- frontend/src/metabase/search/types.ts</w:t>
      </w:r>
    </w:p>
    <w:p>
      <w:r>
        <w:t>- frontend/src/metabase/search/utils/enabled-search-type/enabled-search-type.ts</w:t>
      </w:r>
    </w:p>
    <w:p>
      <w:r>
        <w:t>- frontend/src/metabase/search/utils/enabled-search-type/enabled-search-type.unit.spec.ts</w:t>
      </w:r>
    </w:p>
    <w:p>
      <w:r>
        <w:t>- frontend/src/metabase/search/utils/enabled-search-type/index.ts</w:t>
      </w:r>
    </w:p>
    <w:p>
      <w:r>
        <w:t>- frontend/src/metabase/search/utils/index.ts</w:t>
      </w:r>
    </w:p>
    <w:p>
      <w:r>
        <w:t>- frontend/src/metabase/search/utils/search-location/index.ts</w:t>
      </w:r>
    </w:p>
    <w:p>
      <w:r>
        <w:t>- frontend/src/metabase/search/utils/search-location/search-location.ts</w:t>
      </w:r>
    </w:p>
    <w:p>
      <w:r>
        <w:t>- frontend/src/metabase/search/utils/search-location/search-location.unit.spec.ts</w:t>
      </w:r>
    </w:p>
    <w:p>
      <w:r>
        <w:t>- frontend/src/metabase/search/utils/user-search-params/index.ts</w:t>
      </w:r>
    </w:p>
    <w:p>
      <w:r>
        <w:t>- frontend/src/metabase/search/utils/user-search-params/user-search-params.ts</w:t>
      </w:r>
    </w:p>
    <w:p>
      <w:r>
        <w:t>- frontend/src/metabase/search/utils/user-search-params/user-search-params.unit.spec.ts</w:t>
      </w:r>
    </w:p>
    <w:p>
      <w:r>
        <w:t>- frontend/src/metabase/selectors/app.ts</w:t>
      </w:r>
    </w:p>
    <w:p>
      <w:r>
        <w:t>- frontend/src/metabase/selectors/data.ts</w:t>
      </w:r>
    </w:p>
    <w:p>
      <w:r>
        <w:t>- frontend/src/metabase/selectors/data.unit.spec.ts</w:t>
      </w:r>
    </w:p>
    <w:p>
      <w:r>
        <w:t>- frontend/src/metabase/selectors/embed.ts</w:t>
      </w:r>
    </w:p>
    <w:p>
      <w:r>
        <w:t>- frontend/src/metabase/selectors/embedding-data-picker.ts</w:t>
      </w:r>
    </w:p>
    <w:p>
      <w:r>
        <w:t>- frontend/src/metabase/selectors/metadata.ts</w:t>
      </w:r>
    </w:p>
    <w:p>
      <w:r>
        <w:t>- frontend/src/metabase/selectors/metadata.unit.spec.ts</w:t>
      </w:r>
    </w:p>
    <w:p>
      <w:r>
        <w:t>- frontend/src/metabase/selectors/routing.ts</w:t>
      </w:r>
    </w:p>
    <w:p>
      <w:r>
        <w:t>- frontend/src/metabase/selectors/selectors.unit.spec.ts</w:t>
      </w:r>
    </w:p>
    <w:p>
      <w:r>
        <w:t>- frontend/src/metabase/selectors/settings.ts</w:t>
      </w:r>
    </w:p>
    <w:p>
      <w:r>
        <w:t>- frontend/src/metabase/selectors/ui.ts</w:t>
      </w:r>
    </w:p>
    <w:p>
      <w:r>
        <w:t>- frontend/src/metabase/selectors/user.ts</w:t>
      </w:r>
    </w:p>
    <w:p>
      <w:r>
        <w:t>- frontend/src/metabase/selectors/user.unit.spec.ts</w:t>
      </w:r>
    </w:p>
    <w:p>
      <w:r>
        <w:t>- frontend/src/metabase/selectors/web-app.ts</w:t>
      </w:r>
    </w:p>
    <w:p>
      <w:r>
        <w:t>- frontend/src/metabase/selectors/whitelabel/index.ts</w:t>
      </w:r>
    </w:p>
    <w:p>
      <w:r>
        <w:t>- frontend/src/metabase/selectors/whitelabel/tests/common.unit.spec.ts</w:t>
      </w:r>
    </w:p>
    <w:p>
      <w:r>
        <w:t>- frontend/src/metabase/selectors/whitelabel/tests/enterprise.unit.spec.ts</w:t>
      </w:r>
    </w:p>
    <w:p>
      <w:r>
        <w:t>- frontend/src/metabase/selectors/whitelabel/tests/premium.unit.spec.ts</w:t>
      </w:r>
    </w:p>
    <w:p>
      <w:r>
        <w:t>- frontend/src/metabase/services.js</w:t>
      </w:r>
    </w:p>
    <w:p>
      <w:r>
        <w:t>- frontend/src/metabase/services.unit.spec.ts</w:t>
      </w:r>
    </w:p>
    <w:p>
      <w:r>
        <w:t>- frontend/src/metabase/setup/actions.ts</w:t>
      </w:r>
    </w:p>
    <w:p>
      <w:r>
        <w:t>- frontend/src/metabase/setup/analytics.ts</w:t>
      </w:r>
    </w:p>
    <w:p>
      <w:r>
        <w:t>- frontend/src/metabase/setup/components/ActiveStep/index.ts</w:t>
      </w:r>
    </w:p>
    <w:p>
      <w:r>
        <w:t>- frontend/src/metabase/setup/components/CloudMigrationHelp/index.ts</w:t>
      </w:r>
    </w:p>
    <w:p>
      <w:r>
        <w:t>- frontend/src/metabase/setup/components/CompletedStep/index.ts</w:t>
      </w:r>
    </w:p>
    <w:p>
      <w:r>
        <w:t>- frontend/src/metabase/setup/components/DataUsageStep/index.ts</w:t>
      </w:r>
    </w:p>
    <w:p>
      <w:r>
        <w:t>- frontend/src/metabase/setup/components/DatabaseHelp/index.ts</w:t>
      </w:r>
    </w:p>
    <w:p>
      <w:r>
        <w:t>- frontend/src/metabase/setup/components/DatabaseStep/index.ts</w:t>
      </w:r>
    </w:p>
    <w:p>
      <w:r>
        <w:t>- frontend/src/metabase/setup/components/EmbeddingSetup/index.ts</w:t>
      </w:r>
    </w:p>
    <w:p>
      <w:r>
        <w:t>- frontend/src/metabase/setup/components/EmbeddingSetup/steps/embeddingSetupSteps.ts</w:t>
      </w:r>
    </w:p>
    <w:p>
      <w:r>
        <w:t>- frontend/src/metabase/setup/components/InactiveStep/index.ts</w:t>
      </w:r>
    </w:p>
    <w:p>
      <w:r>
        <w:t>- frontend/src/metabase/setup/components/InviteUserForm/index.ts</w:t>
      </w:r>
    </w:p>
    <w:p>
      <w:r>
        <w:t>- frontend/src/metabase/setup/components/LanguageSelector/index.ts</w:t>
      </w:r>
    </w:p>
    <w:p>
      <w:r>
        <w:t>- frontend/src/metabase/setup/components/LanguageStep/index.ts</w:t>
      </w:r>
    </w:p>
    <w:p>
      <w:r>
        <w:t>- frontend/src/metabase/setup/components/LicenseTokenStep/index.ts</w:t>
      </w:r>
    </w:p>
    <w:p>
      <w:r>
        <w:t>- frontend/src/metabase/setup/components/SettingsPage/index.ts</w:t>
      </w:r>
    </w:p>
    <w:p>
      <w:r>
        <w:t>- frontend/src/metabase/setup/components/Setup/index.ts</w:t>
      </w:r>
    </w:p>
    <w:p>
      <w:r>
        <w:t>- frontend/src/metabase/setup/components/SetupCardContainer/index.ts</w:t>
      </w:r>
    </w:p>
    <w:p>
      <w:r>
        <w:t>- frontend/src/metabase/setup/components/SetupHelp/index.ts</w:t>
      </w:r>
    </w:p>
    <w:p>
      <w:r>
        <w:t>- frontend/src/metabase/setup/components/SetupSection/index.ts</w:t>
      </w:r>
    </w:p>
    <w:p>
      <w:r>
        <w:t>- frontend/src/metabase/setup/components/UsageQuestionStep/index.ts</w:t>
      </w:r>
    </w:p>
    <w:p>
      <w:r>
        <w:t>- frontend/src/metabase/setup/components/UserForm/index.ts</w:t>
      </w:r>
    </w:p>
    <w:p>
      <w:r>
        <w:t>- frontend/src/metabase/setup/components/UserStep/index.ts</w:t>
      </w:r>
    </w:p>
    <w:p>
      <w:r>
        <w:t>- frontend/src/metabase/setup/components/WelcomePage/index.ts</w:t>
      </w:r>
    </w:p>
    <w:p>
      <w:r>
        <w:t>- frontend/src/metabase/setup/components/types.ts</w:t>
      </w:r>
    </w:p>
    <w:p>
      <w:r>
        <w:t>- frontend/src/metabase/setup/constants.ts</w:t>
      </w:r>
    </w:p>
    <w:p>
      <w:r>
        <w:t>- frontend/src/metabase/setup/index.ts</w:t>
      </w:r>
    </w:p>
    <w:p>
      <w:r>
        <w:t>- frontend/src/metabase/setup/reducers.ts</w:t>
      </w:r>
    </w:p>
    <w:p>
      <w:r>
        <w:t>- frontend/src/metabase/setup/selectors.ts</w:t>
      </w:r>
    </w:p>
    <w:p>
      <w:r>
        <w:t>- frontend/src/metabase/setup/types.ts</w:t>
      </w:r>
    </w:p>
    <w:p>
      <w:r>
        <w:t>- frontend/src/metabase/setup/useStep.ts</w:t>
      </w:r>
    </w:p>
    <w:p>
      <w:r>
        <w:t>- frontend/src/metabase/setup/utils.ts</w:t>
      </w:r>
    </w:p>
    <w:p>
      <w:r>
        <w:t>- frontend/src/metabase/static-viz/components/ComboChart/index.ts</w:t>
      </w:r>
    </w:p>
    <w:p>
      <w:r>
        <w:t>- frontend/src/metabase/static-viz/components/ComboChart/stories-data/index.ts</w:t>
      </w:r>
    </w:p>
    <w:p>
      <w:r>
        <w:t>- frontend/src/metabase/static-viz/components/FunnelBarChart/index.ts</w:t>
      </w:r>
    </w:p>
    <w:p>
      <w:r>
        <w:t>- frontend/src/metabase/static-viz/components/FunnelBarChart/stories-data/index.ts</w:t>
      </w:r>
    </w:p>
    <w:p>
      <w:r>
        <w:t>- frontend/src/metabase/static-viz/components/FunnelChart/index.ts</w:t>
      </w:r>
    </w:p>
    <w:p>
      <w:r>
        <w:t>- frontend/src/metabase/static-viz/components/FunnelChart/stories-data.ts</w:t>
      </w:r>
    </w:p>
    <w:p>
      <w:r>
        <w:t>- frontend/src/metabase/static-viz/components/FunnelChart/types.ts</w:t>
      </w:r>
    </w:p>
    <w:p>
      <w:r>
        <w:t>- frontend/src/metabase/static-viz/components/FunnelChart/utils/funnel.ts</w:t>
      </w:r>
    </w:p>
    <w:p>
      <w:r>
        <w:t>- frontend/src/metabase/static-viz/components/FunnelChart/utils/funnel.unit.spec.ts</w:t>
      </w:r>
    </w:p>
    <w:p>
      <w:r>
        <w:t>- frontend/src/metabase/static-viz/components/FunnelChart/utils/index.ts</w:t>
      </w:r>
    </w:p>
    <w:p>
      <w:r>
        <w:t>- frontend/src/metabase/static-viz/components/FunnelChart/utils/margin.ts</w:t>
      </w:r>
    </w:p>
    <w:p>
      <w:r>
        <w:t>- frontend/src/metabase/static-viz/components/Gauge/stories-data.ts</w:t>
      </w:r>
    </w:p>
    <w:p>
      <w:r>
        <w:t>- frontend/src/metabase/static-viz/components/Gauge/utils.unit.spec.ts</w:t>
      </w:r>
    </w:p>
    <w:p>
      <w:r>
        <w:t>- frontend/src/metabase/static-viz/components/Legend/constants.ts</w:t>
      </w:r>
    </w:p>
    <w:p>
      <w:r>
        <w:t>- frontend/src/metabase/static-viz/components/Legend/index.ts</w:t>
      </w:r>
    </w:p>
    <w:p>
      <w:r>
        <w:t>- frontend/src/metabase/static-viz/components/Legend/types.ts</w:t>
      </w:r>
    </w:p>
    <w:p>
      <w:r>
        <w:t>- frontend/src/metabase/static-viz/components/Legend/utils.ts</w:t>
      </w:r>
    </w:p>
    <w:p>
      <w:r>
        <w:t>- frontend/src/metabase/static-viz/components/PieChart/stories-data/index.ts</w:t>
      </w:r>
    </w:p>
    <w:p>
      <w:r>
        <w:t>- frontend/src/metabase/static-viz/components/ProgressBar/index.ts</w:t>
      </w:r>
    </w:p>
    <w:p>
      <w:r>
        <w:t>- frontend/src/metabase/static-viz/components/ProgressBar/stories-data.ts</w:t>
      </w:r>
    </w:p>
    <w:p>
      <w:r>
        <w:t>- frontend/src/metabase/static-viz/components/ProgressBar/types.ts</w:t>
      </w:r>
    </w:p>
    <w:p>
      <w:r>
        <w:t>- frontend/src/metabase/static-viz/components/ProgressBar/utils.ts</w:t>
      </w:r>
    </w:p>
    <w:p>
      <w:r>
        <w:t>- frontend/src/metabase/static-viz/components/RowChart/index.ts</w:t>
      </w:r>
    </w:p>
    <w:p>
      <w:r>
        <w:t>- frontend/src/metabase/static-viz/components/RowChart/stories-data.ts</w:t>
      </w:r>
    </w:p>
    <w:p>
      <w:r>
        <w:t>- frontend/src/metabase/static-viz/components/RowChart/theme.ts</w:t>
      </w:r>
    </w:p>
    <w:p>
      <w:r>
        <w:t>- frontend/src/metabase/static-viz/components/RowChart/utils/labels.ts</w:t>
      </w:r>
    </w:p>
    <w:p>
      <w:r>
        <w:t>- frontend/src/metabase/static-viz/components/SankeyChart/index.ts</w:t>
      </w:r>
    </w:p>
    <w:p>
      <w:r>
        <w:t>- frontend/src/metabase/static-viz/components/SankeyChart/stories-data/index.ts</w:t>
      </w:r>
    </w:p>
    <w:p>
      <w:r>
        <w:t>- frontend/src/metabase/static-viz/components/ScalarChart/index.ts</w:t>
      </w:r>
    </w:p>
    <w:p>
      <w:r>
        <w:t>- frontend/src/metabase/static-viz/components/ScalarChart/stories-data/index.ts</w:t>
      </w:r>
    </w:p>
    <w:p>
      <w:r>
        <w:t>- frontend/src/metabase/static-viz/components/ScatterPlot/stories-data/index.ts</w:t>
      </w:r>
    </w:p>
    <w:p>
      <w:r>
        <w:t>- frontend/src/metabase/static-viz/components/SmartScalar/index.ts</w:t>
      </w:r>
    </w:p>
    <w:p>
      <w:r>
        <w:t>- frontend/src/metabase/static-viz/components/StaticVisualization/index.ts</w:t>
      </w:r>
    </w:p>
    <w:p>
      <w:r>
        <w:t>- frontend/src/metabase/static-viz/components/StaticVisualization/types.ts</w:t>
      </w:r>
    </w:p>
    <w:p>
      <w:r>
        <w:t>- frontend/src/metabase/static-viz/components/Text/index.ts</w:t>
      </w:r>
    </w:p>
    <w:p>
      <w:r>
        <w:t>- frontend/src/metabase/static-viz/components/WaterfallChart/stories-data/index.ts</w:t>
      </w:r>
    </w:p>
    <w:p>
      <w:r>
        <w:t>- frontend/src/metabase/static-viz/constants/accessors.ts</w:t>
      </w:r>
    </w:p>
    <w:p>
      <w:r>
        <w:t>- frontend/src/metabase/static-viz/constants/char-sizes.ts</w:t>
      </w:r>
    </w:p>
    <w:p>
      <w:r>
        <w:t>- frontend/src/metabase/static-viz/containers/LegacyStaticChart/index.ts</w:t>
      </w:r>
    </w:p>
    <w:p>
      <w:r>
        <w:t>- frontend/src/metabase/static-viz/index.js</w:t>
      </w:r>
    </w:p>
    <w:p>
      <w:r>
        <w:t>- frontend/src/metabase/static-viz/lib/colors.ts</w:t>
      </w:r>
    </w:p>
    <w:p>
      <w:r>
        <w:t>- frontend/src/metabase/static-viz/lib/format.ts</w:t>
      </w:r>
    </w:p>
    <w:p>
      <w:r>
        <w:t>- frontend/src/metabase/static-viz/lib/numbers.ts</w:t>
      </w:r>
    </w:p>
    <w:p>
      <w:r>
        <w:t>- frontend/src/metabase/static-viz/lib/numbers.unit.spec.js</w:t>
      </w:r>
    </w:p>
    <w:p>
      <w:r>
        <w:t>- frontend/src/metabase/static-viz/lib/rendering-context.ts</w:t>
      </w:r>
    </w:p>
    <w:p>
      <w:r>
        <w:t>- frontend/src/metabase/static-viz/lib/svg.ts</w:t>
      </w:r>
    </w:p>
    <w:p>
      <w:r>
        <w:t>- frontend/src/metabase/static-viz/lib/svg.unit.spec.ts</w:t>
      </w:r>
    </w:p>
    <w:p>
      <w:r>
        <w:t>- frontend/src/metabase/static-viz/lib/text.ts</w:t>
      </w:r>
    </w:p>
    <w:p>
      <w:r>
        <w:t>- frontend/src/metabase/static-viz/lib/text.unit.spec.js</w:t>
      </w:r>
    </w:p>
    <w:p>
      <w:r>
        <w:t>- frontend/src/metabase/static-viz/mock-environment.js</w:t>
      </w:r>
    </w:p>
    <w:p>
      <w:r>
        <w:t>- frontend/src/metabase/static-viz/register.js</w:t>
      </w:r>
    </w:p>
    <w:p>
      <w:r>
        <w:t>- frontend/src/metabase/status/components/DatabaseStatus/index.ts</w:t>
      </w:r>
    </w:p>
    <w:p>
      <w:r>
        <w:t>- frontend/src/metabase/status/components/DatabaseStatusLarge/index.ts</w:t>
      </w:r>
    </w:p>
    <w:p>
      <w:r>
        <w:t>- frontend/src/metabase/status/components/DatabaseStatusSmall/index.ts</w:t>
      </w:r>
    </w:p>
    <w:p>
      <w:r>
        <w:t>- frontend/src/metabase/status/components/DownloadsStatus/index.ts</w:t>
      </w:r>
    </w:p>
    <w:p>
      <w:r>
        <w:t>- frontend/src/metabase/status/components/DownloadsStatusLarge/index.ts</w:t>
      </w:r>
    </w:p>
    <w:p>
      <w:r>
        <w:t>- frontend/src/metabase/status/components/DownloadsStatusSmall/index.ts</w:t>
      </w:r>
    </w:p>
    <w:p>
      <w:r>
        <w:t>- frontend/src/metabase/status/components/FileUploadStatus/index.ts</w:t>
      </w:r>
    </w:p>
    <w:p>
      <w:r>
        <w:t>- frontend/src/metabase/status/components/FileUploadStatusLarge/index.ts</w:t>
      </w:r>
    </w:p>
    <w:p>
      <w:r>
        <w:t>- frontend/src/metabase/status/components/PublicStatusListing/index.ts</w:t>
      </w:r>
    </w:p>
    <w:p>
      <w:r>
        <w:t>- frontend/src/metabase/status/components/StatusLarge/index.ts</w:t>
      </w:r>
    </w:p>
    <w:p>
      <w:r>
        <w:t>- frontend/src/metabase/status/components/StatusListing/index.ts</w:t>
      </w:r>
    </w:p>
    <w:p>
      <w:r>
        <w:t>- frontend/src/metabase/status/components/StatusSmall/index.ts</w:t>
      </w:r>
    </w:p>
    <w:p>
      <w:r>
        <w:t>- frontend/src/metabase/status/components/utils/downloads.ts</w:t>
      </w:r>
    </w:p>
    <w:p>
      <w:r>
        <w:t>- frontend/src/metabase/status/components/utils/status.ts</w:t>
      </w:r>
    </w:p>
    <w:p>
      <w:r>
        <w:t>- frontend/src/metabase/status/containers/DatabaseStatus/index.ts</w:t>
      </w:r>
    </w:p>
    <w:p>
      <w:r>
        <w:t>- frontend/src/metabase/status/hooks/use-check-active-downloads-before-unload.ts</w:t>
      </w:r>
    </w:p>
    <w:p>
      <w:r>
        <w:t>- frontend/src/metabase/status/hooks/use-status-visibility.ts</w:t>
      </w:r>
    </w:p>
    <w:p>
      <w:r>
        <w:t>- frontend/src/metabase/store.js</w:t>
      </w:r>
    </w:p>
    <w:p>
      <w:r>
        <w:t>- frontend/src/metabase/styled-components/components/EmotionCacheProvider/index.ts</w:t>
      </w:r>
    </w:p>
    <w:p>
      <w:r>
        <w:t>- frontend/src/metabase/styled-components/containers/GlobalStyles/index.ts</w:t>
      </w:r>
    </w:p>
    <w:p>
      <w:r>
        <w:t>- frontend/src/metabase/styled-components/selectors.ts</w:t>
      </w:r>
    </w:p>
    <w:p>
      <w:r>
        <w:t>- frontend/src/metabase/styled-components/theme/constants.ts</w:t>
      </w:r>
    </w:p>
    <w:p>
      <w:r>
        <w:t>- frontend/src/metabase/styled-components/theme/css-variables.ts</w:t>
      </w:r>
    </w:p>
    <w:p>
      <w:r>
        <w:t>- frontend/src/metabase/styled-components/theme/css-variables.unit.spec.ts</w:t>
      </w:r>
    </w:p>
    <w:p>
      <w:r>
        <w:t>- frontend/src/metabase/styled-components/theme/index.ts</w:t>
      </w:r>
    </w:p>
    <w:p>
      <w:r>
        <w:t>- frontend/src/metabase/styled-components/theme/media-queries.ts</w:t>
      </w:r>
    </w:p>
    <w:p>
      <w:r>
        <w:t>- frontend/src/metabase/styled-components/theme/space.ts</w:t>
      </w:r>
    </w:p>
    <w:p>
      <w:r>
        <w:t>- frontend/src/metabase/styled-components/theme/space.unit.spec.ts</w:t>
      </w:r>
    </w:p>
    <w:p>
      <w:r>
        <w:t>- frontend/src/metabase/styled-components/theme/typography.ts</w:t>
      </w:r>
    </w:p>
    <w:p>
      <w:r>
        <w:t>- frontend/src/metabase/timelines/collections/actions.ts</w:t>
      </w:r>
    </w:p>
    <w:p>
      <w:r>
        <w:t>- frontend/src/metabase/timelines/collections/components/EventCard/index.ts</w:t>
      </w:r>
    </w:p>
    <w:p>
      <w:r>
        <w:t>- frontend/src/metabase/timelines/collections/components/EventList/index.ts</w:t>
      </w:r>
    </w:p>
    <w:p>
      <w:r>
        <w:t>- frontend/src/metabase/timelines/collections/components/LoadingAndErrorWrapper/index.ts</w:t>
      </w:r>
    </w:p>
    <w:p>
      <w:r>
        <w:t>- frontend/src/metabase/timelines/collections/components/SearchEmptyState/index.ts</w:t>
      </w:r>
    </w:p>
    <w:p>
      <w:r>
        <w:t>- frontend/src/metabase/timelines/collections/components/TimelineCard/index.ts</w:t>
      </w:r>
    </w:p>
    <w:p>
      <w:r>
        <w:t>- frontend/src/metabase/timelines/collections/components/TimelineDetailsModal/index.ts</w:t>
      </w:r>
    </w:p>
    <w:p>
      <w:r>
        <w:t>- frontend/src/metabase/timelines/collections/components/TimelineEmptyState/index.ts</w:t>
      </w:r>
    </w:p>
    <w:p>
      <w:r>
        <w:t>- frontend/src/metabase/timelines/collections/components/TimelineIndexModal/index.ts</w:t>
      </w:r>
    </w:p>
    <w:p>
      <w:r>
        <w:t>- frontend/src/metabase/timelines/collections/components/TimelineList/index.ts</w:t>
      </w:r>
    </w:p>
    <w:p>
      <w:r>
        <w:t>- frontend/src/metabase/timelines/collections/components/TimelineListModal/index.ts</w:t>
      </w:r>
    </w:p>
    <w:p>
      <w:r>
        <w:t>- frontend/src/metabase/timelines/collections/containers/DeleteEventModal/index.ts</w:t>
      </w:r>
    </w:p>
    <w:p>
      <w:r>
        <w:t>- frontend/src/metabase/timelines/collections/containers/DeleteTimelineModal/index.ts</w:t>
      </w:r>
    </w:p>
    <w:p>
      <w:r>
        <w:t>- frontend/src/metabase/timelines/collections/containers/EditEventModal/index.ts</w:t>
      </w:r>
    </w:p>
    <w:p>
      <w:r>
        <w:t>- frontend/src/metabase/timelines/collections/containers/EditTimelineModal/index.ts</w:t>
      </w:r>
    </w:p>
    <w:p>
      <w:r>
        <w:t>- frontend/src/metabase/timelines/collections/containers/MoveEventModal/index.ts</w:t>
      </w:r>
    </w:p>
    <w:p>
      <w:r>
        <w:t>- frontend/src/metabase/timelines/collections/containers/MoveTimelineModal/index.ts</w:t>
      </w:r>
    </w:p>
    <w:p>
      <w:r>
        <w:t>- frontend/src/metabase/timelines/collections/containers/NewEventModal/index.ts</w:t>
      </w:r>
    </w:p>
    <w:p>
      <w:r>
        <w:t>- frontend/src/metabase/timelines/collections/containers/NewEventWithTimelineModal/index.ts</w:t>
      </w:r>
    </w:p>
    <w:p>
      <w:r>
        <w:t>- frontend/src/metabase/timelines/collections/containers/NewTimelineModal/index.ts</w:t>
      </w:r>
    </w:p>
    <w:p>
      <w:r>
        <w:t>- frontend/src/metabase/timelines/collections/containers/TimelineArchiveModal/index.ts</w:t>
      </w:r>
    </w:p>
    <w:p>
      <w:r>
        <w:t>- frontend/src/metabase/timelines/collections/containers/TimelineDetailsModal/index.ts</w:t>
      </w:r>
    </w:p>
    <w:p>
      <w:r>
        <w:t>- frontend/src/metabase/timelines/collections/containers/TimelineIndexModal/index.ts</w:t>
      </w:r>
    </w:p>
    <w:p>
      <w:r>
        <w:t>- frontend/src/metabase/timelines/collections/containers/TimelineListArchiveModal/index.ts</w:t>
      </w:r>
    </w:p>
    <w:p>
      <w:r>
        <w:t>- frontend/src/metabase/timelines/collections/containers/TimelineListModal/index.ts</w:t>
      </w:r>
    </w:p>
    <w:p>
      <w:r>
        <w:t>- frontend/src/metabase/timelines/collections/types.ts</w:t>
      </w:r>
    </w:p>
    <w:p>
      <w:r>
        <w:t>- frontend/src/metabase/timelines/common/components/DeleteEventModal/index.ts</w:t>
      </w:r>
    </w:p>
    <w:p>
      <w:r>
        <w:t>- frontend/src/metabase/timelines/common/components/DeleteTimelineModal/index.ts</w:t>
      </w:r>
    </w:p>
    <w:p>
      <w:r>
        <w:t>- frontend/src/metabase/timelines/common/components/EditEventModal/index.ts</w:t>
      </w:r>
    </w:p>
    <w:p>
      <w:r>
        <w:t>- frontend/src/metabase/timelines/common/components/EditTimelineModal/index.ts</w:t>
      </w:r>
    </w:p>
    <w:p>
      <w:r>
        <w:t>- frontend/src/metabase/timelines/common/components/EventForm/index.ts</w:t>
      </w:r>
    </w:p>
    <w:p>
      <w:r>
        <w:t>- frontend/src/metabase/timelines/common/components/FormArchiveButton/index.ts</w:t>
      </w:r>
    </w:p>
    <w:p>
      <w:r>
        <w:t>- frontend/src/metabase/timelines/common/components/ModalBody/index.ts</w:t>
      </w:r>
    </w:p>
    <w:p>
      <w:r>
        <w:t>- frontend/src/metabase/timelines/common/components/ModalFooter/index.ts</w:t>
      </w:r>
    </w:p>
    <w:p>
      <w:r>
        <w:t>- frontend/src/metabase/timelines/common/components/ModalHeader/index.ts</w:t>
      </w:r>
    </w:p>
    <w:p>
      <w:r>
        <w:t>- frontend/src/metabase/timelines/common/components/MoveEventModal/index.ts</w:t>
      </w:r>
    </w:p>
    <w:p>
      <w:r>
        <w:t>- frontend/src/metabase/timelines/common/components/MoveTimelineModal/index.ts</w:t>
      </w:r>
    </w:p>
    <w:p>
      <w:r>
        <w:t>- frontend/src/metabase/timelines/common/components/NewEventModal/index.ts</w:t>
      </w:r>
    </w:p>
    <w:p>
      <w:r>
        <w:t>- frontend/src/metabase/timelines/common/components/NewTimelineModal/index.ts</w:t>
      </w:r>
    </w:p>
    <w:p>
      <w:r>
        <w:t>- frontend/src/metabase/timelines/common/components/TimelineForm/index.ts</w:t>
      </w:r>
    </w:p>
    <w:p>
      <w:r>
        <w:t>- frontend/src/metabase/timelines/common/components/TimelinePicker/index.ts</w:t>
      </w:r>
    </w:p>
    <w:p>
      <w:r>
        <w:t>- frontend/src/metabase/timelines/common/containers/EventForm/index.ts</w:t>
      </w:r>
    </w:p>
    <w:p>
      <w:r>
        <w:t>- frontend/src/metabase/timelines/questions/components/EventCard/index.ts</w:t>
      </w:r>
    </w:p>
    <w:p>
      <w:r>
        <w:t>- frontend/src/metabase/timelines/questions/components/TimelineEmptyState/index.ts</w:t>
      </w:r>
    </w:p>
    <w:p>
      <w:r>
        <w:t>- frontend/src/metabase/timelines/questions/components/TimelineList/index.ts</w:t>
      </w:r>
    </w:p>
    <w:p>
      <w:r>
        <w:t>- frontend/src/metabase/timelines/questions/components/TimelinePanel/index.ts</w:t>
      </w:r>
    </w:p>
    <w:p>
      <w:r>
        <w:t>- frontend/src/metabase/timelines/questions/containers/EditEventModal/index.ts</w:t>
      </w:r>
    </w:p>
    <w:p>
      <w:r>
        <w:t>- frontend/src/metabase/timelines/questions/containers/MoveEventModal/index.ts</w:t>
      </w:r>
    </w:p>
    <w:p>
      <w:r>
        <w:t>- frontend/src/metabase/timelines/questions/containers/NewEventModal/index.ts</w:t>
      </w:r>
    </w:p>
    <w:p>
      <w:r>
        <w:t>- frontend/src/metabase/timelines/questions/containers/TimelinePanel/index.ts</w:t>
      </w:r>
    </w:p>
    <w:p>
      <w:r>
        <w:t>- frontend/src/metabase/ui/components/buttons/ActionIcon/index.ts</w:t>
      </w:r>
    </w:p>
    <w:p>
      <w:r>
        <w:t>- frontend/src/metabase/ui/components/buttons/Button/index.ts</w:t>
      </w:r>
    </w:p>
    <w:p>
      <w:r>
        <w:t>- frontend/src/metabase/ui/components/buttons/CopyButton.ts</w:t>
      </w:r>
    </w:p>
    <w:p>
      <w:r>
        <w:t>- frontend/src/metabase/ui/components/buttons/PopoverBackButton/index.ts</w:t>
      </w:r>
    </w:p>
    <w:p>
      <w:r>
        <w:t>- frontend/src/metabase/ui/components/buttons/UnstyledButton/index.ts</w:t>
      </w:r>
    </w:p>
    <w:p>
      <w:r>
        <w:t>- frontend/src/metabase/ui/components/buttons/index.ts</w:t>
      </w:r>
    </w:p>
    <w:p>
      <w:r>
        <w:t>- frontend/src/metabase/ui/components/data-display/Accordion/Accordion.config.ts</w:t>
      </w:r>
    </w:p>
    <w:p>
      <w:r>
        <w:t>- frontend/src/metabase/ui/components/data-display/Accordion/index.ts</w:t>
      </w:r>
    </w:p>
    <w:p>
      <w:r>
        <w:t>- frontend/src/metabase/ui/components/data-display/Badge/index.ts</w:t>
      </w:r>
    </w:p>
    <w:p>
      <w:r>
        <w:t>- frontend/src/metabase/ui/components/data-display/Card/Card.config.ts</w:t>
      </w:r>
    </w:p>
    <w:p>
      <w:r>
        <w:t>- frontend/src/metabase/ui/components/data-display/Card/index.ts</w:t>
      </w:r>
    </w:p>
    <w:p>
      <w:r>
        <w:t>- frontend/src/metabase/ui/components/data-display/Indicator/index.ts</w:t>
      </w:r>
    </w:p>
    <w:p>
      <w:r>
        <w:t>- frontend/src/metabase/ui/components/data-display/Kbd/Kbd.config.ts</w:t>
      </w:r>
    </w:p>
    <w:p>
      <w:r>
        <w:t>- frontend/src/metabase/ui/components/data-display/Kbd/index.ts</w:t>
      </w:r>
    </w:p>
    <w:p>
      <w:r>
        <w:t>- frontend/src/metabase/ui/components/data-display/index.ts</w:t>
      </w:r>
    </w:p>
    <w:p>
      <w:r>
        <w:t>- frontend/src/metabase/ui/components/feedback/Alert/index.ts</w:t>
      </w:r>
    </w:p>
    <w:p>
      <w:r>
        <w:t>- frontend/src/metabase/ui/components/feedback/Loader/index.ts</w:t>
      </w:r>
    </w:p>
    <w:p>
      <w:r>
        <w:t>- frontend/src/metabase/ui/components/feedback/Progress/index.ts</w:t>
      </w:r>
    </w:p>
    <w:p>
      <w:r>
        <w:t>- frontend/src/metabase/ui/components/feedback/Skeleton/Skeleton.config.ts</w:t>
      </w:r>
    </w:p>
    <w:p>
      <w:r>
        <w:t>- frontend/src/metabase/ui/components/feedback/Skeleton/index.ts</w:t>
      </w:r>
    </w:p>
    <w:p>
      <w:r>
        <w:t>- frontend/src/metabase/ui/components/feedback/index.ts</w:t>
      </w:r>
    </w:p>
    <w:p>
      <w:r>
        <w:t>- frontend/src/metabase/ui/components/icons/Icon/icons/index.ts</w:t>
      </w:r>
    </w:p>
    <w:p>
      <w:r>
        <w:t>- frontend/src/metabase/ui/components/icons/Icon/index.ts</w:t>
      </w:r>
    </w:p>
    <w:p>
      <w:r>
        <w:t>- frontend/src/metabase/ui/components/icons/index.ts</w:t>
      </w:r>
    </w:p>
    <w:p>
      <w:r>
        <w:t>- frontend/src/metabase/ui/components/index.ts</w:t>
      </w:r>
    </w:p>
    <w:p>
      <w:r>
        <w:t>- frontend/src/metabase/ui/components/inputs/Autocomplete/index.ts</w:t>
      </w:r>
    </w:p>
    <w:p>
      <w:r>
        <w:t>- frontend/src/metabase/ui/components/inputs/Calendar/index.ts</w:t>
      </w:r>
    </w:p>
    <w:p>
      <w:r>
        <w:t>- frontend/src/metabase/ui/components/inputs/Checkbox/Checkbox.config.ts</w:t>
      </w:r>
    </w:p>
    <w:p>
      <w:r>
        <w:t>- frontend/src/metabase/ui/components/inputs/Checkbox/index.ts</w:t>
      </w:r>
    </w:p>
    <w:p>
      <w:r>
        <w:t>- frontend/src/metabase/ui/components/inputs/Chip/Chip.config.ts</w:t>
      </w:r>
    </w:p>
    <w:p>
      <w:r>
        <w:t>- frontend/src/metabase/ui/components/inputs/Chip/index.ts</w:t>
      </w:r>
    </w:p>
    <w:p>
      <w:r>
        <w:t>- frontend/src/metabase/ui/components/inputs/Combobox/Combobox.config.ts</w:t>
      </w:r>
    </w:p>
    <w:p>
      <w:r>
        <w:t>- frontend/src/metabase/ui/components/inputs/Combobox/index.ts</w:t>
      </w:r>
    </w:p>
    <w:p>
      <w:r>
        <w:t>- frontend/src/metabase/ui/components/inputs/DateInput/index.ts</w:t>
      </w:r>
    </w:p>
    <w:p>
      <w:r>
        <w:t>- frontend/src/metabase/ui/components/inputs/DatePicker/index.ts</w:t>
      </w:r>
    </w:p>
    <w:p>
      <w:r>
        <w:t>- frontend/src/metabase/ui/components/inputs/FileInput/index.ts</w:t>
      </w:r>
    </w:p>
    <w:p>
      <w:r>
        <w:t>- frontend/src/metabase/ui/components/inputs/Input/index.ts</w:t>
      </w:r>
    </w:p>
    <w:p>
      <w:r>
        <w:t>- frontend/src/metabase/ui/components/inputs/MonthPicker/index.ts</w:t>
      </w:r>
    </w:p>
    <w:p>
      <w:r>
        <w:t>- frontend/src/metabase/ui/components/inputs/MultiAutocomplete/MultiAutocompleteOption/index.ts</w:t>
      </w:r>
    </w:p>
    <w:p>
      <w:r>
        <w:t>- frontend/src/metabase/ui/components/inputs/MultiAutocomplete/MultiAutocompleteValue/index.ts</w:t>
      </w:r>
    </w:p>
    <w:p>
      <w:r>
        <w:t>- frontend/src/metabase/ui/components/inputs/MultiAutocomplete/index.ts</w:t>
      </w:r>
    </w:p>
    <w:p>
      <w:r>
        <w:t>- frontend/src/metabase/ui/components/inputs/MultiAutocomplete/use-multi-autocomplete/index.ts</w:t>
      </w:r>
    </w:p>
    <w:p>
      <w:r>
        <w:t>- frontend/src/metabase/ui/components/inputs/MultiAutocomplete/use-multi-autocomplete/use-multi-autocomplete.ts</w:t>
      </w:r>
    </w:p>
    <w:p>
      <w:r>
        <w:t>- frontend/src/metabase/ui/components/inputs/MultiSelect/index.ts</w:t>
      </w:r>
    </w:p>
    <w:p>
      <w:r>
        <w:t>- frontend/src/metabase/ui/components/inputs/NumberInput/index.ts</w:t>
      </w:r>
    </w:p>
    <w:p>
      <w:r>
        <w:t>- frontend/src/metabase/ui/components/inputs/Pill/Pill.config.ts</w:t>
      </w:r>
    </w:p>
    <w:p>
      <w:r>
        <w:t>- frontend/src/metabase/ui/components/inputs/Pill/index.ts</w:t>
      </w:r>
    </w:p>
    <w:p>
      <w:r>
        <w:t>- frontend/src/metabase/ui/components/inputs/PillsInput/PillsInput.config.ts</w:t>
      </w:r>
    </w:p>
    <w:p>
      <w:r>
        <w:t>- frontend/src/metabase/ui/components/inputs/PillsInput/index.ts</w:t>
      </w:r>
    </w:p>
    <w:p>
      <w:r>
        <w:t>- frontend/src/metabase/ui/components/inputs/QuarterPicker/index.ts</w:t>
      </w:r>
    </w:p>
    <w:p>
      <w:r>
        <w:t>- frontend/src/metabase/ui/components/inputs/Radio/Radio.config.ts</w:t>
      </w:r>
    </w:p>
    <w:p>
      <w:r>
        <w:t>- frontend/src/metabase/ui/components/inputs/SegmentedControl/SegmentedControl.config.ts</w:t>
      </w:r>
    </w:p>
    <w:p>
      <w:r>
        <w:t>- frontend/src/metabase/ui/components/inputs/Select/SelectItem/index.ts</w:t>
      </w:r>
    </w:p>
    <w:p>
      <w:r>
        <w:t>- frontend/src/metabase/ui/components/inputs/Select/SelectItem/utils.ts</w:t>
      </w:r>
    </w:p>
    <w:p>
      <w:r>
        <w:t>- frontend/src/metabase/ui/components/inputs/Select/index.ts</w:t>
      </w:r>
    </w:p>
    <w:p>
      <w:r>
        <w:t>- frontend/src/metabase/ui/components/inputs/Switch/Switch.config.ts</w:t>
      </w:r>
    </w:p>
    <w:p>
      <w:r>
        <w:t>- frontend/src/metabase/ui/components/inputs/Switch/index.ts</w:t>
      </w:r>
    </w:p>
    <w:p>
      <w:r>
        <w:t>- frontend/src/metabase/ui/components/inputs/TextInput/index.ts</w:t>
      </w:r>
    </w:p>
    <w:p>
      <w:r>
        <w:t>- frontend/src/metabase/ui/components/inputs/Textarea/index.ts</w:t>
      </w:r>
    </w:p>
    <w:p>
      <w:r>
        <w:t>- frontend/src/metabase/ui/components/inputs/TimeInput/index.ts</w:t>
      </w:r>
    </w:p>
    <w:p>
      <w:r>
        <w:t>- frontend/src/metabase/ui/components/inputs/index.ts</w:t>
      </w:r>
    </w:p>
    <w:p>
      <w:r>
        <w:t>- frontend/src/metabase/ui/components/layout/Center/index.ts</w:t>
      </w:r>
    </w:p>
    <w:p>
      <w:r>
        <w:t>- frontend/src/metabase/ui/components/layout/Collapse/index.ts</w:t>
      </w:r>
    </w:p>
    <w:p>
      <w:r>
        <w:t>- frontend/src/metabase/ui/components/layout/Flex/index.ts</w:t>
      </w:r>
    </w:p>
    <w:p>
      <w:r>
        <w:t>- frontend/src/metabase/ui/components/layout/Grid/index.ts</w:t>
      </w:r>
    </w:p>
    <w:p>
      <w:r>
        <w:t>- frontend/src/metabase/ui/components/layout/Group/index.ts</w:t>
      </w:r>
    </w:p>
    <w:p>
      <w:r>
        <w:t>- frontend/src/metabase/ui/components/layout/ScrollArea/index.ts</w:t>
      </w:r>
    </w:p>
    <w:p>
      <w:r>
        <w:t>- frontend/src/metabase/ui/components/layout/SimpleGrid/index.ts</w:t>
      </w:r>
    </w:p>
    <w:p>
      <w:r>
        <w:t>- frontend/src/metabase/ui/components/layout/Stack/index.ts</w:t>
      </w:r>
    </w:p>
    <w:p>
      <w:r>
        <w:t>- frontend/src/metabase/ui/components/layout/index.ts</w:t>
      </w:r>
    </w:p>
    <w:p>
      <w:r>
        <w:t>- frontend/src/metabase/ui/components/navigation/NavLink/NavLink.config.ts</w:t>
      </w:r>
    </w:p>
    <w:p>
      <w:r>
        <w:t>- frontend/src/metabase/ui/components/navigation/NavLink/index.ts</w:t>
      </w:r>
    </w:p>
    <w:p>
      <w:r>
        <w:t>- frontend/src/metabase/ui/components/navigation/Tabs/index.ts</w:t>
      </w:r>
    </w:p>
    <w:p>
      <w:r>
        <w:t>- frontend/src/metabase/ui/components/navigation/index.ts</w:t>
      </w:r>
    </w:p>
    <w:p>
      <w:r>
        <w:t>- frontend/src/metabase/ui/components/overlays/Drawer/index.ts</w:t>
      </w:r>
    </w:p>
    <w:p>
      <w:r>
        <w:t>- frontend/src/metabase/ui/components/overlays/Menu/Menu.config.ts</w:t>
      </w:r>
    </w:p>
    <w:p>
      <w:r>
        <w:t>- frontend/src/metabase/ui/components/overlays/Menu/MenuDropdown/index.ts</w:t>
      </w:r>
    </w:p>
    <w:p>
      <w:r>
        <w:t>- frontend/src/metabase/ui/components/overlays/Menu/MenuItem/index.ts</w:t>
      </w:r>
    </w:p>
    <w:p>
      <w:r>
        <w:t>- frontend/src/metabase/ui/components/overlays/Menu/index.ts</w:t>
      </w:r>
    </w:p>
    <w:p>
      <w:r>
        <w:t>- frontend/src/metabase/ui/components/overlays/Overlay/Overlay.config.ts</w:t>
      </w:r>
    </w:p>
    <w:p>
      <w:r>
        <w:t>- frontend/src/metabase/ui/components/overlays/Popover/Popover.config.ts</w:t>
      </w:r>
    </w:p>
    <w:p>
      <w:r>
        <w:t>- frontend/src/metabase/ui/components/overlays/Tooltip/index.ts</w:t>
      </w:r>
    </w:p>
    <w:p>
      <w:r>
        <w:t>- frontend/src/metabase/ui/components/overlays/index.ts</w:t>
      </w:r>
    </w:p>
    <w:p>
      <w:r>
        <w:t>- frontend/src/metabase/ui/components/theme/DatesProvider/index.ts</w:t>
      </w:r>
    </w:p>
    <w:p>
      <w:r>
        <w:t>- frontend/src/metabase/ui/components/theme/ThemeProvider/context.ts</w:t>
      </w:r>
    </w:p>
    <w:p>
      <w:r>
        <w:t>- frontend/src/metabase/ui/components/theme/ThemeProvider/index.ts</w:t>
      </w:r>
    </w:p>
    <w:p>
      <w:r>
        <w:t>- frontend/src/metabase/ui/components/theme/index.ts</w:t>
      </w:r>
    </w:p>
    <w:p>
      <w:r>
        <w:t>- frontend/src/metabase/ui/components/typography/Anchor/index.ts</w:t>
      </w:r>
    </w:p>
    <w:p>
      <w:r>
        <w:t>- frontend/src/metabase/ui/components/typography/Code/Code.config.ts</w:t>
      </w:r>
    </w:p>
    <w:p>
      <w:r>
        <w:t>- frontend/src/metabase/ui/components/typography/Code/index.ts</w:t>
      </w:r>
    </w:p>
    <w:p>
      <w:r>
        <w:t>- frontend/src/metabase/ui/components/typography/List/index.ts</w:t>
      </w:r>
    </w:p>
    <w:p>
      <w:r>
        <w:t>- frontend/src/metabase/ui/components/typography/Text/index.ts</w:t>
      </w:r>
    </w:p>
    <w:p>
      <w:r>
        <w:t>- frontend/src/metabase/ui/components/typography/Title/index.ts</w:t>
      </w:r>
    </w:p>
    <w:p>
      <w:r>
        <w:t>- frontend/src/metabase/ui/components/typography/index.ts</w:t>
      </w:r>
    </w:p>
    <w:p>
      <w:r>
        <w:t>- frontend/src/metabase/ui/components/utils/Box/index.ts</w:t>
      </w:r>
    </w:p>
    <w:p>
      <w:r>
        <w:t>- frontend/src/metabase/ui/components/utils/Divider/index.ts</w:t>
      </w:r>
    </w:p>
    <w:p>
      <w:r>
        <w:t>- frontend/src/metabase/ui/components/utils/FocusTrap/index.ts</w:t>
      </w:r>
    </w:p>
    <w:p>
      <w:r>
        <w:t>- frontend/src/metabase/ui/components/utils/Paper/index.ts</w:t>
      </w:r>
    </w:p>
    <w:p>
      <w:r>
        <w:t>- frontend/src/metabase/ui/components/utils/PreventPopoverExit/index.ts</w:t>
      </w:r>
    </w:p>
    <w:p>
      <w:r>
        <w:t>- frontend/src/metabase/ui/components/utils/Space/index.ts</w:t>
      </w:r>
    </w:p>
    <w:p>
      <w:r>
        <w:t>- frontend/src/metabase/ui/components/utils/Transition/index.ts</w:t>
      </w:r>
    </w:p>
    <w:p>
      <w:r>
        <w:t>- frontend/src/metabase/ui/components/utils/index.ts</w:t>
      </w:r>
    </w:p>
    <w:p>
      <w:r>
        <w:t>- frontend/src/metabase/ui/index.ts</w:t>
      </w:r>
    </w:p>
    <w:p>
      <w:r>
        <w:t>- frontend/src/metabase/ui/syntax/highlight.ts</w:t>
      </w:r>
    </w:p>
    <w:p>
      <w:r>
        <w:t>- frontend/src/metabase/ui/syntax/index.ts</w:t>
      </w:r>
    </w:p>
    <w:p>
      <w:r>
        <w:t>- frontend/src/metabase/ui/theme.ts</w:t>
      </w:r>
    </w:p>
    <w:p>
      <w:r>
        <w:t>- frontend/src/metabase/ui/utils/colors.ts</w:t>
      </w:r>
    </w:p>
    <w:p>
      <w:r>
        <w:t>- frontend/src/metabase/visualizations/click-actions/Mode/Mode.ts</w:t>
      </w:r>
    </w:p>
    <w:p>
      <w:r>
        <w:t>- frontend/src/metabase/visualizations/click-actions/Mode/index.ts</w:t>
      </w:r>
    </w:p>
    <w:p>
      <w:r>
        <w:t>- frontend/src/metabase/visualizations/click-actions/actions/ColumnFormattingAction/index.ts</w:t>
      </w:r>
    </w:p>
    <w:p>
      <w:r>
        <w:t>- frontend/src/metabase/visualizations/click-actions/actions/CombineColumnsAction/index.ts</w:t>
      </w:r>
    </w:p>
    <w:p>
      <w:r>
        <w:t>- frontend/src/metabase/visualizations/click-actions/actions/ExtractColumnAction/index.ts</w:t>
      </w:r>
    </w:p>
    <w:p>
      <w:r>
        <w:t>- frontend/src/metabase/visualizations/click-actions/actions/HideColumnAction/index.ts</w:t>
      </w:r>
    </w:p>
    <w:p>
      <w:r>
        <w:t>- frontend/src/metabase/visualizations/click-actions/lib/modes.ts</w:t>
      </w:r>
    </w:p>
    <w:p>
      <w:r>
        <w:t>- frontend/src/metabase/visualizations/click-actions/modes/ArchivedMode.ts</w:t>
      </w:r>
    </w:p>
    <w:p>
      <w:r>
        <w:t>- frontend/src/metabase/visualizations/click-actions/modes/DefaultMode.ts</w:t>
      </w:r>
    </w:p>
    <w:p>
      <w:r>
        <w:t>- frontend/src/metabase/visualizations/click-actions/modes/EmbeddingSdkMode.ts</w:t>
      </w:r>
    </w:p>
    <w:p>
      <w:r>
        <w:t>- frontend/src/metabase/visualizations/click-actions/modes/PublicMode.ts</w:t>
      </w:r>
    </w:p>
    <w:p>
      <w:r>
        <w:t>- frontend/src/metabase/visualizations/components/ChartRenderingErrorBoundary/index.ts</w:t>
      </w:r>
    </w:p>
    <w:p>
      <w:r>
        <w:t>- frontend/src/metabase/visualizations/components/ChartSettings/BaseChartSettings/hooks.ts</w:t>
      </w:r>
    </w:p>
    <w:p>
      <w:r>
        <w:t>- frontend/src/metabase/visualizations/components/ChartSettings/BaseChartSettings/index.ts</w:t>
      </w:r>
    </w:p>
    <w:p>
      <w:r>
        <w:t>- frontend/src/metabase/visualizations/components/ChartSettings/BaseChartSettings/types.ts</w:t>
      </w:r>
    </w:p>
    <w:p>
      <w:r>
        <w:t>- frontend/src/metabase/visualizations/components/ChartSettings/ChartSettingsFooter/index.ts</w:t>
      </w:r>
    </w:p>
    <w:p>
      <w:r>
        <w:t>- frontend/src/metabase/visualizations/components/ChartSettings/ChartSettingsVisualization/index.ts</w:t>
      </w:r>
    </w:p>
    <w:p>
      <w:r>
        <w:t>- frontend/src/metabase/visualizations/components/ChartSettings/ChartSettingsVisualization/types.ts</w:t>
      </w:r>
    </w:p>
    <w:p>
      <w:r>
        <w:t>- frontend/src/metabase/visualizations/components/ChartSettings/DashboardChartSettings/index.ts</w:t>
      </w:r>
    </w:p>
    <w:p>
      <w:r>
        <w:t>- frontend/src/metabase/visualizations/components/ChartSettings/DashboardChartSettings/types.ts</w:t>
      </w:r>
    </w:p>
    <w:p>
      <w:r>
        <w:t>- frontend/src/metabase/visualizations/components/ChartSettings/QuestionChartSettings/index.ts</w:t>
      </w:r>
    </w:p>
    <w:p>
      <w:r>
        <w:t>- frontend/src/metabase/visualizations/components/ChartSettings/QuestionChartSettings/types.ts</w:t>
      </w:r>
    </w:p>
    <w:p>
      <w:r>
        <w:t>- frontend/src/metabase/visualizations/components/ChartSettings/hooks.ts</w:t>
      </w:r>
    </w:p>
    <w:p>
      <w:r>
        <w:t>- frontend/src/metabase/visualizations/components/ChartSettings/index.ts</w:t>
      </w:r>
    </w:p>
    <w:p>
      <w:r>
        <w:t>- frontend/src/metabase/visualizations/components/ChartSettings/types.ts</w:t>
      </w:r>
    </w:p>
    <w:p>
      <w:r>
        <w:t>- frontend/src/metabase/visualizations/components/ChartTooltip/EChartsTooltip/index.ts</w:t>
      </w:r>
    </w:p>
    <w:p>
      <w:r>
        <w:t>- frontend/src/metabase/visualizations/components/ChartTooltip/KeyValuePairChartTooltip/index.ts</w:t>
      </w:r>
    </w:p>
    <w:p>
      <w:r>
        <w:t>- frontend/src/metabase/visualizations/components/ChartTooltip/StackedDataTooltip/index.ts</w:t>
      </w:r>
    </w:p>
    <w:p>
      <w:r>
        <w:t>- frontend/src/metabase/visualizations/components/ChartTooltip/StackedDataTooltip/utils.ts</w:t>
      </w:r>
    </w:p>
    <w:p>
      <w:r>
        <w:t>- frontend/src/metabase/visualizations/components/ChartTooltip/TooltipRow/index.ts</w:t>
      </w:r>
    </w:p>
    <w:p>
      <w:r>
        <w:t>- frontend/src/metabase/visualizations/components/ChartTooltip/index.ts</w:t>
      </w:r>
    </w:p>
    <w:p>
      <w:r>
        <w:t>- frontend/src/metabase/visualizations/components/ChartTooltip/utils.ts</w:t>
      </w:r>
    </w:p>
    <w:p>
      <w:r>
        <w:t>- frontend/src/metabase/visualizations/components/ChoroplethMap.unit.spec.js</w:t>
      </w:r>
    </w:p>
    <w:p>
      <w:r>
        <w:t>- frontend/src/metabase/visualizations/components/ClickActions/index.ts</w:t>
      </w:r>
    </w:p>
    <w:p>
      <w:r>
        <w:t>- frontend/src/metabase/visualizations/components/ClickActions/utils.ts</w:t>
      </w:r>
    </w:p>
    <w:p>
      <w:r>
        <w:t>- frontend/src/metabase/visualizations/components/EChartsRenderer/index.ts</w:t>
      </w:r>
    </w:p>
    <w:p>
      <w:r>
        <w:t>- frontend/src/metabase/visualizations/components/EmptyVizState/index.ts</w:t>
      </w:r>
    </w:p>
    <w:p>
      <w:r>
        <w:t>- frontend/src/metabase/visualizations/components/EmptyVizState/utils.ts</w:t>
      </w:r>
    </w:p>
    <w:p>
      <w:r>
        <w:t>- frontend/src/metabase/visualizations/components/LegendVertical.unit.spec.js</w:t>
      </w:r>
    </w:p>
    <w:p>
      <w:r>
        <w:t>- frontend/src/metabase/visualizations/components/ObjectDetail/index.ts</w:t>
      </w:r>
    </w:p>
    <w:p>
      <w:r>
        <w:t>- frontend/src/metabase/visualizations/components/ObjectDetail/types.ts</w:t>
      </w:r>
    </w:p>
    <w:p>
      <w:r>
        <w:t>- frontend/src/metabase/visualizations/components/ObjectDetail/utils.ts</w:t>
      </w:r>
    </w:p>
    <w:p>
      <w:r>
        <w:t>- frontend/src/metabase/visualizations/components/ObjectDetail/utils.unit.spec.ts</w:t>
      </w:r>
    </w:p>
    <w:p>
      <w:r>
        <w:t>- frontend/src/metabase/visualizations/components/PinMap.unit.spec.js</w:t>
      </w:r>
    </w:p>
    <w:p>
      <w:r>
        <w:t>- frontend/src/metabase/visualizations/components/ScalarValue/utils.ts</w:t>
      </w:r>
    </w:p>
    <w:p>
      <w:r>
        <w:t>- frontend/src/metabase/visualizations/components/ScalarValue/utils.unit.spec.ts</w:t>
      </w:r>
    </w:p>
    <w:p>
      <w:r>
        <w:t>- frontend/src/metabase/visualizations/components/TableInteractive/hooks/use-object-detail.ts</w:t>
      </w:r>
    </w:p>
    <w:p>
      <w:r>
        <w:t>- frontend/src/metabase/visualizations/components/TableInteractive/hooks/use-reset-widths-on-columns-change.ts</w:t>
      </w:r>
    </w:p>
    <w:p>
      <w:r>
        <w:t>- frontend/src/metabase/visualizations/components/TableInteractive/index.ts</w:t>
      </w:r>
    </w:p>
    <w:p>
      <w:r>
        <w:t>- frontend/src/metabase/visualizations/components/TransformedVisualization/index.ts</w:t>
      </w:r>
    </w:p>
    <w:p>
      <w:r>
        <w:t>- frontend/src/metabase/visualizations/components/Visualization/ChartSettingsErrorButton/index.ts</w:t>
      </w:r>
    </w:p>
    <w:p>
      <w:r>
        <w:t>- frontend/src/metabase/visualizations/components/Visualization/ErrorView/index.ts</w:t>
      </w:r>
    </w:p>
    <w:p>
      <w:r>
        <w:t>- frontend/src/metabase/visualizations/components/Visualization/LoadingView/index.ts</w:t>
      </w:r>
    </w:p>
    <w:p>
      <w:r>
        <w:t>- frontend/src/metabase/visualizations/components/Visualization/NoResultsView/index.ts</w:t>
      </w:r>
    </w:p>
    <w:p>
      <w:r>
        <w:t>- frontend/src/metabase/visualizations/components/Visualization/Visualization.unit.spec.js</w:t>
      </w:r>
    </w:p>
    <w:p>
      <w:r>
        <w:t>- frontend/src/metabase/visualizations/components/Visualization/Watermark/index.ts</w:t>
      </w:r>
    </w:p>
    <w:p>
      <w:r>
        <w:t>- frontend/src/metabase/visualizations/components/Visualization/index.ts</w:t>
      </w:r>
    </w:p>
    <w:p>
      <w:r>
        <w:t>- frontend/src/metabase/visualizations/components/legend/LegendCaption/index.ts</w:t>
      </w:r>
    </w:p>
    <w:p>
      <w:r>
        <w:t>- frontend/src/metabase/visualizations/components/settings/ChartNestedSettingSeriesMultiple.unit.spec.js</w:t>
      </w:r>
    </w:p>
    <w:p>
      <w:r>
        <w:t>- frontend/src/metabase/visualizations/components/settings/ChartSettingColorPicker/index.ts</w:t>
      </w:r>
    </w:p>
    <w:p>
      <w:r>
        <w:t>- frontend/src/metabase/visualizations/components/settings/ChartSettingFieldPicker.unit.spec.js</w:t>
      </w:r>
    </w:p>
    <w:p>
      <w:r>
        <w:t>- frontend/src/metabase/visualizations/components/settings/ChartSettingFieldsPartition.unit.spec.js</w:t>
      </w:r>
    </w:p>
    <w:p>
      <w:r>
        <w:t>- frontend/src/metabase/visualizations/components/settings/ChartSettingFieldsPicker.unit.spec.js</w:t>
      </w:r>
    </w:p>
    <w:p>
      <w:r>
        <w:t>- frontend/src/metabase/visualizations/components/settings/ChartSettingOrderedItems/index.ts</w:t>
      </w:r>
    </w:p>
    <w:p>
      <w:r>
        <w:t>- frontend/src/metabase/visualizations/components/settings/ChartSettingSegmentedControl/index.ts</w:t>
      </w:r>
    </w:p>
    <w:p>
      <w:r>
        <w:t>- frontend/src/metabase/visualizations/components/settings/ChartSettingStacked.unit.spec.js</w:t>
      </w:r>
    </w:p>
    <w:p>
      <w:r>
        <w:t>- frontend/src/metabase/visualizations/components/settings/ChartSettingTableColumns/TableColumnPanel/index.ts</w:t>
      </w:r>
    </w:p>
    <w:p>
      <w:r>
        <w:t>- frontend/src/metabase/visualizations/components/settings/ChartSettingTableColumns/TableColumnPanel/types.ts</w:t>
      </w:r>
    </w:p>
    <w:p>
      <w:r>
        <w:t>- frontend/src/metabase/visualizations/components/settings/ChartSettingTableColumns/TableColumnPanel/utils.ts</w:t>
      </w:r>
    </w:p>
    <w:p>
      <w:r>
        <w:t>- frontend/src/metabase/visualizations/components/settings/ChartSettingTableColumns/index.ts</w:t>
      </w:r>
    </w:p>
    <w:p>
      <w:r>
        <w:t>- frontend/src/metabase/visualizations/components/settings/ChartSettingTableColumns/types.ts</w:t>
      </w:r>
    </w:p>
    <w:p>
      <w:r>
        <w:t>- frontend/src/metabase/visualizations/components/settings/ChartSettingTableColumns/utils.ts</w:t>
      </w:r>
    </w:p>
    <w:p>
      <w:r>
        <w:t>- frontend/src/metabase/visualizations/components/settings/ChartSettingsTableFormatting/constants.ts</w:t>
      </w:r>
    </w:p>
    <w:p>
      <w:r>
        <w:t>- frontend/src/metabase/visualizations/components/settings/ChartSettingsTableFormatting/get-operators-for-columns.ts</w:t>
      </w:r>
    </w:p>
    <w:p>
      <w:r>
        <w:t>- frontend/src/metabase/visualizations/components/settings/ChartSettingsTableFormatting/get-operators-for-columns.unit.spec.ts</w:t>
      </w:r>
    </w:p>
    <w:p>
      <w:r>
        <w:t>- frontend/src/metabase/visualizations/components/settings/ChartSettingsTableFormatting/index.ts</w:t>
      </w:r>
    </w:p>
    <w:p>
      <w:r>
        <w:t>- frontend/src/metabase/visualizations/components/settings/ChartSettingsTableFormatting/util.ts</w:t>
      </w:r>
    </w:p>
    <w:p>
      <w:r>
        <w:t>- frontend/src/metabase/visualizations/components/settings/ColumnItem/index.ts</w:t>
      </w:r>
    </w:p>
    <w:p>
      <w:r>
        <w:t>- frontend/src/metabase/visualizations/components/settings/types.ts</w:t>
      </w:r>
    </w:p>
    <w:p>
      <w:r>
        <w:t>- frontend/src/metabase/visualizations/components/skeletons/AreaSkeleton/index.ts</w:t>
      </w:r>
    </w:p>
    <w:p>
      <w:r>
        <w:t>- frontend/src/metabase/visualizations/components/skeletons/BarSkeleton/index.ts</w:t>
      </w:r>
    </w:p>
    <w:p>
      <w:r>
        <w:t>- frontend/src/metabase/visualizations/components/skeletons/ChartSkeleton/index.ts</w:t>
      </w:r>
    </w:p>
    <w:p>
      <w:r>
        <w:t>- frontend/src/metabase/visualizations/components/skeletons/FunnelSkeleton/index.ts</w:t>
      </w:r>
    </w:p>
    <w:p>
      <w:r>
        <w:t>- frontend/src/metabase/visualizations/components/skeletons/GaugeSkeleton/index.ts</w:t>
      </w:r>
    </w:p>
    <w:p>
      <w:r>
        <w:t>- frontend/src/metabase/visualizations/components/skeletons/LineSkeleton/index.ts</w:t>
      </w:r>
    </w:p>
    <w:p>
      <w:r>
        <w:t>- frontend/src/metabase/visualizations/components/skeletons/MapSkeleton/index.ts</w:t>
      </w:r>
    </w:p>
    <w:p>
      <w:r>
        <w:t>- frontend/src/metabase/visualizations/components/skeletons/PieSkeleton/index.ts</w:t>
      </w:r>
    </w:p>
    <w:p>
      <w:r>
        <w:t>- frontend/src/metabase/visualizations/components/skeletons/ProgressSkeleton/index.ts</w:t>
      </w:r>
    </w:p>
    <w:p>
      <w:r>
        <w:t>- frontend/src/metabase/visualizations/components/skeletons/RowSkeleton/index.ts</w:t>
      </w:r>
    </w:p>
    <w:p>
      <w:r>
        <w:t>- frontend/src/metabase/visualizations/components/skeletons/SankeySkeleton/index.ts</w:t>
      </w:r>
    </w:p>
    <w:p>
      <w:r>
        <w:t>- frontend/src/metabase/visualizations/components/skeletons/ScatterSkeleton/index.ts</w:t>
      </w:r>
    </w:p>
    <w:p>
      <w:r>
        <w:t>- frontend/src/metabase/visualizations/components/skeletons/SkeletonCaption/index.ts</w:t>
      </w:r>
    </w:p>
    <w:p>
      <w:r>
        <w:t>- frontend/src/metabase/visualizations/components/skeletons/SkeletonCaption/types.ts</w:t>
      </w:r>
    </w:p>
    <w:p>
      <w:r>
        <w:t>- frontend/src/metabase/visualizations/components/skeletons/StaticSkeleton/index.ts</w:t>
      </w:r>
    </w:p>
    <w:p>
      <w:r>
        <w:t>- frontend/src/metabase/visualizations/components/skeletons/TableSkeleton/index.ts</w:t>
      </w:r>
    </w:p>
    <w:p>
      <w:r>
        <w:t>- frontend/src/metabase/visualizations/components/skeletons/WaterfallSkeleton/index.ts</w:t>
      </w:r>
    </w:p>
    <w:p>
      <w:r>
        <w:t>- frontend/src/metabase/visualizations/echarts/cartesian/chart-measurements/index.ts</w:t>
      </w:r>
    </w:p>
    <w:p>
      <w:r>
        <w:t>- frontend/src/metabase/visualizations/echarts/cartesian/chart-measurements/types.ts</w:t>
      </w:r>
    </w:p>
    <w:p>
      <w:r>
        <w:t>- frontend/src/metabase/visualizations/echarts/cartesian/constants/dataset.ts</w:t>
      </w:r>
    </w:p>
    <w:p>
      <w:r>
        <w:t>- frontend/src/metabase/visualizations/echarts/cartesian/constants/style.ts</w:t>
      </w:r>
    </w:p>
    <w:p>
      <w:r>
        <w:t>- frontend/src/metabase/visualizations/echarts/cartesian/model/axis.ts</w:t>
      </w:r>
    </w:p>
    <w:p>
      <w:r>
        <w:t>- frontend/src/metabase/visualizations/echarts/cartesian/model/axis.unit.spec.ts</w:t>
      </w:r>
    </w:p>
    <w:p>
      <w:r>
        <w:t>- frontend/src/metabase/visualizations/echarts/cartesian/model/dataset.ts</w:t>
      </w:r>
    </w:p>
    <w:p>
      <w:r>
        <w:t>- frontend/src/metabase/visualizations/echarts/cartesian/model/dataset.unit.spec.ts</w:t>
      </w:r>
    </w:p>
    <w:p>
      <w:r>
        <w:t>- frontend/src/metabase/visualizations/echarts/cartesian/model/guards.ts</w:t>
      </w:r>
    </w:p>
    <w:p>
      <w:r>
        <w:t>- frontend/src/metabase/visualizations/echarts/cartesian/model/index.ts</w:t>
      </w:r>
    </w:p>
    <w:p>
      <w:r>
        <w:t>- frontend/src/metabase/visualizations/echarts/cartesian/model/legend.ts</w:t>
      </w:r>
    </w:p>
    <w:p>
      <w:r>
        <w:t>- frontend/src/metabase/visualizations/echarts/cartesian/model/legend.unit.spec.ts</w:t>
      </w:r>
    </w:p>
    <w:p>
      <w:r>
        <w:t>- frontend/src/metabase/visualizations/echarts/cartesian/model/other-series.ts</w:t>
      </w:r>
    </w:p>
    <w:p>
      <w:r>
        <w:t>- frontend/src/metabase/visualizations/echarts/cartesian/model/series.ts</w:t>
      </w:r>
    </w:p>
    <w:p>
      <w:r>
        <w:t>- frontend/src/metabase/visualizations/echarts/cartesian/model/series.unit.spec.ts</w:t>
      </w:r>
    </w:p>
    <w:p>
      <w:r>
        <w:t>- frontend/src/metabase/visualizations/echarts/cartesian/model/stack.ts</w:t>
      </w:r>
    </w:p>
    <w:p>
      <w:r>
        <w:t>- frontend/src/metabase/visualizations/echarts/cartesian/model/transforms.ts</w:t>
      </w:r>
    </w:p>
    <w:p>
      <w:r>
        <w:t>- frontend/src/metabase/visualizations/echarts/cartesian/model/trend-line.ts</w:t>
      </w:r>
    </w:p>
    <w:p>
      <w:r>
        <w:t>- frontend/src/metabase/visualizations/echarts/cartesian/model/types.ts</w:t>
      </w:r>
    </w:p>
    <w:p>
      <w:r>
        <w:t>- frontend/src/metabase/visualizations/echarts/cartesian/model/util.ts</w:t>
      </w:r>
    </w:p>
    <w:p>
      <w:r>
        <w:t>- frontend/src/metabase/visualizations/echarts/cartesian/option/axis.ts</w:t>
      </w:r>
    </w:p>
    <w:p>
      <w:r>
        <w:t>- frontend/src/metabase/visualizations/echarts/cartesian/option/goal-line.ts</w:t>
      </w:r>
    </w:p>
    <w:p>
      <w:r>
        <w:t>- frontend/src/metabase/visualizations/echarts/cartesian/option/index.ts</w:t>
      </w:r>
    </w:p>
    <w:p>
      <w:r>
        <w:t>- frontend/src/metabase/visualizations/echarts/cartesian/option/index.unit.spec.ts</w:t>
      </w:r>
    </w:p>
    <w:p>
      <w:r>
        <w:t>- frontend/src/metabase/visualizations/echarts/cartesian/option/series.ts</w:t>
      </w:r>
    </w:p>
    <w:p>
      <w:r>
        <w:t>- frontend/src/metabase/visualizations/echarts/cartesian/option/ticks.ts</w:t>
      </w:r>
    </w:p>
    <w:p>
      <w:r>
        <w:t>- frontend/src/metabase/visualizations/echarts/cartesian/option/trend-line.ts</w:t>
      </w:r>
    </w:p>
    <w:p>
      <w:r>
        <w:t>- frontend/src/metabase/visualizations/echarts/cartesian/option/types.ts</w:t>
      </w:r>
    </w:p>
    <w:p>
      <w:r>
        <w:t>- frontend/src/metabase/visualizations/echarts/cartesian/option/utils.ts</w:t>
      </w:r>
    </w:p>
    <w:p>
      <w:r>
        <w:t>- frontend/src/metabase/visualizations/echarts/cartesian/scatter/model/dataset.ts</w:t>
      </w:r>
    </w:p>
    <w:p>
      <w:r>
        <w:t>- frontend/src/metabase/visualizations/echarts/cartesian/scatter/model/index.ts</w:t>
      </w:r>
    </w:p>
    <w:p>
      <w:r>
        <w:t>- frontend/src/metabase/visualizations/echarts/cartesian/scatter/option/index.ts</w:t>
      </w:r>
    </w:p>
    <w:p>
      <w:r>
        <w:t>- frontend/src/metabase/visualizations/echarts/cartesian/scatter/option/series.ts</w:t>
      </w:r>
    </w:p>
    <w:p>
      <w:r>
        <w:t>- frontend/src/metabase/visualizations/echarts/cartesian/timeline-events/model.ts</w:t>
      </w:r>
    </w:p>
    <w:p>
      <w:r>
        <w:t>- frontend/src/metabase/visualizations/echarts/cartesian/timeline-events/model.unit.spec.ts</w:t>
      </w:r>
    </w:p>
    <w:p>
      <w:r>
        <w:t>- frontend/src/metabase/visualizations/echarts/cartesian/timeline-events/option.ts</w:t>
      </w:r>
    </w:p>
    <w:p>
      <w:r>
        <w:t>- frontend/src/metabase/visualizations/echarts/cartesian/timeline-events/types.ts</w:t>
      </w:r>
    </w:p>
    <w:p>
      <w:r>
        <w:t>- frontend/src/metabase/visualizations/echarts/cartesian/utils/timeseries.ts</w:t>
      </w:r>
    </w:p>
    <w:p>
      <w:r>
        <w:t>- frontend/src/metabase/visualizations/echarts/cartesian/utils/timeseries.tz.unit.spec.js</w:t>
      </w:r>
    </w:p>
    <w:p>
      <w:r>
        <w:t>- frontend/src/metabase/visualizations/echarts/cartesian/utils/timeseries.unit.spec.js</w:t>
      </w:r>
    </w:p>
    <w:p>
      <w:r>
        <w:t>- frontend/src/metabase/visualizations/echarts/cartesian/waterfall/constants.ts</w:t>
      </w:r>
    </w:p>
    <w:p>
      <w:r>
        <w:t>- frontend/src/metabase/visualizations/echarts/cartesian/waterfall/model/axis.ts</w:t>
      </w:r>
    </w:p>
    <w:p>
      <w:r>
        <w:t>- frontend/src/metabase/visualizations/echarts/cartesian/waterfall/model/dataset.ts</w:t>
      </w:r>
    </w:p>
    <w:p>
      <w:r>
        <w:t>- frontend/src/metabase/visualizations/echarts/cartesian/waterfall/model/index.ts</w:t>
      </w:r>
    </w:p>
    <w:p>
      <w:r>
        <w:t>- frontend/src/metabase/visualizations/echarts/cartesian/waterfall/option/index.ts</w:t>
      </w:r>
    </w:p>
    <w:p>
      <w:r>
        <w:t>- frontend/src/metabase/visualizations/echarts/graph/sankey/constants/style.ts</w:t>
      </w:r>
    </w:p>
    <w:p>
      <w:r>
        <w:t>- frontend/src/metabase/visualizations/echarts/graph/sankey/layout/index.ts</w:t>
      </w:r>
    </w:p>
    <w:p>
      <w:r>
        <w:t>- frontend/src/metabase/visualizations/echarts/graph/sankey/layout/types.ts</w:t>
      </w:r>
    </w:p>
    <w:p>
      <w:r>
        <w:t>- frontend/src/metabase/visualizations/echarts/graph/sankey/model/dataset.ts</w:t>
      </w:r>
    </w:p>
    <w:p>
      <w:r>
        <w:t>- frontend/src/metabase/visualizations/echarts/graph/sankey/model/dataset.unit.spec.ts</w:t>
      </w:r>
    </w:p>
    <w:p>
      <w:r>
        <w:t>- frontend/src/metabase/visualizations/echarts/graph/sankey/model/formatters.ts</w:t>
      </w:r>
    </w:p>
    <w:p>
      <w:r>
        <w:t>- frontend/src/metabase/visualizations/echarts/graph/sankey/model/index.ts</w:t>
      </w:r>
    </w:p>
    <w:p>
      <w:r>
        <w:t>- frontend/src/metabase/visualizations/echarts/graph/sankey/model/types.ts</w:t>
      </w:r>
    </w:p>
    <w:p>
      <w:r>
        <w:t>- frontend/src/metabase/visualizations/echarts/graph/sankey/option/index.ts</w:t>
      </w:r>
    </w:p>
    <w:p>
      <w:r>
        <w:t>- frontend/src/metabase/visualizations/echarts/index.ts</w:t>
      </w:r>
    </w:p>
    <w:p>
      <w:r>
        <w:t>- frontend/src/metabase/visualizations/echarts/pie/constants.ts</w:t>
      </w:r>
    </w:p>
    <w:p>
      <w:r>
        <w:t>- frontend/src/metabase/visualizations/echarts/pie/format.ts</w:t>
      </w:r>
    </w:p>
    <w:p>
      <w:r>
        <w:t>- frontend/src/metabase/visualizations/echarts/pie/model/index.ts</w:t>
      </w:r>
    </w:p>
    <w:p>
      <w:r>
        <w:t>- frontend/src/metabase/visualizations/echarts/pie/model/index.unit.spec.ts</w:t>
      </w:r>
    </w:p>
    <w:p>
      <w:r>
        <w:t>- frontend/src/metabase/visualizations/echarts/pie/model/types.ts</w:t>
      </w:r>
    </w:p>
    <w:p>
      <w:r>
        <w:t>- frontend/src/metabase/visualizations/echarts/pie/option.ts</w:t>
      </w:r>
    </w:p>
    <w:p>
      <w:r>
        <w:t>- frontend/src/metabase/visualizations/echarts/pie/types.ts</w:t>
      </w:r>
    </w:p>
    <w:p>
      <w:r>
        <w:t>- frontend/src/metabase/visualizations/echarts/pie/util/colors.ts</w:t>
      </w:r>
    </w:p>
    <w:p>
      <w:r>
        <w:t>- frontend/src/metabase/visualizations/echarts/pie/util/colors.unit.spec.ts</w:t>
      </w:r>
    </w:p>
    <w:p>
      <w:r>
        <w:t>- frontend/src/metabase/visualizations/echarts/pie/util/index.ts</w:t>
      </w:r>
    </w:p>
    <w:p>
      <w:r>
        <w:t>- frontend/src/metabase/visualizations/echarts/pie/util/label.ts</w:t>
      </w:r>
    </w:p>
    <w:p>
      <w:r>
        <w:t>- frontend/src/metabase/visualizations/echarts/pie/util/label.unit.spec.ts</w:t>
      </w:r>
    </w:p>
    <w:p>
      <w:r>
        <w:t>- frontend/src/metabase/visualizations/echarts/tooltip/index.unit.spec.ts</w:t>
      </w:r>
    </w:p>
    <w:p>
      <w:r>
        <w:t>- frontend/src/metabase/visualizations/echarts/types.ts</w:t>
      </w:r>
    </w:p>
    <w:p>
      <w:r>
        <w:t>- frontend/src/metabase/visualizations/hooks/use-browser-rendering-context.ts</w:t>
      </w:r>
    </w:p>
    <w:p>
      <w:r>
        <w:t>- frontend/src/metabase/visualizations/index.ts</w:t>
      </w:r>
    </w:p>
    <w:p>
      <w:r>
        <w:t>- frontend/src/metabase/visualizations/lib/action.js</w:t>
      </w:r>
    </w:p>
    <w:p>
      <w:r>
        <w:t>- frontend/src/metabase/visualizations/lib/action.unit.spec.ts</w:t>
      </w:r>
    </w:p>
    <w:p>
      <w:r>
        <w:t>- frontend/src/metabase/visualizations/lib/color.ts</w:t>
      </w:r>
    </w:p>
    <w:p>
      <w:r>
        <w:t>- frontend/src/metabase/visualizations/lib/dataset.ts</w:t>
      </w:r>
    </w:p>
    <w:p>
      <w:r>
        <w:t>- frontend/src/metabase/visualizations/lib/dataset.unit.spec.ts</w:t>
      </w:r>
    </w:p>
    <w:p>
      <w:r>
        <w:t>- frontend/src/metabase/visualizations/lib/errors.js</w:t>
      </w:r>
    </w:p>
    <w:p>
      <w:r>
        <w:t>- frontend/src/metabase/visualizations/lib/errors.unit.spec.js</w:t>
      </w:r>
    </w:p>
    <w:p>
      <w:r>
        <w:t>- frontend/src/metabase/visualizations/lib/exports-branding-utils.unit.spec.ts</w:t>
      </w:r>
    </w:p>
    <w:p>
      <w:r>
        <w:t>- frontend/src/metabase/visualizations/lib/get-dashboard-image.ts</w:t>
      </w:r>
    </w:p>
    <w:p>
      <w:r>
        <w:t>- frontend/src/metabase/visualizations/lib/graph/columns.ts</w:t>
      </w:r>
    </w:p>
    <w:p>
      <w:r>
        <w:t>- frontend/src/metabase/visualizations/lib/graph/columns.unit.spec.ts</w:t>
      </w:r>
    </w:p>
    <w:p>
      <w:r>
        <w:t>- frontend/src/metabase/visualizations/lib/image-exports.ts</w:t>
      </w:r>
    </w:p>
    <w:p>
      <w:r>
        <w:t>- frontend/src/metabase/visualizations/lib/map.ts</w:t>
      </w:r>
    </w:p>
    <w:p>
      <w:r>
        <w:t>- frontend/src/metabase/visualizations/lib/map.unit.spec.ts</w:t>
      </w:r>
    </w:p>
    <w:p>
      <w:r>
        <w:t>- frontend/src/metabase/visualizations/lib/mapping.js</w:t>
      </w:r>
    </w:p>
    <w:p>
      <w:r>
        <w:t>- frontend/src/metabase/visualizations/lib/mapping.unit.spec.ts</w:t>
      </w:r>
    </w:p>
    <w:p>
      <w:r>
        <w:t>- frontend/src/metabase/visualizations/lib/mapping_codes.ts</w:t>
      </w:r>
    </w:p>
    <w:p>
      <w:r>
        <w:t>- frontend/src/metabase/visualizations/lib/numeric.js</w:t>
      </w:r>
    </w:p>
    <w:p>
      <w:r>
        <w:t>- frontend/src/metabase/visualizations/lib/numeric.unit.spec.js</w:t>
      </w:r>
    </w:p>
    <w:p>
      <w:r>
        <w:t>- frontend/src/metabase/visualizations/lib/renderer_utils.js</w:t>
      </w:r>
    </w:p>
    <w:p>
      <w:r>
        <w:t>- frontend/src/metabase/visualizations/lib/renderer_utils.unit.spec.js</w:t>
      </w:r>
    </w:p>
    <w:p>
      <w:r>
        <w:t>- frontend/src/metabase/visualizations/lib/save-chart-image.ts</w:t>
      </w:r>
    </w:p>
    <w:p>
      <w:r>
        <w:t>- frontend/src/metabase/visualizations/lib/save-dashboard-pdf.ts</w:t>
      </w:r>
    </w:p>
    <w:p>
      <w:r>
        <w:t>- frontend/src/metabase/visualizations/lib/save-dashboard-pdf.unit.spec.ts</w:t>
      </w:r>
    </w:p>
    <w:p>
      <w:r>
        <w:t>- frontend/src/metabase/visualizations/lib/scalar_utils.ts</w:t>
      </w:r>
    </w:p>
    <w:p>
      <w:r>
        <w:t>- frontend/src/metabase/visualizations/lib/scalar_utils.unit.spec.ts</w:t>
      </w:r>
    </w:p>
    <w:p>
      <w:r>
        <w:t>- frontend/src/metabase/visualizations/lib/series.ts</w:t>
      </w:r>
    </w:p>
    <w:p>
      <w:r>
        <w:t>- frontend/src/metabase/visualizations/lib/settings/analytics.ts</w:t>
      </w:r>
    </w:p>
    <w:p>
      <w:r>
        <w:t>- frontend/src/metabase/visualizations/lib/settings/column.js</w:t>
      </w:r>
    </w:p>
    <w:p>
      <w:r>
        <w:t>- frontend/src/metabase/visualizations/lib/settings/column.unit.spec.js</w:t>
      </w:r>
    </w:p>
    <w:p>
      <w:r>
        <w:t>- frontend/src/metabase/visualizations/lib/settings/goal.ts</w:t>
      </w:r>
    </w:p>
    <w:p>
      <w:r>
        <w:t>- frontend/src/metabase/visualizations/lib/settings/graph.js</w:t>
      </w:r>
    </w:p>
    <w:p>
      <w:r>
        <w:t>- frontend/src/metabase/visualizations/lib/settings/graph.unit.spec.js</w:t>
      </w:r>
    </w:p>
    <w:p>
      <w:r>
        <w:t>- frontend/src/metabase/visualizations/lib/settings/nested.js</w:t>
      </w:r>
    </w:p>
    <w:p>
      <w:r>
        <w:t>- frontend/src/metabase/visualizations/lib/settings/nested.unit.spec.js</w:t>
      </w:r>
    </w:p>
    <w:p>
      <w:r>
        <w:t>- frontend/src/metabase/visualizations/lib/settings/row-values.ts</w:t>
      </w:r>
    </w:p>
    <w:p>
      <w:r>
        <w:t>- frontend/src/metabase/visualizations/lib/settings/series.js</w:t>
      </w:r>
    </w:p>
    <w:p>
      <w:r>
        <w:t>- frontend/src/metabase/visualizations/lib/settings/series.unit.spec.ts</w:t>
      </w:r>
    </w:p>
    <w:p>
      <w:r>
        <w:t>- frontend/src/metabase/visualizations/lib/settings/stacking.ts</w:t>
      </w:r>
    </w:p>
    <w:p>
      <w:r>
        <w:t>- frontend/src/metabase/visualizations/lib/settings/typed-utils.ts</w:t>
      </w:r>
    </w:p>
    <w:p>
      <w:r>
        <w:t>- frontend/src/metabase/visualizations/lib/settings/typed-utils.unit.spec.ts</w:t>
      </w:r>
    </w:p>
    <w:p>
      <w:r>
        <w:t>- frontend/src/metabase/visualizations/lib/settings/utils.js</w:t>
      </w:r>
    </w:p>
    <w:p>
      <w:r>
        <w:t>- frontend/src/metabase/visualizations/lib/settings/validation.js</w:t>
      </w:r>
    </w:p>
    <w:p>
      <w:r>
        <w:t>- frontend/src/metabase/visualizations/lib/settings/visualization.js</w:t>
      </w:r>
    </w:p>
    <w:p>
      <w:r>
        <w:t>- frontend/src/metabase/visualizations/lib/settings/visualization.unit.spec.js</w:t>
      </w:r>
    </w:p>
    <w:p>
      <w:r>
        <w:t>- frontend/src/metabase/visualizations/lib/settings/widgets.ts</w:t>
      </w:r>
    </w:p>
    <w:p>
      <w:r>
        <w:t>- frontend/src/metabase/visualizations/lib/settings.js</w:t>
      </w:r>
    </w:p>
    <w:p>
      <w:r>
        <w:t>- frontend/src/metabase/visualizations/lib/settings.unit.spec.js</w:t>
      </w:r>
    </w:p>
    <w:p>
      <w:r>
        <w:t>- frontend/src/metabase/visualizations/lib/table.js</w:t>
      </w:r>
    </w:p>
    <w:p>
      <w:r>
        <w:t>- frontend/src/metabase/visualizations/lib/table.unit.spec.js</w:t>
      </w:r>
    </w:p>
    <w:p>
      <w:r>
        <w:t>- frontend/src/metabase/visualizations/lib/table_format.js</w:t>
      </w:r>
    </w:p>
    <w:p>
      <w:r>
        <w:t>- frontend/src/metabase/visualizations/lib/table_format.unit.spec.js</w:t>
      </w:r>
    </w:p>
    <w:p>
      <w:r>
        <w:t>- frontend/src/metabase/visualizations/lib/text.ts</w:t>
      </w:r>
    </w:p>
    <w:p>
      <w:r>
        <w:t>- frontend/src/metabase/visualizations/lib/text.unit.spec.ts</w:t>
      </w:r>
    </w:p>
    <w:p>
      <w:r>
        <w:t>- frontend/src/metabase/visualizations/lib/timeseries.js</w:t>
      </w:r>
    </w:p>
    <w:p>
      <w:r>
        <w:t>- frontend/src/metabase/visualizations/lib/timeseries.unit.spec.js</w:t>
      </w:r>
    </w:p>
    <w:p>
      <w:r>
        <w:t>- frontend/src/metabase/visualizations/lib/tooltip.ts</w:t>
      </w:r>
    </w:p>
    <w:p>
      <w:r>
        <w:t>- frontend/src/metabase/visualizations/lib/trends.js</w:t>
      </w:r>
    </w:p>
    <w:p>
      <w:r>
        <w:t>- frontend/src/metabase/visualizations/lib/utils.js</w:t>
      </w:r>
    </w:p>
    <w:p>
      <w:r>
        <w:t>- frontend/src/metabase/visualizations/lib/utils.unit.spec.js</w:t>
      </w:r>
    </w:p>
    <w:p>
      <w:r>
        <w:t>- frontend/src/metabase/visualizations/lib/warnings.js</w:t>
      </w:r>
    </w:p>
    <w:p>
      <w:r>
        <w:t>- frontend/src/metabase/visualizations/register.js</w:t>
      </w:r>
    </w:p>
    <w:p>
      <w:r>
        <w:t>- frontend/src/metabase/visualizations/shared/components/RowChart/constants.ts</w:t>
      </w:r>
    </w:p>
    <w:p>
      <w:r>
        <w:t>- frontend/src/metabase/visualizations/shared/components/RowChart/index.ts</w:t>
      </w:r>
    </w:p>
    <w:p>
      <w:r>
        <w:t>- frontend/src/metabase/visualizations/shared/components/RowChart/types.ts</w:t>
      </w:r>
    </w:p>
    <w:p>
      <w:r>
        <w:t>- frontend/src/metabase/visualizations/shared/components/RowChart/utils/data.ts</w:t>
      </w:r>
    </w:p>
    <w:p>
      <w:r>
        <w:t>- frontend/src/metabase/visualizations/shared/components/RowChart/utils/domain.ts</w:t>
      </w:r>
    </w:p>
    <w:p>
      <w:r>
        <w:t>- frontend/src/metabase/visualizations/shared/components/RowChart/utils/layout.ts</w:t>
      </w:r>
    </w:p>
    <w:p>
      <w:r>
        <w:t>- frontend/src/metabase/visualizations/shared/components/RowChart/utils/scale.ts</w:t>
      </w:r>
    </w:p>
    <w:p>
      <w:r>
        <w:t>- frontend/src/metabase/visualizations/shared/components/RowChart/utils/ticks.ts</w:t>
      </w:r>
    </w:p>
    <w:p>
      <w:r>
        <w:t>- frontend/src/metabase/visualizations/shared/components/RowChartView/constants.ts</w:t>
      </w:r>
    </w:p>
    <w:p>
      <w:r>
        <w:t>- frontend/src/metabase/visualizations/shared/components/RowChartView/index.ts</w:t>
      </w:r>
    </w:p>
    <w:p>
      <w:r>
        <w:t>- frontend/src/metabase/visualizations/shared/components/RowChartView/utils/data-labels.ts</w:t>
      </w:r>
    </w:p>
    <w:p>
      <w:r>
        <w:t>- frontend/src/metabase/visualizations/shared/components/RowChartView/utils/data-labels.unit.spec.ts</w:t>
      </w:r>
    </w:p>
    <w:p>
      <w:r>
        <w:t>- frontend/src/metabase/visualizations/shared/settings/cartesian-chart.ts</w:t>
      </w:r>
    </w:p>
    <w:p>
      <w:r>
        <w:t>- frontend/src/metabase/visualizations/shared/settings/column.ts</w:t>
      </w:r>
    </w:p>
    <w:p>
      <w:r>
        <w:t>- frontend/src/metabase/visualizations/shared/settings/pie.ts</w:t>
      </w:r>
    </w:p>
    <w:p>
      <w:r>
        <w:t>- frontend/src/metabase/visualizations/shared/settings/series.ts</w:t>
      </w:r>
    </w:p>
    <w:p>
      <w:r>
        <w:t>- frontend/src/metabase/visualizations/shared/types/data.ts</w:t>
      </w:r>
    </w:p>
    <w:p>
      <w:r>
        <w:t>- frontend/src/metabase/visualizations/shared/types/events.ts</w:t>
      </w:r>
    </w:p>
    <w:p>
      <w:r>
        <w:t>- frontend/src/metabase/visualizations/shared/types/format.ts</w:t>
      </w:r>
    </w:p>
    <w:p>
      <w:r>
        <w:t>- frontend/src/metabase/visualizations/shared/types/layout.ts</w:t>
      </w:r>
    </w:p>
    <w:p>
      <w:r>
        <w:t>- frontend/src/metabase/visualizations/shared/types/measure-text.ts</w:t>
      </w:r>
    </w:p>
    <w:p>
      <w:r>
        <w:t>- frontend/src/metabase/visualizations/shared/types/scale.ts</w:t>
      </w:r>
    </w:p>
    <w:p>
      <w:r>
        <w:t>- frontend/src/metabase/visualizations/shared/types/settings.ts</w:t>
      </w:r>
    </w:p>
    <w:p>
      <w:r>
        <w:t>- frontend/src/metabase/visualizations/shared/types/style.ts</w:t>
      </w:r>
    </w:p>
    <w:p>
      <w:r>
        <w:t>- frontend/src/metabase/visualizations/shared/utils/colors.ts</w:t>
      </w:r>
    </w:p>
    <w:p>
      <w:r>
        <w:t>- frontend/src/metabase/visualizations/shared/utils/data.ts</w:t>
      </w:r>
    </w:p>
    <w:p>
      <w:r>
        <w:t>- frontend/src/metabase/visualizations/shared/utils/data.unit.spec.ts</w:t>
      </w:r>
    </w:p>
    <w:p>
      <w:r>
        <w:t>- frontend/src/metabase/visualizations/shared/utils/parameter-substitution.js</w:t>
      </w:r>
    </w:p>
    <w:p>
      <w:r>
        <w:t>- frontend/src/metabase/visualizations/shared/utils/series.ts</w:t>
      </w:r>
    </w:p>
    <w:p>
      <w:r>
        <w:t>- frontend/src/metabase/visualizations/shared/utils/size-in-px.ts</w:t>
      </w:r>
    </w:p>
    <w:p>
      <w:r>
        <w:t>- frontend/src/metabase/visualizations/shared/utils/size-in-px.unit.spec.ts</w:t>
      </w:r>
    </w:p>
    <w:p>
      <w:r>
        <w:t>- frontend/src/metabase/visualizations/shared/utils/sizes.ts</w:t>
      </w:r>
    </w:p>
    <w:p>
      <w:r>
        <w:t>- frontend/src/metabase/visualizations/shared/utils/theme.ts</w:t>
      </w:r>
    </w:p>
    <w:p>
      <w:r>
        <w:t>- frontend/src/metabase/visualizations/types/click-actions.ts</w:t>
      </w:r>
    </w:p>
    <w:p>
      <w:r>
        <w:t>- frontend/src/metabase/visualizations/types/columns.ts</w:t>
      </w:r>
    </w:p>
    <w:p>
      <w:r>
        <w:t>- frontend/src/metabase/visualizations/types/echarts.ts</w:t>
      </w:r>
    </w:p>
    <w:p>
      <w:r>
        <w:t>- frontend/src/metabase/visualizations/types/hover.ts</w:t>
      </w:r>
    </w:p>
    <w:p>
      <w:r>
        <w:t>- frontend/src/metabase/visualizations/types/index.ts</w:t>
      </w:r>
    </w:p>
    <w:p>
      <w:r>
        <w:t>- frontend/src/metabase/visualizations/types/visualization.ts</w:t>
      </w:r>
    </w:p>
    <w:p>
      <w:r>
        <w:t>- frontend/src/metabase/visualizations/visualizations/AreaChart/index.ts</w:t>
      </w:r>
    </w:p>
    <w:p>
      <w:r>
        <w:t>- frontend/src/metabase/visualizations/visualizations/BarChart/index.ts</w:t>
      </w:r>
    </w:p>
    <w:p>
      <w:r>
        <w:t>- frontend/src/metabase/visualizations/visualizations/CartesianChart/chart-definition-legacy.js</w:t>
      </w:r>
    </w:p>
    <w:p>
      <w:r>
        <w:t>- frontend/src/metabase/visualizations/visualizations/CartesianChart/chart-definition.ts</w:t>
      </w:r>
    </w:p>
    <w:p>
      <w:r>
        <w:t>- frontend/src/metabase/visualizations/visualizations/CartesianChart/chart-definition.unit.spec.ts</w:t>
      </w:r>
    </w:p>
    <w:p>
      <w:r>
        <w:t>- frontend/src/metabase/visualizations/visualizations/CartesianChart/events.ts</w:t>
      </w:r>
    </w:p>
    <w:p>
      <w:r>
        <w:t>- frontend/src/metabase/visualizations/visualizations/CartesianChart/index.ts</w:t>
      </w:r>
    </w:p>
    <w:p>
      <w:r>
        <w:t>- frontend/src/metabase/visualizations/visualizations/CartesianChart/padding.ts</w:t>
      </w:r>
    </w:p>
    <w:p>
      <w:r>
        <w:t>- frontend/src/metabase/visualizations/visualizations/CartesianChart/use-chart-debug.ts</w:t>
      </w:r>
    </w:p>
    <w:p>
      <w:r>
        <w:t>- frontend/src/metabase/visualizations/visualizations/CartesianChart/use-chart-events.ts</w:t>
      </w:r>
    </w:p>
    <w:p>
      <w:r>
        <w:t>- frontend/src/metabase/visualizations/visualizations/CartesianChart/use-models-and-option.ts</w:t>
      </w:r>
    </w:p>
    <w:p>
      <w:r>
        <w:t>- frontend/src/metabase/visualizations/visualizations/CartesianChart/use-tooltip-mouse-leave.ts</w:t>
      </w:r>
    </w:p>
    <w:p>
      <w:r>
        <w:t>- frontend/src/metabase/visualizations/visualizations/CartesianChart/utils.ts</w:t>
      </w:r>
    </w:p>
    <w:p>
      <w:r>
        <w:t>- frontend/src/metabase/visualizations/visualizations/ComboChart/index.ts</w:t>
      </w:r>
    </w:p>
    <w:p>
      <w:r>
        <w:t>- frontend/src/metabase/visualizations/visualizations/Funnel/funnel-bar-transform.ts</w:t>
      </w:r>
    </w:p>
    <w:p>
      <w:r>
        <w:t>- frontend/src/metabase/visualizations/visualizations/Funnel/index.ts</w:t>
      </w:r>
    </w:p>
    <w:p>
      <w:r>
        <w:t>- frontend/src/metabase/visualizations/visualizations/Funnel/types.ts</w:t>
      </w:r>
    </w:p>
    <w:p>
      <w:r>
        <w:t>- frontend/src/metabase/visualizations/visualizations/Gauge/index.ts</w:t>
      </w:r>
    </w:p>
    <w:p>
      <w:r>
        <w:t>- frontend/src/metabase/visualizations/visualizations/Gauge/utils.ts</w:t>
      </w:r>
    </w:p>
    <w:p>
      <w:r>
        <w:t>- frontend/src/metabase/visualizations/visualizations/Gauge/utils.unit.spec.ts</w:t>
      </w:r>
    </w:p>
    <w:p>
      <w:r>
        <w:t>- frontend/src/metabase/visualizations/visualizations/Heading/index.ts</w:t>
      </w:r>
    </w:p>
    <w:p>
      <w:r>
        <w:t>- frontend/src/metabase/visualizations/visualizations/IFrameViz/IFrameVizSettings.ts</w:t>
      </w:r>
    </w:p>
    <w:p>
      <w:r>
        <w:t>- frontend/src/metabase/visualizations/visualizations/IFrameViz/index.ts</w:t>
      </w:r>
    </w:p>
    <w:p>
      <w:r>
        <w:t>- frontend/src/metabase/visualizations/visualizations/IFrameViz/utils.ts</w:t>
      </w:r>
    </w:p>
    <w:p>
      <w:r>
        <w:t>- frontend/src/metabase/visualizations/visualizations/IFrameViz/utils.unit.spec.ts</w:t>
      </w:r>
    </w:p>
    <w:p>
      <w:r>
        <w:t>- frontend/src/metabase/visualizations/visualizations/LineChart/index.ts</w:t>
      </w:r>
    </w:p>
    <w:p>
      <w:r>
        <w:t>- frontend/src/metabase/visualizations/visualizations/LinkViz/LinkVizSettings.ts</w:t>
      </w:r>
    </w:p>
    <w:p>
      <w:r>
        <w:t>- frontend/src/metabase/visualizations/visualizations/LinkViz/index.ts</w:t>
      </w:r>
    </w:p>
    <w:p>
      <w:r>
        <w:t>- frontend/src/metabase/visualizations/visualizations/LinkViz/types.ts</w:t>
      </w:r>
    </w:p>
    <w:p>
      <w:r>
        <w:t>- frontend/src/metabase/visualizations/visualizations/LinkViz/utils.ts</w:t>
      </w:r>
    </w:p>
    <w:p>
      <w:r>
        <w:t>- frontend/src/metabase/visualizations/visualizations/Map/CustomMapFooter/index.ts</w:t>
      </w:r>
    </w:p>
    <w:p>
      <w:r>
        <w:t>- frontend/src/metabase/visualizations/visualizations/Map/CustomMapFooter/tests/common.unit.spec.ts</w:t>
      </w:r>
    </w:p>
    <w:p>
      <w:r>
        <w:t>- frontend/src/metabase/visualizations/visualizations/Map/CustomMapFooter/tests/enterprise.unit.spec.ts</w:t>
      </w:r>
    </w:p>
    <w:p>
      <w:r>
        <w:t>- frontend/src/metabase/visualizations/visualizations/Map/CustomMapFooter/tests/premium.unit.spec.ts</w:t>
      </w:r>
    </w:p>
    <w:p>
      <w:r>
        <w:t>- frontend/src/metabase/visualizations/visualizations/Map/index.ts</w:t>
      </w:r>
    </w:p>
    <w:p>
      <w:r>
        <w:t>- frontend/src/metabase/visualizations/visualizations/PieChart/chart-definition.ts</w:t>
      </w:r>
    </w:p>
    <w:p>
      <w:r>
        <w:t>- frontend/src/metabase/visualizations/visualizations/PieChart/index.ts</w:t>
      </w:r>
    </w:p>
    <w:p>
      <w:r>
        <w:t>- frontend/src/metabase/visualizations/visualizations/PieChart/use-chart-events.ts</w:t>
      </w:r>
    </w:p>
    <w:p>
      <w:r>
        <w:t>- frontend/src/metabase/visualizations/visualizations/PivotTable/PivotTable.unit.spec.js</w:t>
      </w:r>
    </w:p>
    <w:p>
      <w:r>
        <w:t>- frontend/src/metabase/visualizations/visualizations/PivotTable/constants.ts</w:t>
      </w:r>
    </w:p>
    <w:p>
      <w:r>
        <w:t>- frontend/src/metabase/visualizations/visualizations/PivotTable/index.ts</w:t>
      </w:r>
    </w:p>
    <w:p>
      <w:r>
        <w:t>- frontend/src/metabase/visualizations/visualizations/PivotTable/settings.ts</w:t>
      </w:r>
    </w:p>
    <w:p>
      <w:r>
        <w:t>- frontend/src/metabase/visualizations/visualizations/PivotTable/stories-data.ts</w:t>
      </w:r>
    </w:p>
    <w:p>
      <w:r>
        <w:t>- frontend/src/metabase/visualizations/visualizations/PivotTable/types.ts</w:t>
      </w:r>
    </w:p>
    <w:p>
      <w:r>
        <w:t>- frontend/src/metabase/visualizations/visualizations/PivotTable/utils.ts</w:t>
      </w:r>
    </w:p>
    <w:p>
      <w:r>
        <w:t>- frontend/src/metabase/visualizations/visualizations/PivotTable/utils.unit.spec.ts</w:t>
      </w:r>
    </w:p>
    <w:p>
      <w:r>
        <w:t>- frontend/src/metabase/visualizations/visualizations/Progress/index.ts</w:t>
      </w:r>
    </w:p>
    <w:p>
      <w:r>
        <w:t>- frontend/src/metabase/visualizations/visualizations/Progress/utils.ts</w:t>
      </w:r>
    </w:p>
    <w:p>
      <w:r>
        <w:t>- frontend/src/metabase/visualizations/visualizations/Progress/utils.unit.spec.ts</w:t>
      </w:r>
    </w:p>
    <w:p>
      <w:r>
        <w:t>- frontend/src/metabase/visualizations/visualizations/RowChart/index.ts</w:t>
      </w:r>
    </w:p>
    <w:p>
      <w:r>
        <w:t>- frontend/src/metabase/visualizations/visualizations/RowChart/utils/events.ts</w:t>
      </w:r>
    </w:p>
    <w:p>
      <w:r>
        <w:t>- frontend/src/metabase/visualizations/visualizations/RowChart/utils/events.unit.spec.ts</w:t>
      </w:r>
    </w:p>
    <w:p>
      <w:r>
        <w:t>- frontend/src/metabase/visualizations/visualizations/RowChart/utils/format.ts</w:t>
      </w:r>
    </w:p>
    <w:p>
      <w:r>
        <w:t>- frontend/src/metabase/visualizations/visualizations/RowChart/utils/legend.ts</w:t>
      </w:r>
    </w:p>
    <w:p>
      <w:r>
        <w:t>- frontend/src/metabase/visualizations/visualizations/RowChart/utils/settings-definitions.js</w:t>
      </w:r>
    </w:p>
    <w:p>
      <w:r>
        <w:t>- frontend/src/metabase/visualizations/visualizations/RowChart/utils/settings.ts</w:t>
      </w:r>
    </w:p>
    <w:p>
      <w:r>
        <w:t>- frontend/src/metabase/visualizations/visualizations/RowChart/utils/theme.ts</w:t>
      </w:r>
    </w:p>
    <w:p>
      <w:r>
        <w:t>- frontend/src/metabase/visualizations/visualizations/RowChart/utils/warnings.ts</w:t>
      </w:r>
    </w:p>
    <w:p>
      <w:r>
        <w:t>- frontend/src/metabase/visualizations/visualizations/SankeyChart/chart-definition.ts</w:t>
      </w:r>
    </w:p>
    <w:p>
      <w:r>
        <w:t>- frontend/src/metabase/visualizations/visualizations/SankeyChart/chart-definition.unit.spec.ts</w:t>
      </w:r>
    </w:p>
    <w:p>
      <w:r>
        <w:t>- frontend/src/metabase/visualizations/visualizations/SankeyChart/events.ts</w:t>
      </w:r>
    </w:p>
    <w:p>
      <w:r>
        <w:t>- frontend/src/metabase/visualizations/visualizations/SankeyChart/events.unit.spec.ts</w:t>
      </w:r>
    </w:p>
    <w:p>
      <w:r>
        <w:t>- frontend/src/metabase/visualizations/visualizations/SankeyChart/index.ts</w:t>
      </w:r>
    </w:p>
    <w:p>
      <w:r>
        <w:t>- frontend/src/metabase/visualizations/visualizations/SankeyChart/stories-data/index.ts</w:t>
      </w:r>
    </w:p>
    <w:p>
      <w:r>
        <w:t>- frontend/src/metabase/visualizations/visualizations/SankeyChart/utils/cycle-detection.ts</w:t>
      </w:r>
    </w:p>
    <w:p>
      <w:r>
        <w:t>- frontend/src/metabase/visualizations/visualizations/SankeyChart/utils/cycle-detection.unit.spec.ts</w:t>
      </w:r>
    </w:p>
    <w:p>
      <w:r>
        <w:t>- frontend/src/metabase/visualizations/visualizations/Scalar/constants.ts</w:t>
      </w:r>
    </w:p>
    <w:p>
      <w:r>
        <w:t>- frontend/src/metabase/visualizations/visualizations/Scalar/index.ts</w:t>
      </w:r>
    </w:p>
    <w:p>
      <w:r>
        <w:t>- frontend/src/metabase/visualizations/visualizations/Scalar/scalars-bar-transform.ts</w:t>
      </w:r>
    </w:p>
    <w:p>
      <w:r>
        <w:t>- frontend/src/metabase/visualizations/visualizations/Scalar/utils.ts</w:t>
      </w:r>
    </w:p>
    <w:p>
      <w:r>
        <w:t>- frontend/src/metabase/visualizations/visualizations/Scalar/utils.unit.spec.ts</w:t>
      </w:r>
    </w:p>
    <w:p>
      <w:r>
        <w:t>- frontend/src/metabase/visualizations/visualizations/ScatterPlot/index.ts</w:t>
      </w:r>
    </w:p>
    <w:p>
      <w:r>
        <w:t>- frontend/src/metabase/visualizations/visualizations/SmartScalar/compute.ts</w:t>
      </w:r>
    </w:p>
    <w:p>
      <w:r>
        <w:t>- frontend/src/metabase/visualizations/visualizations/SmartScalar/compute.unit.spec.js</w:t>
      </w:r>
    </w:p>
    <w:p>
      <w:r>
        <w:t>- frontend/src/metabase/visualizations/visualizations/SmartScalar/constants.ts</w:t>
      </w:r>
    </w:p>
    <w:p>
      <w:r>
        <w:t>- frontend/src/metabase/visualizations/visualizations/SmartScalar/index.ts</w:t>
      </w:r>
    </w:p>
    <w:p>
      <w:r>
        <w:t>- frontend/src/metabase/visualizations/visualizations/SmartScalar/tests/test-mocks.ts</w:t>
      </w:r>
    </w:p>
    <w:p>
      <w:r>
        <w:t>- frontend/src/metabase/visualizations/visualizations/SmartScalar/types.ts</w:t>
      </w:r>
    </w:p>
    <w:p>
      <w:r>
        <w:t>- frontend/src/metabase/visualizations/visualizations/SmartScalar/utils.ts</w:t>
      </w:r>
    </w:p>
    <w:p>
      <w:r>
        <w:t>- frontend/src/metabase/visualizations/visualizations/SmartScalar/utils.unit.spec.ts</w:t>
      </w:r>
    </w:p>
    <w:p>
      <w:r>
        <w:t>- frontend/src/metabase/visualizations/visualizations/Table/Table.unit.spec.js</w:t>
      </w:r>
    </w:p>
    <w:p>
      <w:r>
        <w:t>- frontend/src/metabase/visualizations/visualizations/Table/stories-data/index.ts</w:t>
      </w:r>
    </w:p>
    <w:p>
      <w:r>
        <w:t>- frontend/src/metabase/visualizations/visualizations/Text/index.ts</w:t>
      </w:r>
    </w:p>
    <w:p>
      <w:r>
        <w:t>- frontend/src/metabase/visualizations/visualizations/WaterfallChart/index.ts</w:t>
      </w:r>
    </w:p>
    <w:p>
      <w:r>
        <w:t>- frontend/src/metabase/visualizer/components/DataImporter/ColumnsList/index.ts</w:t>
      </w:r>
    </w:p>
    <w:p>
      <w:r>
        <w:t>- frontend/src/metabase/visualizer/components/DataImporter/DatasetsList/getIsCompatible.ts</w:t>
      </w:r>
    </w:p>
    <w:p>
      <w:r>
        <w:t>- frontend/src/metabase/visualizer/components/DataImporter/DatasetsList/getIsCompatible.unit.spec.ts</w:t>
      </w:r>
    </w:p>
    <w:p>
      <w:r>
        <w:t>- frontend/src/metabase/visualizer/components/DataImporter/index.ts</w:t>
      </w:r>
    </w:p>
    <w:p>
      <w:r>
        <w:t>- frontend/src/metabase/visualizer/components/DragOverlay/index.ts</w:t>
      </w:r>
    </w:p>
    <w:p>
      <w:r>
        <w:t>- frontend/src/metabase/visualizer/components/Footer/index.ts</w:t>
      </w:r>
    </w:p>
    <w:p>
      <w:r>
        <w:t>- frontend/src/metabase/visualizer/components/Header/index.ts</w:t>
      </w:r>
    </w:p>
    <w:p>
      <w:r>
        <w:t>- frontend/src/metabase/visualizer/components/TabularPreviewModal/index.ts</w:t>
      </w:r>
    </w:p>
    <w:p>
      <w:r>
        <w:t>- frontend/src/metabase/visualizer/components/VisualizationCanvas/index.ts</w:t>
      </w:r>
    </w:p>
    <w:p>
      <w:r>
        <w:t>- frontend/src/metabase/visualizer/components/VisualizationCanvas/wells/HorizontalWell/index.ts</w:t>
      </w:r>
    </w:p>
    <w:p>
      <w:r>
        <w:t>- frontend/src/metabase/visualizer/components/VisualizationCanvas/wells/ScatterFloatingWell/index.ts</w:t>
      </w:r>
    </w:p>
    <w:p>
      <w:r>
        <w:t>- frontend/src/metabase/visualizer/components/VisualizationCanvas/wells/VerticalWell/index.ts</w:t>
      </w:r>
    </w:p>
    <w:p>
      <w:r>
        <w:t>- frontend/src/metabase/visualizer/components/VisualizationPicker/index.ts</w:t>
      </w:r>
    </w:p>
    <w:p>
      <w:r>
        <w:t>- frontend/src/metabase/visualizer/components/Visualizer/index.ts</w:t>
      </w:r>
    </w:p>
    <w:p>
      <w:r>
        <w:t>- frontend/src/metabase/visualizer/components/VisualizerModal/index.ts</w:t>
      </w:r>
    </w:p>
    <w:p>
      <w:r>
        <w:t>- frontend/src/metabase/visualizer/components/VisualizerUiContext/index.ts</w:t>
      </w:r>
    </w:p>
    <w:p>
      <w:r>
        <w:t>- frontend/src/metabase/visualizer/constants.ts</w:t>
      </w:r>
    </w:p>
    <w:p>
      <w:r>
        <w:t>- frontend/src/metabase/visualizer/hooks/use-boolean-map.ts</w:t>
      </w:r>
    </w:p>
    <w:p>
      <w:r>
        <w:t>- frontend/src/metabase/visualizer/hooks/use-can-handle-active-item.ts</w:t>
      </w:r>
    </w:p>
    <w:p>
      <w:r>
        <w:t>- frontend/src/metabase/visualizer/hooks/use-is-card-pristine.ts</w:t>
      </w:r>
    </w:p>
    <w:p>
      <w:r>
        <w:t>- frontend/src/metabase/visualizer/hooks/use-visualizer-history.ts</w:t>
      </w:r>
    </w:p>
    <w:p>
      <w:r>
        <w:t>- frontend/src/metabase/visualizer/selectors.ts</w:t>
      </w:r>
    </w:p>
    <w:p>
      <w:r>
        <w:t>- frontend/src/metabase/visualizer/utils/click-actions.ts</w:t>
      </w:r>
    </w:p>
    <w:p>
      <w:r>
        <w:t>- frontend/src/metabase/visualizer/utils/column.ts</w:t>
      </w:r>
    </w:p>
    <w:p>
      <w:r>
        <w:t>- frontend/src/metabase/visualizer/utils/dashboard-card-supports-visualizer.ts</w:t>
      </w:r>
    </w:p>
    <w:p>
      <w:r>
        <w:t>- frontend/src/metabase/visualizer/utils/data-source.ts</w:t>
      </w:r>
    </w:p>
    <w:p>
      <w:r>
        <w:t>- frontend/src/metabase/visualizer/utils/drag-and-drop.ts</w:t>
      </w:r>
    </w:p>
    <w:p>
      <w:r>
        <w:t>- frontend/src/metabase/visualizer/utils/get-initial-state-for-card-data-source.ts</w:t>
      </w:r>
    </w:p>
    <w:p>
      <w:r>
        <w:t>- frontend/src/metabase/visualizer/utils/get-initial-state-for-card-data-source.unit.spec.ts</w:t>
      </w:r>
    </w:p>
    <w:p>
      <w:r>
        <w:t>- frontend/src/metabase/visualizer/utils/get-initial-state-for-multiple-series.ts</w:t>
      </w:r>
    </w:p>
    <w:p>
      <w:r>
        <w:t>- frontend/src/metabase/visualizer/utils/get-initial-state-for-multiple-series.unit.spec.ts</w:t>
      </w:r>
    </w:p>
    <w:p>
      <w:r>
        <w:t>- frontend/src/metabase/visualizer/utils/get-initial-state-for-visualizer-card.ts</w:t>
      </w:r>
    </w:p>
    <w:p>
      <w:r>
        <w:t>- frontend/src/metabase/visualizer/utils/get-updated-settings-for-display.ts</w:t>
      </w:r>
    </w:p>
    <w:p>
      <w:r>
        <w:t>- frontend/src/metabase/visualizer/utils/get-updated-settings-for-display.unit.spec.ts</w:t>
      </w:r>
    </w:p>
    <w:p>
      <w:r>
        <w:t>- frontend/src/metabase/visualizer/utils/get-visualization-columns.ts</w:t>
      </w:r>
    </w:p>
    <w:p>
      <w:r>
        <w:t>- frontend/src/metabase/visualizer/utils/get-visualization-columns.unit.spec.ts</w:t>
      </w:r>
    </w:p>
    <w:p>
      <w:r>
        <w:t>- frontend/src/metabase/visualizer/utils/index.ts</w:t>
      </w:r>
    </w:p>
    <w:p>
      <w:r>
        <w:t>- frontend/src/metabase/visualizer/utils/is-visualizer-dashboard-card.ts</w:t>
      </w:r>
    </w:p>
    <w:p>
      <w:r>
        <w:t>- frontend/src/metabase/visualizer/utils/merge-data.ts</w:t>
      </w:r>
    </w:p>
    <w:p>
      <w:r>
        <w:t>- frontend/src/metabase/visualizer/utils/split-series.ts</w:t>
      </w:r>
    </w:p>
    <w:p>
      <w:r>
        <w:t>- frontend/src/metabase/visualizer/utils/update-viz-settings-with-refs.ts</w:t>
      </w:r>
    </w:p>
    <w:p>
      <w:r>
        <w:t>- frontend/src/metabase/visualizer/utils/update-viz-settings-with-refs.unit.spec.ts</w:t>
      </w:r>
    </w:p>
    <w:p>
      <w:r>
        <w:t>- frontend/src/metabase/visualizer/utils/viz-settings.ts</w:t>
      </w:r>
    </w:p>
    <w:p>
      <w:r>
        <w:t>- frontend/src/metabase/visualizer/utils/viz-settings.unit.spec.ts</w:t>
      </w:r>
    </w:p>
    <w:p>
      <w:r>
        <w:t>- frontend/src/metabase/visualizer/visualizations/cartesian.ts</w:t>
      </w:r>
    </w:p>
    <w:p>
      <w:r>
        <w:t>- frontend/src/metabase/visualizer/visualizations/cartesian.unit.spec.ts</w:t>
      </w:r>
    </w:p>
    <w:p>
      <w:r>
        <w:t>- frontend/src/metabase/visualizer/visualizations/compat.ts</w:t>
      </w:r>
    </w:p>
    <w:p>
      <w:r>
        <w:t>- frontend/src/metabase/visualizer/visualizations/funnel.ts</w:t>
      </w:r>
    </w:p>
    <w:p>
      <w:r>
        <w:t>- frontend/src/metabase/visualizer/visualizations/funnel.unit.spec.ts</w:t>
      </w:r>
    </w:p>
    <w:p>
      <w:r>
        <w:t>- frontend/src/metabase/visualizer/visualizations/pie.ts</w:t>
      </w:r>
    </w:p>
    <w:p>
      <w:r>
        <w:t>- frontend/src/metabase/visualizer/visualizations/pie.unit.spec.ts</w:t>
      </w:r>
    </w:p>
    <w:p>
      <w:r>
        <w:t>- frontend/src/metabase/visualizer/visualizations/utils.ts</w:t>
      </w:r>
    </w:p>
    <w:p>
      <w:r>
        <w:t>- frontend/src/metabase/visualizer/visualizer.slice.ts</w:t>
      </w:r>
    </w:p>
    <w:p>
      <w:r>
        <w:t>- frontend/src/metabase-lib/.eslintrc</w:t>
      </w:r>
    </w:p>
    <w:p>
      <w:r>
        <w:t>- frontend/src/metabase-lib/aggregation.ts</w:t>
      </w:r>
    </w:p>
    <w:p>
      <w:r>
        <w:t>- frontend/src/metabase-lib/binning.ts</w:t>
      </w:r>
    </w:p>
    <w:p>
      <w:r>
        <w:t>- frontend/src/metabase-lib/breakout.ts</w:t>
      </w:r>
    </w:p>
    <w:p>
      <w:r>
        <w:t>- frontend/src/metabase-lib/breakout.unit.spec.ts</w:t>
      </w:r>
    </w:p>
    <w:p>
      <w:r>
        <w:t>- frontend/src/metabase-lib/buckets.ts</w:t>
      </w:r>
    </w:p>
    <w:p>
      <w:r>
        <w:t>- frontend/src/metabase-lib/column_types.ts</w:t>
      </w:r>
    </w:p>
    <w:p>
      <w:r>
        <w:t>- frontend/src/metabase-lib/comparison.ts</w:t>
      </w:r>
    </w:p>
    <w:p>
      <w:r>
        <w:t>- frontend/src/metabase-lib/comparison.unit.spec.ts</w:t>
      </w:r>
    </w:p>
    <w:p>
      <w:r>
        <w:t>- frontend/src/metabase-lib/database.ts</w:t>
      </w:r>
    </w:p>
    <w:p>
      <w:r>
        <w:t>- frontend/src/metabase-lib/drills.ts</w:t>
      </w:r>
    </w:p>
    <w:p>
      <w:r>
        <w:t>- frontend/src/metabase-lib/expression.ts</w:t>
      </w:r>
    </w:p>
    <w:p>
      <w:r>
        <w:t>- frontend/src/metabase-lib/extractions.ts</w:t>
      </w:r>
    </w:p>
    <w:p>
      <w:r>
        <w:t>- frontend/src/metabase-lib/fields.ts</w:t>
      </w:r>
    </w:p>
    <w:p>
      <w:r>
        <w:t>- frontend/src/metabase-lib/filter.ts</w:t>
      </w:r>
    </w:p>
    <w:p>
      <w:r>
        <w:t>- frontend/src/metabase-lib/index.ts</w:t>
      </w:r>
    </w:p>
    <w:p>
      <w:r>
        <w:t>- frontend/src/metabase-lib/join.ts</w:t>
      </w:r>
    </w:p>
    <w:p>
      <w:r>
        <w:t>- frontend/src/metabase-lib/limit.ts</w:t>
      </w:r>
    </w:p>
    <w:p>
      <w:r>
        <w:t>- frontend/src/metabase-lib/metadata.ts</w:t>
      </w:r>
    </w:p>
    <w:p>
      <w:r>
        <w:t>- frontend/src/metabase-lib/metadata.unit.spec.ts</w:t>
      </w:r>
    </w:p>
    <w:p>
      <w:r>
        <w:t>- frontend/src/metabase-lib/metrics.ts</w:t>
      </w:r>
    </w:p>
    <w:p>
      <w:r>
        <w:t>- frontend/src/metabase-lib/native.ts</w:t>
      </w:r>
    </w:p>
    <w:p>
      <w:r>
        <w:t>- frontend/src/metabase-lib/native.unit.spec.ts</w:t>
      </w:r>
    </w:p>
    <w:p>
      <w:r>
        <w:t>- frontend/src/metabase-lib/order_by.ts</w:t>
      </w:r>
    </w:p>
    <w:p>
      <w:r>
        <w:t>- frontend/src/metabase-lib/order_by.unit.spec.ts</w:t>
      </w:r>
    </w:p>
    <w:p>
      <w:r>
        <w:t>- frontend/src/metabase-lib/query.ts</w:t>
      </w:r>
    </w:p>
    <w:p>
      <w:r>
        <w:t>- frontend/src/metabase-lib/query.unit.spec.ts</w:t>
      </w:r>
    </w:p>
    <w:p>
      <w:r>
        <w:t>- frontend/src/metabase-lib/segments.ts</w:t>
      </w:r>
    </w:p>
    <w:p>
      <w:r>
        <w:t>- frontend/src/metabase-lib/temporal_bucket.ts</w:t>
      </w:r>
    </w:p>
    <w:p>
      <w:r>
        <w:t>- frontend/src/metabase-lib/temporal_bucket.unit.spec.ts</w:t>
      </w:r>
    </w:p>
    <w:p>
      <w:r>
        <w:t>- frontend/src/metabase-lib/test-helpers.ts</w:t>
      </w:r>
    </w:p>
    <w:p>
      <w:r>
        <w:t>- frontend/src/metabase-lib/types.ts</w:t>
      </w:r>
    </w:p>
    <w:p>
      <w:r>
        <w:t>- frontend/src/metabase-lib/v1/Alert/constants.ts</w:t>
      </w:r>
    </w:p>
    <w:p>
      <w:r>
        <w:t>- frontend/src/metabase-lib/v1/Alert/index.ts</w:t>
      </w:r>
    </w:p>
    <w:p>
      <w:r>
        <w:t>- frontend/src/metabase-lib/v1/Dimension.ts</w:t>
      </w:r>
    </w:p>
    <w:p>
      <w:r>
        <w:t>- frontend/src/metabase-lib/v1/DimensionOptions/DimensionOptions.ts</w:t>
      </w:r>
    </w:p>
    <w:p>
      <w:r>
        <w:t>- frontend/src/metabase-lib/v1/DimensionOptions/index.ts</w:t>
      </w:r>
    </w:p>
    <w:p>
      <w:r>
        <w:t>- frontend/src/metabase-lib/v1/DimensionOptions/types.ts</w:t>
      </w:r>
    </w:p>
    <w:p>
      <w:r>
        <w:t>- frontend/src/metabase-lib/v1/Question.ts</w:t>
      </w:r>
    </w:p>
    <w:p>
      <w:r>
        <w:t>- frontend/src/metabase-lib/v1/ValidationError/ValidationError.ts</w:t>
      </w:r>
    </w:p>
    <w:p>
      <w:r>
        <w:t>- frontend/src/metabase-lib/v1/ValidationError/constants.ts</w:t>
      </w:r>
    </w:p>
    <w:p>
      <w:r>
        <w:t>- frontend/src/metabase-lib/v1/ValidationError/index.ts</w:t>
      </w:r>
    </w:p>
    <w:p>
      <w:r>
        <w:t>- frontend/src/metabase-lib/v1/ValidationError/types.ts</w:t>
      </w:r>
    </w:p>
    <w:p>
      <w:r>
        <w:t>- frontend/src/metabase-lib/v1/actions/utils.ts</w:t>
      </w:r>
    </w:p>
    <w:p>
      <w:r>
        <w:t>- frontend/src/metabase-lib/v1/actions/utils.unit.spec.ts</w:t>
      </w:r>
    </w:p>
    <w:p>
      <w:r>
        <w:t>- frontend/src/metabase-lib/v1/metadata/Base.ts</w:t>
      </w:r>
    </w:p>
    <w:p>
      <w:r>
        <w:t>- frontend/src/metabase-lib/v1/metadata/Base.unit.spec.ts</w:t>
      </w:r>
    </w:p>
    <w:p>
      <w:r>
        <w:t>- frontend/src/metabase-lib/v1/metadata/Database.ts</w:t>
      </w:r>
    </w:p>
    <w:p>
      <w:r>
        <w:t>- frontend/src/metabase-lib/v1/metadata/Database.unit.spec.ts</w:t>
      </w:r>
    </w:p>
    <w:p>
      <w:r>
        <w:t>- frontend/src/metabase-lib/v1/metadata/Field.ts</w:t>
      </w:r>
    </w:p>
    <w:p>
      <w:r>
        <w:t>- frontend/src/metabase-lib/v1/metadata/Field.unit.spec.ts</w:t>
      </w:r>
    </w:p>
    <w:p>
      <w:r>
        <w:t>- frontend/src/metabase-lib/v1/metadata/ForeignKey.ts</w:t>
      </w:r>
    </w:p>
    <w:p>
      <w:r>
        <w:t>- frontend/src/metabase-lib/v1/metadata/Metadata.ts</w:t>
      </w:r>
    </w:p>
    <w:p>
      <w:r>
        <w:t>- frontend/src/metabase-lib/v1/metadata/Metadata.unit.spec.ts</w:t>
      </w:r>
    </w:p>
    <w:p>
      <w:r>
        <w:t>- frontend/src/metabase-lib/v1/metadata/Schema.ts</w:t>
      </w:r>
    </w:p>
    <w:p>
      <w:r>
        <w:t>- frontend/src/metabase-lib/v1/metadata/Schema.unit.spec.ts</w:t>
      </w:r>
    </w:p>
    <w:p>
      <w:r>
        <w:t>- frontend/src/metabase-lib/v1/metadata/Segment.ts</w:t>
      </w:r>
    </w:p>
    <w:p>
      <w:r>
        <w:t>- frontend/src/metabase-lib/v1/metadata/Segment.unit.spec.ts</w:t>
      </w:r>
    </w:p>
    <w:p>
      <w:r>
        <w:t>- frontend/src/metabase-lib/v1/metadata/Table.ts</w:t>
      </w:r>
    </w:p>
    <w:p>
      <w:r>
        <w:t>- frontend/src/metabase-lib/v1/metadata/Table.unit.spec.ts</w:t>
      </w:r>
    </w:p>
    <w:p>
      <w:r>
        <w:t>- frontend/src/metabase-lib/v1/metadata/utils/fields.ts</w:t>
      </w:r>
    </w:p>
    <w:p>
      <w:r>
        <w:t>- frontend/src/metabase-lib/v1/metadata/utils/fields.unit.spec.ts</w:t>
      </w:r>
    </w:p>
    <w:p>
      <w:r>
        <w:t>- frontend/src/metabase-lib/v1/metadata/utils/models.ts</w:t>
      </w:r>
    </w:p>
    <w:p>
      <w:r>
        <w:t>- frontend/src/metabase-lib/v1/metadata/utils/models.unit.spec.js</w:t>
      </w:r>
    </w:p>
    <w:p>
      <w:r>
        <w:t>- frontend/src/metabase-lib/v1/metadata/utils/saved-questions.js</w:t>
      </w:r>
    </w:p>
    <w:p>
      <w:r>
        <w:t>- frontend/src/metabase-lib/v1/metadata/utils/saved-questions.unit.spec.js</w:t>
      </w:r>
    </w:p>
    <w:p>
      <w:r>
        <w:t>- frontend/src/metabase-lib/v1/metadata/utils/schema.ts</w:t>
      </w:r>
    </w:p>
    <w:p>
      <w:r>
        <w:t>- frontend/src/metabase-lib/v1/metadata/utils/schema.unit.spec.js</w:t>
      </w:r>
    </w:p>
    <w:p>
      <w:r>
        <w:t>- frontend/src/metabase-lib/v1/operators/constants.js</w:t>
      </w:r>
    </w:p>
    <w:p>
      <w:r>
        <w:t>- frontend/src/metabase-lib/v1/operators/utils/index.js</w:t>
      </w:r>
    </w:p>
    <w:p>
      <w:r>
        <w:t>- frontend/src/metabase-lib/v1/operators/utils/index.unit.spec.js</w:t>
      </w:r>
    </w:p>
    <w:p>
      <w:r>
        <w:t>- frontend/src/metabase-lib/v1/parameters/constants.ts</w:t>
      </w:r>
    </w:p>
    <w:p>
      <w:r>
        <w:t>- frontend/src/metabase-lib/v1/parameters/mock.ts</w:t>
      </w:r>
    </w:p>
    <w:p>
      <w:r>
        <w:t>- frontend/src/metabase-lib/v1/parameters/types.ts</w:t>
      </w:r>
    </w:p>
    <w:p>
      <w:r>
        <w:t>- frontend/src/metabase-lib/v1/parameters/utils/cards.ts</w:t>
      </w:r>
    </w:p>
    <w:p>
      <w:r>
        <w:t>- frontend/src/metabase-lib/v1/parameters/utils/click-behavior.ts</w:t>
      </w:r>
    </w:p>
    <w:p>
      <w:r>
        <w:t>- frontend/src/metabase-lib/v1/parameters/utils/click-behavior.unit.spec.ts</w:t>
      </w:r>
    </w:p>
    <w:p>
      <w:r>
        <w:t>- frontend/src/metabase-lib/v1/parameters/utils/filters.ts</w:t>
      </w:r>
    </w:p>
    <w:p>
      <w:r>
        <w:t>- frontend/src/metabase-lib/v1/parameters/utils/filters.unit.spec.ts</w:t>
      </w:r>
    </w:p>
    <w:p>
      <w:r>
        <w:t>- frontend/src/metabase-lib/v1/parameters/utils/operators.ts</w:t>
      </w:r>
    </w:p>
    <w:p>
      <w:r>
        <w:t>- frontend/src/metabase-lib/v1/parameters/utils/operators.unit.spec.ts</w:t>
      </w:r>
    </w:p>
    <w:p>
      <w:r>
        <w:t>- frontend/src/metabase-lib/v1/parameters/utils/parameter-fields.ts</w:t>
      </w:r>
    </w:p>
    <w:p>
      <w:r>
        <w:t>- frontend/src/metabase-lib/v1/parameters/utils/parameter-fields.unit.spec.ts</w:t>
      </w:r>
    </w:p>
    <w:p>
      <w:r>
        <w:t>- frontend/src/metabase-lib/v1/parameters/utils/parameter-parsing.ts</w:t>
      </w:r>
    </w:p>
    <w:p>
      <w:r>
        <w:t>- frontend/src/metabase-lib/v1/parameters/utils/parameter-parsing.unit.spec.js</w:t>
      </w:r>
    </w:p>
    <w:p>
      <w:r>
        <w:t>- frontend/src/metabase-lib/v1/parameters/utils/parameter-source.ts</w:t>
      </w:r>
    </w:p>
    <w:p>
      <w:r>
        <w:t>- frontend/src/metabase-lib/v1/parameters/utils/parameter-source.unit.spec.ts</w:t>
      </w:r>
    </w:p>
    <w:p>
      <w:r>
        <w:t>- frontend/src/metabase-lib/v1/parameters/utils/parameter-type.ts</w:t>
      </w:r>
    </w:p>
    <w:p>
      <w:r>
        <w:t>- frontend/src/metabase-lib/v1/parameters/utils/parameter-type.unit.spec.js</w:t>
      </w:r>
    </w:p>
    <w:p>
      <w:r>
        <w:t>- frontend/src/metabase-lib/v1/parameters/utils/parameter-values.js</w:t>
      </w:r>
    </w:p>
    <w:p>
      <w:r>
        <w:t>- frontend/src/metabase-lib/v1/parameters/utils/parameter-values.unit.spec.js</w:t>
      </w:r>
    </w:p>
    <w:p>
      <w:r>
        <w:t>- frontend/src/metabase-lib/v1/parameters/utils/targets.ts</w:t>
      </w:r>
    </w:p>
    <w:p>
      <w:r>
        <w:t>- frontend/src/metabase-lib/v1/parameters/utils/targets.unit.spec.ts</w:t>
      </w:r>
    </w:p>
    <w:p>
      <w:r>
        <w:t>- frontend/src/metabase-lib/v1/parameters/utils/template-tag-options.ts</w:t>
      </w:r>
    </w:p>
    <w:p>
      <w:r>
        <w:t>- frontend/src/metabase-lib/v1/parameters/utils/template-tag-options.unit.spec.js</w:t>
      </w:r>
    </w:p>
    <w:p>
      <w:r>
        <w:t>- frontend/src/metabase-lib/v1/parameters/utils/template-tags.ts</w:t>
      </w:r>
    </w:p>
    <w:p>
      <w:r>
        <w:t>- frontend/src/metabase-lib/v1/parameters/utils/template-tags.unit.spec.js</w:t>
      </w:r>
    </w:p>
    <w:p>
      <w:r>
        <w:t>- frontend/src/metabase-lib/v1/queries/InternalQuery.ts</w:t>
      </w:r>
    </w:p>
    <w:p>
      <w:r>
        <w:t>- frontend/src/metabase-lib/v1/queries/NativeQuery.ts</w:t>
      </w:r>
    </w:p>
    <w:p>
      <w:r>
        <w:t>- frontend/src/metabase-lib/v1/queries/StructuredQuery.ts</w:t>
      </w:r>
    </w:p>
    <w:p>
      <w:r>
        <w:t>- frontend/src/metabase-lib/v1/queries/drills/dashboard-click-drill.js</w:t>
      </w:r>
    </w:p>
    <w:p>
      <w:r>
        <w:t>- frontend/src/metabase-lib/v1/queries/drills/native-drill-fallback.ts</w:t>
      </w:r>
    </w:p>
    <w:p>
      <w:r>
        <w:t>- frontend/src/metabase-lib/v1/queries/drills/types.ts</w:t>
      </w:r>
    </w:p>
    <w:p>
      <w:r>
        <w:t>- frontend/src/metabase-lib/v1/queries/utils/card.js</w:t>
      </w:r>
    </w:p>
    <w:p>
      <w:r>
        <w:t>- frontend/src/metabase-lib/v1/queries/utils/column-key.ts</w:t>
      </w:r>
    </w:p>
    <w:p>
      <w:r>
        <w:t>- frontend/src/metabase-lib/v1/queries/utils/column-key.unit.spec.ts</w:t>
      </w:r>
    </w:p>
    <w:p>
      <w:r>
        <w:t>- frontend/src/metabase-lib/v1/queries/utils/dataset.ts</w:t>
      </w:r>
    </w:p>
    <w:p>
      <w:r>
        <w:t>- frontend/src/metabase-lib/v1/queries/utils/dataset.unit.spec.ts</w:t>
      </w:r>
    </w:p>
    <w:p>
      <w:r>
        <w:t>- frontend/src/metabase-lib/v1/queries/utils/expression.js</w:t>
      </w:r>
    </w:p>
    <w:p>
      <w:r>
        <w:t>- frontend/src/metabase-lib/v1/queries/utils/field.js</w:t>
      </w:r>
    </w:p>
    <w:p>
      <w:r>
        <w:t>- frontend/src/metabase-lib/v1/queries/utils/index.ts</w:t>
      </w:r>
    </w:p>
    <w:p>
      <w:r>
        <w:t>- frontend/src/metabase-lib/v1/queries/utils/native-query-table.ts</w:t>
      </w:r>
    </w:p>
    <w:p>
      <w:r>
        <w:t>- frontend/src/metabase-lib/v1/queries/utils/native-query-table.unit.spec.ts</w:t>
      </w:r>
    </w:p>
    <w:p>
      <w:r>
        <w:t>- frontend/src/metabase-lib/v1/queries/utils/normalize.js</w:t>
      </w:r>
    </w:p>
    <w:p>
      <w:r>
        <w:t>- frontend/src/metabase-lib/v1/queries/utils/pivot.ts</w:t>
      </w:r>
    </w:p>
    <w:p>
      <w:r>
        <w:t>- frontend/src/metabase-lib/v1/queries/utils/range-for-value.ts</w:t>
      </w:r>
    </w:p>
    <w:p>
      <w:r>
        <w:t>- frontend/src/metabase-lib/v1/references.ts</w:t>
      </w:r>
    </w:p>
    <w:p>
      <w:r>
        <w:t>- frontend/src/metabase-lib/v1/references.unit.spec.ts</w:t>
      </w:r>
    </w:p>
    <w:p>
      <w:r>
        <w:t>- frontend/src/metabase-lib/v1/types/constants.ts</w:t>
      </w:r>
    </w:p>
    <w:p>
      <w:r>
        <w:t>- frontend/src/metabase-lib/v1/types/utils/isa.js</w:t>
      </w:r>
    </w:p>
    <w:p>
      <w:r>
        <w:t>- frontend/src/metabase-lib/v1/types/utils/isa.unit.spec.js</w:t>
      </w:r>
    </w:p>
    <w:p>
      <w:r>
        <w:t>- frontend/src/metabase-lib/v1/urls.ts</w:t>
      </w:r>
    </w:p>
    <w:p>
      <w:r>
        <w:t>- frontend/src/metabase-lib/v1/utils/index.ts</w:t>
      </w:r>
    </w:p>
    <w:p>
      <w:r>
        <w:t>- frontend/src/metabase-lib/v1/utils/memoize-class.ts</w:t>
      </w:r>
    </w:p>
    <w:p>
      <w:r>
        <w:t>- frontend/src/metabase-lib/v1/utils/sort-object.ts</w:t>
      </w:r>
    </w:p>
    <w:p>
      <w:r>
        <w:t>- frontend/src/metabase-lib/v1/variables/TemplateTagVariable/TemplateTagVariable.ts</w:t>
      </w:r>
    </w:p>
    <w:p>
      <w:r>
        <w:t>- frontend/src/metabase-lib/v1/variables/TemplateTagVariable/constants.ts</w:t>
      </w:r>
    </w:p>
    <w:p>
      <w:r>
        <w:t>- frontend/src/metabase-lib/v1/variables/TemplateTagVariable/index.ts</w:t>
      </w:r>
    </w:p>
    <w:p>
      <w:r>
        <w:t>- frontend/src/metabase-lib/v1/variables/Variable/Variable.ts</w:t>
      </w:r>
    </w:p>
    <w:p>
      <w:r>
        <w:t>- frontend/src/metabase-lib/v1/variables/Variable/index.ts</w:t>
      </w:r>
    </w:p>
    <w:p>
      <w:r>
        <w:t>- frontend/src/metabase-lib/viz/display.ts</w:t>
      </w:r>
    </w:p>
    <w:p>
      <w:r>
        <w:t>- frontend/src/metabase-lib/viz/display.unit.spec.ts</w:t>
      </w:r>
    </w:p>
    <w:p>
      <w:r>
        <w:t>- frontend/src/metabase-lib/viz/index.ts</w:t>
      </w:r>
    </w:p>
    <w:p>
      <w:r>
        <w:t>- frontend/src/metabase-shared/color_selector.js</w:t>
      </w:r>
    </w:p>
    <w:p>
      <w:r>
        <w:t>- frontend/src/metabase-types/analytics/account.ts</w:t>
      </w:r>
    </w:p>
    <w:p>
      <w:r>
        <w:t>- frontend/src/metabase-types/analytics/action.ts</w:t>
      </w:r>
    </w:p>
    <w:p>
      <w:r>
        <w:t>- frontend/src/metabase-types/analytics/browse_data.ts</w:t>
      </w:r>
    </w:p>
    <w:p>
      <w:r>
        <w:t>- frontend/src/metabase-types/analytics/cleanup.ts</w:t>
      </w:r>
    </w:p>
    <w:p>
      <w:r>
        <w:t>- frontend/src/metabase-types/analytics/csv-upload.ts</w:t>
      </w:r>
    </w:p>
    <w:p>
      <w:r>
        <w:t>- frontend/src/metabase-types/analytics/dashboard.ts</w:t>
      </w:r>
    </w:p>
    <w:p>
      <w:r>
        <w:t>- frontend/src/metabase-types/analytics/database.ts</w:t>
      </w:r>
    </w:p>
    <w:p>
      <w:r>
        <w:t>- frontend/src/metabase-types/analytics/downloads.ts</w:t>
      </w:r>
    </w:p>
    <w:p>
      <w:r>
        <w:t>- frontend/src/metabase-types/analytics/embed-flow.ts</w:t>
      </w:r>
    </w:p>
    <w:p>
      <w:r>
        <w:t>- frontend/src/metabase-types/analytics/embed-share.ts</w:t>
      </w:r>
    </w:p>
    <w:p>
      <w:r>
        <w:t>- frontend/src/metabase-types/analytics/embedding-homepage.ts</w:t>
      </w:r>
    </w:p>
    <w:p>
      <w:r>
        <w:t>- frontend/src/metabase-types/analytics/event.ts</w:t>
      </w:r>
    </w:p>
    <w:p>
      <w:r>
        <w:t>- frontend/src/metabase-types/analytics/index.ts</w:t>
      </w:r>
    </w:p>
    <w:p>
      <w:r>
        <w:t>- frontend/src/metabase-types/analytics/invite.ts</w:t>
      </w:r>
    </w:p>
    <w:p>
      <w:r>
        <w:t>- frontend/src/metabase-types/analytics/model.ts</w:t>
      </w:r>
    </w:p>
    <w:p>
      <w:r>
        <w:t>- frontend/src/metabase-types/analytics/question.ts</w:t>
      </w:r>
    </w:p>
    <w:p>
      <w:r>
        <w:t>- frontend/src/metabase-types/analytics/schema.ts</w:t>
      </w:r>
    </w:p>
    <w:p>
      <w:r>
        <w:t>- frontend/src/metabase-types/analytics/search.ts</w:t>
      </w:r>
    </w:p>
    <w:p>
      <w:r>
        <w:t>- frontend/src/metabase-types/analytics/serialization.ts</w:t>
      </w:r>
    </w:p>
    <w:p>
      <w:r>
        <w:t>- frontend/src/metabase-types/analytics/settings.ts</w:t>
      </w:r>
    </w:p>
    <w:p>
      <w:r>
        <w:t>- frontend/src/metabase-types/analytics/setup.ts</w:t>
      </w:r>
    </w:p>
    <w:p>
      <w:r>
        <w:t>- frontend/src/metabase-types/analytics/timeline.ts</w:t>
      </w:r>
    </w:p>
    <w:p>
      <w:r>
        <w:t>- frontend/src/metabase-types/analytics/upsell.ts</w:t>
      </w:r>
    </w:p>
    <w:p>
      <w:r>
        <w:t>- frontend/src/metabase-types/api/actions.ts</w:t>
      </w:r>
    </w:p>
    <w:p>
      <w:r>
        <w:t>- frontend/src/metabase-types/api/activity.ts</w:t>
      </w:r>
    </w:p>
    <w:p>
      <w:r>
        <w:t>- frontend/src/metabase-types/api/admin.ts</w:t>
      </w:r>
    </w:p>
    <w:p>
      <w:r>
        <w:t>- frontend/src/metabase-types/api/ai-entity-analysis.ts</w:t>
      </w:r>
    </w:p>
    <w:p>
      <w:r>
        <w:t>- frontend/src/metabase-types/api/ai-sql-fixer.ts</w:t>
      </w:r>
    </w:p>
    <w:p>
      <w:r>
        <w:t>- frontend/src/metabase-types/api/ai-sql-generation.ts</w:t>
      </w:r>
    </w:p>
    <w:p>
      <w:r>
        <w:t>- frontend/src/metabase-types/api/alert.ts</w:t>
      </w:r>
    </w:p>
    <w:p>
      <w:r>
        <w:t>- frontend/src/metabase-types/api/autocomplete.ts</w:t>
      </w:r>
    </w:p>
    <w:p>
      <w:r>
        <w:t>- frontend/src/metabase-types/api/automagic-dashboards.ts</w:t>
      </w:r>
    </w:p>
    <w:p>
      <w:r>
        <w:t>- frontend/src/metabase-types/api/bookmark.ts</w:t>
      </w:r>
    </w:p>
    <w:p>
      <w:r>
        <w:t>- frontend/src/metabase-types/api/bug-report.ts</w:t>
      </w:r>
    </w:p>
    <w:p>
      <w:r>
        <w:t>- frontend/src/metabase-types/api/card.ts</w:t>
      </w:r>
    </w:p>
    <w:p>
      <w:r>
        <w:t>- frontend/src/metabase-types/api/click-behavior.ts</w:t>
      </w:r>
    </w:p>
    <w:p>
      <w:r>
        <w:t>- frontend/src/metabase-types/api/cloud-migration.ts</w:t>
      </w:r>
    </w:p>
    <w:p>
      <w:r>
        <w:t>- frontend/src/metabase-types/api/collection.ts</w:t>
      </w:r>
    </w:p>
    <w:p>
      <w:r>
        <w:t>- frontend/src/metabase-types/api/content-translation.ts</w:t>
      </w:r>
    </w:p>
    <w:p>
      <w:r>
        <w:t>- frontend/src/metabase-types/api/dashboard.ts</w:t>
      </w:r>
    </w:p>
    <w:p>
      <w:r>
        <w:t>- frontend/src/metabase-types/api/database.ts</w:t>
      </w:r>
    </w:p>
    <w:p>
      <w:r>
        <w:t>- frontend/src/metabase-types/api/dataset.ts</w:t>
      </w:r>
    </w:p>
    <w:p>
      <w:r>
        <w:t>- frontend/src/metabase-types/api/email.ts</w:t>
      </w:r>
    </w:p>
    <w:p>
      <w:r>
        <w:t>- frontend/src/metabase-types/api/entity-id.ts</w:t>
      </w:r>
    </w:p>
    <w:p>
      <w:r>
        <w:t>- frontend/src/metabase-types/api/field.ts</w:t>
      </w:r>
    </w:p>
    <w:p>
      <w:r>
        <w:t>- frontend/src/metabase-types/api/geojson.ts</w:t>
      </w:r>
    </w:p>
    <w:p>
      <w:r>
        <w:t>- frontend/src/metabase-types/api/group.ts</w:t>
      </w:r>
    </w:p>
    <w:p>
      <w:r>
        <w:t>- frontend/src/metabase-types/api/index.ts</w:t>
      </w:r>
    </w:p>
    <w:p>
      <w:r>
        <w:t>- frontend/src/metabase-types/api/insight.ts</w:t>
      </w:r>
    </w:p>
    <w:p>
      <w:r>
        <w:t>- frontend/src/metabase-types/api/logger.ts</w:t>
      </w:r>
    </w:p>
    <w:p>
      <w:r>
        <w:t>- frontend/src/metabase-types/api/metabot.ts</w:t>
      </w:r>
    </w:p>
    <w:p>
      <w:r>
        <w:t>- frontend/src/metabase-types/api/mocks/actions.ts</w:t>
      </w:r>
    </w:p>
    <w:p>
      <w:r>
        <w:t>- frontend/src/metabase-types/api/mocks/activity.ts</w:t>
      </w:r>
    </w:p>
    <w:p>
      <w:r>
        <w:t>- frontend/src/metabase-types/api/mocks/ai-sql-fixer.ts</w:t>
      </w:r>
    </w:p>
    <w:p>
      <w:r>
        <w:t>- frontend/src/metabase-types/api/mocks/ai-sql-generation.ts</w:t>
      </w:r>
    </w:p>
    <w:p>
      <w:r>
        <w:t>- frontend/src/metabase-types/api/mocks/alert.ts</w:t>
      </w:r>
    </w:p>
    <w:p>
      <w:r>
        <w:t>- frontend/src/metabase-types/api/mocks/automagic-dashboards.ts</w:t>
      </w:r>
    </w:p>
    <w:p>
      <w:r>
        <w:t>- frontend/src/metabase-types/api/mocks/bookmark.ts</w:t>
      </w:r>
    </w:p>
    <w:p>
      <w:r>
        <w:t>- frontend/src/metabase-types/api/mocks/card.ts</w:t>
      </w:r>
    </w:p>
    <w:p>
      <w:r>
        <w:t>- frontend/src/metabase-types/api/mocks/channel.ts</w:t>
      </w:r>
    </w:p>
    <w:p>
      <w:r>
        <w:t>- frontend/src/metabase-types/api/mocks/collection.ts</w:t>
      </w:r>
    </w:p>
    <w:p>
      <w:r>
        <w:t>- frontend/src/metabase-types/api/mocks/dashboard.ts</w:t>
      </w:r>
    </w:p>
    <w:p>
      <w:r>
        <w:t>- frontend/src/metabase-types/api/mocks/database.ts</w:t>
      </w:r>
    </w:p>
    <w:p>
      <w:r>
        <w:t>- frontend/src/metabase-types/api/mocks/dataset.ts</w:t>
      </w:r>
    </w:p>
    <w:p>
      <w:r>
        <w:t>- frontend/src/metabase-types/api/mocks/entity-id.ts</w:t>
      </w:r>
    </w:p>
    <w:p>
      <w:r>
        <w:t>- frontend/src/metabase-types/api/mocks/field.ts</w:t>
      </w:r>
    </w:p>
    <w:p>
      <w:r>
        <w:t>- frontend/src/metabase-types/api/mocks/geojson.ts</w:t>
      </w:r>
    </w:p>
    <w:p>
      <w:r>
        <w:t>- frontend/src/metabase-types/api/mocks/group.ts</w:t>
      </w:r>
    </w:p>
    <w:p>
      <w:r>
        <w:t>- frontend/src/metabase-types/api/mocks/index.ts</w:t>
      </w:r>
    </w:p>
    <w:p>
      <w:r>
        <w:t>- frontend/src/metabase-types/api/mocks/logger.ts</w:t>
      </w:r>
    </w:p>
    <w:p>
      <w:r>
        <w:t>- frontend/src/metabase-types/api/mocks/modelIndexes.ts</w:t>
      </w:r>
    </w:p>
    <w:p>
      <w:r>
        <w:t>- frontend/src/metabase-types/api/mocks/models.ts</w:t>
      </w:r>
    </w:p>
    <w:p>
      <w:r>
        <w:t>- frontend/src/metabase-types/api/mocks/notification.ts</w:t>
      </w:r>
    </w:p>
    <w:p>
      <w:r>
        <w:t>- frontend/src/metabase-types/api/mocks/parameters.ts</w:t>
      </w:r>
    </w:p>
    <w:p>
      <w:r>
        <w:t>- frontend/src/metabase-types/api/mocks/performance.ts</w:t>
      </w:r>
    </w:p>
    <w:p>
      <w:r>
        <w:t>- frontend/src/metabase-types/api/mocks/permissions.ts</w:t>
      </w:r>
    </w:p>
    <w:p>
      <w:r>
        <w:t>- frontend/src/metabase-types/api/mocks/presets/index.ts</w:t>
      </w:r>
    </w:p>
    <w:p>
      <w:r>
        <w:t>- frontend/src/metabase-types/api/mocks/presets/sample_cards.ts</w:t>
      </w:r>
    </w:p>
    <w:p>
      <w:r>
        <w:t>- frontend/src/metabase-types/api/mocks/presets/sample_database.ts</w:t>
      </w:r>
    </w:p>
    <w:p>
      <w:r>
        <w:t>- frontend/src/metabase-types/api/mocks/pulse.ts</w:t>
      </w:r>
    </w:p>
    <w:p>
      <w:r>
        <w:t>- frontend/src/metabase-types/api/mocks/query.ts</w:t>
      </w:r>
    </w:p>
    <w:p>
      <w:r>
        <w:t>- frontend/src/metabase-types/api/mocks/revision.ts</w:t>
      </w:r>
    </w:p>
    <w:p>
      <w:r>
        <w:t>- frontend/src/metabase-types/api/mocks/schema.ts</w:t>
      </w:r>
    </w:p>
    <w:p>
      <w:r>
        <w:t>- frontend/src/metabase-types/api/mocks/search.ts</w:t>
      </w:r>
    </w:p>
    <w:p>
      <w:r>
        <w:t>- frontend/src/metabase-types/api/mocks/segment.ts</w:t>
      </w:r>
    </w:p>
    <w:p>
      <w:r>
        <w:t>- frontend/src/metabase-types/api/mocks/series.ts</w:t>
      </w:r>
    </w:p>
    <w:p>
      <w:r>
        <w:t>- frontend/src/metabase-types/api/mocks/session.ts</w:t>
      </w:r>
    </w:p>
    <w:p>
      <w:r>
        <w:t>- frontend/src/metabase-types/api/mocks/settings.ts</w:t>
      </w:r>
    </w:p>
    <w:p>
      <w:r>
        <w:t>- frontend/src/metabase-types/api/mocks/slack.ts</w:t>
      </w:r>
    </w:p>
    <w:p>
      <w:r>
        <w:t>- frontend/src/metabase-types/api/mocks/snippets.ts</w:t>
      </w:r>
    </w:p>
    <w:p>
      <w:r>
        <w:t>- frontend/src/metabase-types/api/mocks/store.ts</w:t>
      </w:r>
    </w:p>
    <w:p>
      <w:r>
        <w:t>- frontend/src/metabase-types/api/mocks/table.ts</w:t>
      </w:r>
    </w:p>
    <w:p>
      <w:r>
        <w:t>- frontend/src/metabase-types/api/mocks/task.ts</w:t>
      </w:r>
    </w:p>
    <w:p>
      <w:r>
        <w:t>- frontend/src/metabase-types/api/mocks/timeline.ts</w:t>
      </w:r>
    </w:p>
    <w:p>
      <w:r>
        <w:t>- frontend/src/metabase-types/api/mocks/undo.ts</w:t>
      </w:r>
    </w:p>
    <w:p>
      <w:r>
        <w:t>- frontend/src/metabase-types/api/mocks/user.ts</w:t>
      </w:r>
    </w:p>
    <w:p>
      <w:r>
        <w:t>- frontend/src/metabase-types/api/modelIndexes.ts</w:t>
      </w:r>
    </w:p>
    <w:p>
      <w:r>
        <w:t>- frontend/src/metabase-types/api/models.ts</w:t>
      </w:r>
    </w:p>
    <w:p>
      <w:r>
        <w:t>- frontend/src/metabase-types/api/moderation.ts</w:t>
      </w:r>
    </w:p>
    <w:p>
      <w:r>
        <w:t>- frontend/src/metabase-types/api/notification-channels.ts</w:t>
      </w:r>
    </w:p>
    <w:p>
      <w:r>
        <w:t>- frontend/src/metabase-types/api/notification.ts</w:t>
      </w:r>
    </w:p>
    <w:p>
      <w:r>
        <w:t>- frontend/src/metabase-types/api/pagination.ts</w:t>
      </w:r>
    </w:p>
    <w:p>
      <w:r>
        <w:t>- frontend/src/metabase-types/api/parameters.ts</w:t>
      </w:r>
    </w:p>
    <w:p>
      <w:r>
        <w:t>- frontend/src/metabase-types/api/performance.ts</w:t>
      </w:r>
    </w:p>
    <w:p>
      <w:r>
        <w:t>- frontend/src/metabase-types/api/permissions.ts</w:t>
      </w:r>
    </w:p>
    <w:p>
      <w:r>
        <w:t>- frontend/src/metabase-types/api/persist.ts</w:t>
      </w:r>
    </w:p>
    <w:p>
      <w:r>
        <w:t>- frontend/src/metabase-types/api/pulse.ts</w:t>
      </w:r>
    </w:p>
    <w:p>
      <w:r>
        <w:t>- frontend/src/metabase-types/api/query.ts</w:t>
      </w:r>
    </w:p>
    <w:p>
      <w:r>
        <w:t>- frontend/src/metabase-types/api/revision.ts</w:t>
      </w:r>
    </w:p>
    <w:p>
      <w:r>
        <w:t>- frontend/src/metabase-types/api/schema.ts</w:t>
      </w:r>
    </w:p>
    <w:p>
      <w:r>
        <w:t>- frontend/src/metabase-types/api/search.ts</w:t>
      </w:r>
    </w:p>
    <w:p>
      <w:r>
        <w:t>- frontend/src/metabase-types/api/segment.ts</w:t>
      </w:r>
    </w:p>
    <w:p>
      <w:r>
        <w:t>- frontend/src/metabase-types/api/session.ts</w:t>
      </w:r>
    </w:p>
    <w:p>
      <w:r>
        <w:t>- frontend/src/metabase-types/api/settings.ts</w:t>
      </w:r>
    </w:p>
    <w:p>
      <w:r>
        <w:t>- frontend/src/metabase-types/api/setup.ts</w:t>
      </w:r>
    </w:p>
    <w:p>
      <w:r>
        <w:t>- frontend/src/metabase-types/api/slack.ts</w:t>
      </w:r>
    </w:p>
    <w:p>
      <w:r>
        <w:t>- frontend/src/metabase-types/api/snippets.ts</w:t>
      </w:r>
    </w:p>
    <w:p>
      <w:r>
        <w:t>- frontend/src/metabase-types/api/sorting.ts</w:t>
      </w:r>
    </w:p>
    <w:p>
      <w:r>
        <w:t>- frontend/src/metabase-types/api/store.ts</w:t>
      </w:r>
    </w:p>
    <w:p>
      <w:r>
        <w:t>- frontend/src/metabase-types/api/subscription.ts</w:t>
      </w:r>
    </w:p>
    <w:p>
      <w:r>
        <w:t>- frontend/src/metabase-types/api/table.ts</w:t>
      </w:r>
    </w:p>
    <w:p>
      <w:r>
        <w:t>- frontend/src/metabase-types/api/task.ts</w:t>
      </w:r>
    </w:p>
    <w:p>
      <w:r>
        <w:t>- frontend/src/metabase-types/api/timeline.ts</w:t>
      </w:r>
    </w:p>
    <w:p>
      <w:r>
        <w:t>- frontend/src/metabase-types/api/user.ts</w:t>
      </w:r>
    </w:p>
    <w:p>
      <w:r>
        <w:t>- frontend/src/metabase-types/api/util.ts</w:t>
      </w:r>
    </w:p>
    <w:p>
      <w:r>
        <w:t>- frontend/src/metabase-types/api/visualization-settings.ts</w:t>
      </w:r>
    </w:p>
    <w:p>
      <w:r>
        <w:t>- frontend/src/metabase-types/api/visualization.ts</w:t>
      </w:r>
    </w:p>
    <w:p>
      <w:r>
        <w:t>- frontend/src/metabase-types/api/visualizer.ts</w:t>
      </w:r>
    </w:p>
    <w:p>
      <w:r>
        <w:t>- frontend/src/metabase-types/entities/common.ts</w:t>
      </w:r>
    </w:p>
    <w:p>
      <w:r>
        <w:t>- frontend/src/metabase-types/entities/database.ts</w:t>
      </w:r>
    </w:p>
    <w:p>
      <w:r>
        <w:t>- frontend/src/metabase-types/entities/index.ts</w:t>
      </w:r>
    </w:p>
    <w:p>
      <w:r>
        <w:t>- frontend/src/metabase-types/entities/table.ts</w:t>
      </w:r>
    </w:p>
    <w:p>
      <w:r>
        <w:t>- frontend/src/metabase-types/forms/index.ts</w:t>
      </w:r>
    </w:p>
    <w:p>
      <w:r>
        <w:t>- frontend/src/metabase-types/guards/card.ts</w:t>
      </w:r>
    </w:p>
    <w:p>
      <w:r>
        <w:t>- frontend/src/metabase-types/guards/click-behavior.ts</w:t>
      </w:r>
    </w:p>
    <w:p>
      <w:r>
        <w:t>- frontend/src/metabase-types/guards/common.ts</w:t>
      </w:r>
    </w:p>
    <w:p>
      <w:r>
        <w:t>- frontend/src/metabase-types/guards/content-translation.ts</w:t>
      </w:r>
    </w:p>
    <w:p>
      <w:r>
        <w:t>- frontend/src/metabase-types/guards/dashboard.ts</w:t>
      </w:r>
    </w:p>
    <w:p>
      <w:r>
        <w:t>- frontend/src/metabase-types/guards/date-time.ts</w:t>
      </w:r>
    </w:p>
    <w:p>
      <w:r>
        <w:t>- frontend/src/metabase-types/guards/dom.ts</w:t>
      </w:r>
    </w:p>
    <w:p>
      <w:r>
        <w:t>- frontend/src/metabase-types/guards/forms.ts</w:t>
      </w:r>
    </w:p>
    <w:p>
      <w:r>
        <w:t>- frontend/src/metabase-types/guards/index.ts</w:t>
      </w:r>
    </w:p>
    <w:p>
      <w:r>
        <w:t>- frontend/src/metabase-types/guards/parameters.ts</w:t>
      </w:r>
    </w:p>
    <w:p>
      <w:r>
        <w:t>- frontend/src/metabase-types/guards/react.ts</w:t>
      </w:r>
    </w:p>
    <w:p>
      <w:r>
        <w:t>- frontend/src/metabase-types/guards/readme.md</w:t>
      </w:r>
    </w:p>
    <w:p>
      <w:r>
        <w:t>- frontend/src/metabase-types/guards/settings.ts</w:t>
      </w:r>
    </w:p>
    <w:p>
      <w:r>
        <w:t>- frontend/src/metabase-types/store/admin.ts</w:t>
      </w:r>
    </w:p>
    <w:p>
      <w:r>
        <w:t>- frontend/src/metabase-types/store/app.ts</w:t>
      </w:r>
    </w:p>
    <w:p>
      <w:r>
        <w:t>- frontend/src/metabase-types/store/auth.ts</w:t>
      </w:r>
    </w:p>
    <w:p>
      <w:r>
        <w:t>- frontend/src/metabase-types/store/collection.ts</w:t>
      </w:r>
    </w:p>
    <w:p>
      <w:r>
        <w:t>- frontend/src/metabase-types/store/dashboard.ts</w:t>
      </w:r>
    </w:p>
    <w:p>
      <w:r>
        <w:t>- frontend/src/metabase-types/store/downloads.ts</w:t>
      </w:r>
    </w:p>
    <w:p>
      <w:r>
        <w:t>- frontend/src/metabase-types/store/embed.ts</w:t>
      </w:r>
    </w:p>
    <w:p>
      <w:r>
        <w:t>- frontend/src/metabase-types/store/embedding-data-picker.ts</w:t>
      </w:r>
    </w:p>
    <w:p>
      <w:r>
        <w:t>- frontend/src/metabase-types/store/entities.ts</w:t>
      </w:r>
    </w:p>
    <w:p>
      <w:r>
        <w:t>- frontend/src/metabase-types/store/index.ts</w:t>
      </w:r>
    </w:p>
    <w:p>
      <w:r>
        <w:t>- frontend/src/metabase-types/store/mocks/admin.ts</w:t>
      </w:r>
    </w:p>
    <w:p>
      <w:r>
        <w:t>- frontend/src/metabase-types/store/mocks/app.ts</w:t>
      </w:r>
    </w:p>
    <w:p>
      <w:r>
        <w:t>- frontend/src/metabase-types/store/mocks/auth.ts</w:t>
      </w:r>
    </w:p>
    <w:p>
      <w:r>
        <w:t>- frontend/src/metabase-types/store/mocks/dashboard.ts</w:t>
      </w:r>
    </w:p>
    <w:p>
      <w:r>
        <w:t>- frontend/src/metabase-types/store/mocks/downloads.ts</w:t>
      </w:r>
    </w:p>
    <w:p>
      <w:r>
        <w:t>- frontend/src/metabase-types/store/mocks/embed.ts</w:t>
      </w:r>
    </w:p>
    <w:p>
      <w:r>
        <w:t>- frontend/src/metabase-types/store/mocks/embedding-data-picker.ts</w:t>
      </w:r>
    </w:p>
    <w:p>
      <w:r>
        <w:t>- frontend/src/metabase-types/store/mocks/entities.ts</w:t>
      </w:r>
    </w:p>
    <w:p>
      <w:r>
        <w:t>- frontend/src/metabase-types/store/mocks/index.ts</w:t>
      </w:r>
    </w:p>
    <w:p>
      <w:r>
        <w:t>- frontend/src/metabase-types/store/mocks/parameters.ts</w:t>
      </w:r>
    </w:p>
    <w:p>
      <w:r>
        <w:t>- frontend/src/metabase-types/store/mocks/qb.ts</w:t>
      </w:r>
    </w:p>
    <w:p>
      <w:r>
        <w:t>- frontend/src/metabase-types/store/mocks/requests.ts</w:t>
      </w:r>
    </w:p>
    <w:p>
      <w:r>
        <w:t>- frontend/src/metabase-types/store/mocks/routing.ts</w:t>
      </w:r>
    </w:p>
    <w:p>
      <w:r>
        <w:t>- frontend/src/metabase-types/store/mocks/settings.ts</w:t>
      </w:r>
    </w:p>
    <w:p>
      <w:r>
        <w:t>- frontend/src/metabase-types/store/mocks/setup.ts</w:t>
      </w:r>
    </w:p>
    <w:p>
      <w:r>
        <w:t>- frontend/src/metabase-types/store/mocks/state.ts</w:t>
      </w:r>
    </w:p>
    <w:p>
      <w:r>
        <w:t>- frontend/src/metabase-types/store/mocks/upload.ts</w:t>
      </w:r>
    </w:p>
    <w:p>
      <w:r>
        <w:t>- frontend/src/metabase-types/store/mocks/visualizer.ts</w:t>
      </w:r>
    </w:p>
    <w:p>
      <w:r>
        <w:t>- frontend/src/metabase-types/store/parameters.ts</w:t>
      </w:r>
    </w:p>
    <w:p>
      <w:r>
        <w:t>- frontend/src/metabase-types/store/qb.ts</w:t>
      </w:r>
    </w:p>
    <w:p>
      <w:r>
        <w:t>- frontend/src/metabase-types/store/requests.ts</w:t>
      </w:r>
    </w:p>
    <w:p>
      <w:r>
        <w:t>- frontend/src/metabase-types/store/settings.ts</w:t>
      </w:r>
    </w:p>
    <w:p>
      <w:r>
        <w:t>- frontend/src/metabase-types/store/setup.ts</w:t>
      </w:r>
    </w:p>
    <w:p>
      <w:r>
        <w:t>- frontend/src/metabase-types/store/state.ts</w:t>
      </w:r>
    </w:p>
    <w:p>
      <w:r>
        <w:t>- frontend/src/metabase-types/store/undo.ts</w:t>
      </w:r>
    </w:p>
    <w:p>
      <w:r>
        <w:t>- frontend/src/metabase-types/store/upload.ts</w:t>
      </w:r>
    </w:p>
    <w:p>
      <w:r>
        <w:t>- frontend/src/metabase-types/store/visualizer.ts</w:t>
      </w:r>
    </w:p>
    <w:p>
      <w:r>
        <w:t>- frontend/src/types/dayjs.d.ts</w:t>
      </w:r>
    </w:p>
    <w:p>
      <w:r>
        <w:t>- frontend/src/types/emotion.d.ts</w:t>
      </w:r>
    </w:p>
    <w:p>
      <w:r>
        <w:t>- frontend/src/types/global.d.ts</w:t>
      </w:r>
    </w:p>
    <w:p>
      <w:r>
        <w:t>- frontend/src/types/import-svg.d.ts</w:t>
      </w:r>
    </w:p>
    <w:p>
      <w:r>
        <w:t>- frontend/src/types/mantine.d.ts</w:t>
      </w:r>
    </w:p>
    <w:p>
      <w:r>
        <w:t>- frontend/src/types/react-ansi-style.d.ts</w:t>
      </w:r>
    </w:p>
    <w:p>
      <w:r>
        <w:t>- frontend/src/types/react.d.ts</w:t>
      </w:r>
    </w:p>
    <w:p>
      <w:r>
        <w:t>- frontend/src/types/slugg.d.ts</w:t>
      </w:r>
    </w:p>
    <w:p>
      <w:r>
        <w:t>- frontend/src/types/underscore.d.ts</w:t>
      </w:r>
    </w:p>
    <w:p>
      <w:r>
        <w:t>- frontend/test/.eslintrc</w:t>
      </w:r>
    </w:p>
    <w:p>
      <w:r>
        <w:t>- frontend/test/__mocks__/aceSearchBoxExtMock.js</w:t>
      </w:r>
    </w:p>
    <w:p>
      <w:r>
        <w:t>- frontend/test/__mocks__/fileMock.js</w:t>
      </w:r>
    </w:p>
    <w:p>
      <w:r>
        <w:t>- frontend/test/__mocks__/styleMock.js</w:t>
      </w:r>
    </w:p>
    <w:p>
      <w:r>
        <w:t>- frontend/test/__runner__/run_timezone_tests</w:t>
      </w:r>
    </w:p>
    <w:p>
      <w:r>
        <w:t>- frontend/test/__support__/components/mantineSelect.ts</w:t>
      </w:r>
    </w:p>
    <w:p>
      <w:r>
        <w:t>- frontend/test/__support__/content-translation.ts</w:t>
      </w:r>
    </w:p>
    <w:p>
      <w:r>
        <w:t>- frontend/test/__support__/echarts.ts</w:t>
      </w:r>
    </w:p>
    <w:p>
      <w:r>
        <w:t>- frontend/test/__support__/enterprise.js</w:t>
      </w:r>
    </w:p>
    <w:p>
      <w:r>
        <w:t>- frontend/test/__support__/entities-store.js</w:t>
      </w:r>
    </w:p>
    <w:p>
      <w:r>
        <w:t>- frontend/test/__support__/events.ts</w:t>
      </w:r>
    </w:p>
    <w:p>
      <w:r>
        <w:t>- frontend/test/__support__/metadata.ts</w:t>
      </w:r>
    </w:p>
    <w:p>
      <w:r>
        <w:t>- frontend/test/__support__/mocks.js</w:t>
      </w:r>
    </w:p>
    <w:p>
      <w:r>
        <w:t>- frontend/test/__support__/server-mocks/action.ts</w:t>
      </w:r>
    </w:p>
    <w:p>
      <w:r>
        <w:t>- frontend/test/__support__/server-mocks/activity.ts</w:t>
      </w:r>
    </w:p>
    <w:p>
      <w:r>
        <w:t>- frontend/test/__support__/server-mocks/ai-entity-analysis.ts</w:t>
      </w:r>
    </w:p>
    <w:p>
      <w:r>
        <w:t>- frontend/test/__support__/server-mocks/ai-sql-fixer.ts</w:t>
      </w:r>
    </w:p>
    <w:p>
      <w:r>
        <w:t>- frontend/test/__support__/server-mocks/ai-sql-generation.ts</w:t>
      </w:r>
    </w:p>
    <w:p>
      <w:r>
        <w:t>- frontend/test/__support__/server-mocks/alert.ts</w:t>
      </w:r>
    </w:p>
    <w:p>
      <w:r>
        <w:t>- frontend/test/__support__/server-mocks/api-key.ts</w:t>
      </w:r>
    </w:p>
    <w:p>
      <w:r>
        <w:t>- frontend/test/__support__/server-mocks/audit.ts</w:t>
      </w:r>
    </w:p>
    <w:p>
      <w:r>
        <w:t>- frontend/test/__support__/server-mocks/automagic-dashboards.ts</w:t>
      </w:r>
    </w:p>
    <w:p>
      <w:r>
        <w:t>- frontend/test/__support__/server-mocks/bookmark.ts</w:t>
      </w:r>
    </w:p>
    <w:p>
      <w:r>
        <w:t>- frontend/test/__support__/server-mocks/bug-report.ts</w:t>
      </w:r>
    </w:p>
    <w:p>
      <w:r>
        <w:t>- frontend/test/__support__/server-mocks/card.ts</w:t>
      </w:r>
    </w:p>
    <w:p>
      <w:r>
        <w:t>- frontend/test/__support__/server-mocks/channel.ts</w:t>
      </w:r>
    </w:p>
    <w:p>
      <w:r>
        <w:t>- frontend/test/__support__/server-mocks/collection.ts</w:t>
      </w:r>
    </w:p>
    <w:p>
      <w:r>
        <w:t>- frontend/test/__support__/server-mocks/constants.ts</w:t>
      </w:r>
    </w:p>
    <w:p>
      <w:r>
        <w:t>- frontend/test/__support__/server-mocks/content-translation.ts</w:t>
      </w:r>
    </w:p>
    <w:p>
      <w:r>
        <w:t>- frontend/test/__support__/server-mocks/dashboard.ts</w:t>
      </w:r>
    </w:p>
    <w:p>
      <w:r>
        <w:t>- frontend/test/__support__/server-mocks/dashcard.ts</w:t>
      </w:r>
    </w:p>
    <w:p>
      <w:r>
        <w:t>- frontend/test/__support__/server-mocks/database.ts</w:t>
      </w:r>
    </w:p>
    <w:p>
      <w:r>
        <w:t>- frontend/test/__support__/server-mocks/dataset.ts</w:t>
      </w:r>
    </w:p>
    <w:p>
      <w:r>
        <w:t>- frontend/test/__support__/server-mocks/email.ts</w:t>
      </w:r>
    </w:p>
    <w:p>
      <w:r>
        <w:t>- frontend/test/__support__/server-mocks/embed.ts</w:t>
      </w:r>
    </w:p>
    <w:p>
      <w:r>
        <w:t>- frontend/test/__support__/server-mocks/entity-id.ts</w:t>
      </w:r>
    </w:p>
    <w:p>
      <w:r>
        <w:t>- frontend/test/__support__/server-mocks/field.ts</w:t>
      </w:r>
    </w:p>
    <w:p>
      <w:r>
        <w:t>- frontend/test/__support__/server-mocks/gdrive.ts</w:t>
      </w:r>
    </w:p>
    <w:p>
      <w:r>
        <w:t>- frontend/test/__support__/server-mocks/geojson.ts</w:t>
      </w:r>
    </w:p>
    <w:p>
      <w:r>
        <w:t>- frontend/test/__support__/server-mocks/google.ts</w:t>
      </w:r>
    </w:p>
    <w:p>
      <w:r>
        <w:t>- frontend/test/__support__/server-mocks/group.ts</w:t>
      </w:r>
    </w:p>
    <w:p>
      <w:r>
        <w:t>- frontend/test/__support__/server-mocks/impersonation.ts</w:t>
      </w:r>
    </w:p>
    <w:p>
      <w:r>
        <w:t>- frontend/test/__support__/server-mocks/index.ts</w:t>
      </w:r>
    </w:p>
    <w:p>
      <w:r>
        <w:t>- frontend/test/__support__/server-mocks/logger.ts</w:t>
      </w:r>
    </w:p>
    <w:p>
      <w:r>
        <w:t>- frontend/test/__support__/server-mocks/metabot.ts</w:t>
      </w:r>
    </w:p>
    <w:p>
      <w:r>
        <w:t>- frontend/test/__support__/server-mocks/model-indexes.ts</w:t>
      </w:r>
    </w:p>
    <w:p>
      <w:r>
        <w:t>- frontend/test/__support__/server-mocks/native-query-snippet.ts</w:t>
      </w:r>
    </w:p>
    <w:p>
      <w:r>
        <w:t>- frontend/test/__support__/server-mocks/notification.ts</w:t>
      </w:r>
    </w:p>
    <w:p>
      <w:r>
        <w:t>- frontend/test/__support__/server-mocks/performance.ts</w:t>
      </w:r>
    </w:p>
    <w:p>
      <w:r>
        <w:t>- frontend/test/__support__/server-mocks/permissions.ts</w:t>
      </w:r>
    </w:p>
    <w:p>
      <w:r>
        <w:t>- frontend/test/__support__/server-mocks/persist.ts</w:t>
      </w:r>
    </w:p>
    <w:p>
      <w:r>
        <w:t>- frontend/test/__support__/server-mocks/premium-features.ts</w:t>
      </w:r>
    </w:p>
    <w:p>
      <w:r>
        <w:t>- frontend/test/__support__/server-mocks/public.ts</w:t>
      </w:r>
    </w:p>
    <w:p>
      <w:r>
        <w:t>- frontend/test/__support__/server-mocks/pulse.ts</w:t>
      </w:r>
    </w:p>
    <w:p>
      <w:r>
        <w:t>- frontend/test/__support__/server-mocks/revision.ts</w:t>
      </w:r>
    </w:p>
    <w:p>
      <w:r>
        <w:t>- frontend/test/__support__/server-mocks/search.ts</w:t>
      </w:r>
    </w:p>
    <w:p>
      <w:r>
        <w:t>- frontend/test/__support__/server-mocks/segment.ts</w:t>
      </w:r>
    </w:p>
    <w:p>
      <w:r>
        <w:t>- frontend/test/__support__/server-mocks/session.ts</w:t>
      </w:r>
    </w:p>
    <w:p>
      <w:r>
        <w:t>- frontend/test/__support__/server-mocks/settings.ts</w:t>
      </w:r>
    </w:p>
    <w:p>
      <w:r>
        <w:t>- frontend/test/__support__/server-mocks/setup.ts</w:t>
      </w:r>
    </w:p>
    <w:p>
      <w:r>
        <w:t>- frontend/test/__support__/server-mocks/slack.ts</w:t>
      </w:r>
    </w:p>
    <w:p>
      <w:r>
        <w:t>- frontend/test/__support__/server-mocks/store.ts</w:t>
      </w:r>
    </w:p>
    <w:p>
      <w:r>
        <w:t>- frontend/test/__support__/server-mocks/table.ts</w:t>
      </w:r>
    </w:p>
    <w:p>
      <w:r>
        <w:t>- frontend/test/__support__/server-mocks/task.ts</w:t>
      </w:r>
    </w:p>
    <w:p>
      <w:r>
        <w:t>- frontend/test/__support__/server-mocks/timeline.ts</w:t>
      </w:r>
    </w:p>
    <w:p>
      <w:r>
        <w:t>- frontend/test/__support__/server-mocks/user-key-value.ts</w:t>
      </w:r>
    </w:p>
    <w:p>
      <w:r>
        <w:t>- frontend/test/__support__/server-mocks/user.ts</w:t>
      </w:r>
    </w:p>
    <w:p>
      <w:r>
        <w:t>- frontend/test/__support__/server-mocks/util.ts</w:t>
      </w:r>
    </w:p>
    <w:p>
      <w:r>
        <w:t>- frontend/test/__support__/settings.ts</w:t>
      </w:r>
    </w:p>
    <w:p>
      <w:r>
        <w:t>- frontend/test/__support__/store.ts</w:t>
      </w:r>
    </w:p>
    <w:p>
      <w:r>
        <w:t>- frontend/test/__support__/testDataset.ts</w:t>
      </w:r>
    </w:p>
    <w:p>
      <w:r>
        <w:t>- frontend/test/__support__/timezones.js</w:t>
      </w:r>
    </w:p>
    <w:p>
      <w:r>
        <w:t>- frontend/test/__support__/ui-mocks.js</w:t>
      </w:r>
    </w:p>
    <w:p>
      <w:r>
        <w:t>- frontend/test/__support__/utils.ts</w:t>
      </w:r>
    </w:p>
    <w:p>
      <w:r>
        <w:t>- frontend/test/__support__/visualizations.js</w:t>
      </w:r>
    </w:p>
    <w:p>
      <w:r>
        <w:t>- frontend/test/generate-loki-report-json.js</w:t>
      </w:r>
    </w:p>
    <w:p>
      <w:r>
        <w:t>- frontend/test/jest-setup-env.js</w:t>
      </w:r>
    </w:p>
    <w:p>
      <w:r>
        <w:t>- frontend/test/jest-setup.js</w:t>
      </w:r>
    </w:p>
    <w:p>
      <w:r>
        <w:t>- frontend/test/metabase/lib/api.unit.spec.js</w:t>
      </w:r>
    </w:p>
    <w:p>
      <w:r>
        <w:t>- frontend/test/metabase/lib/browser.unit.spec.js</w:t>
      </w:r>
    </w:p>
    <w:p>
      <w:r>
        <w:t>- frontend/test/metabase/lib/card.unit.spec.js</w:t>
      </w:r>
    </w:p>
    <w:p>
      <w:r>
        <w:t>- frontend/test/metabase/lib/dashboard_grid.unit.spec.js</w:t>
      </w:r>
    </w:p>
    <w:p>
      <w:r>
        <w:t>- frontend/test/metabase/lib/data_grid.unit.spec.js</w:t>
      </w:r>
    </w:p>
    <w:p>
      <w:r>
        <w:t>- frontend/test/metabase/lib/dom.unit.spec.js</w:t>
      </w:r>
    </w:p>
    <w:p>
      <w:r>
        <w:t>- frontend/test/metabase/lib/formatting.unit.spec.js</w:t>
      </w:r>
    </w:p>
    <w:p>
      <w:r>
        <w:t>- frontend/test/metabase/lib/pulse.unit.spec.js</w:t>
      </w:r>
    </w:p>
    <w:p>
      <w:r>
        <w:t>- frontend/test/metabase/lib/schema_metadata.unit.spec.js</w:t>
      </w:r>
    </w:p>
    <w:p>
      <w:r>
        <w:t>- frontend/test/metabase/lib/string.unit.spec.js</w:t>
      </w:r>
    </w:p>
    <w:p>
      <w:r>
        <w:t>- frontend/test/metabase/lib/time.unit.spec.js</w:t>
      </w:r>
    </w:p>
    <w:p>
      <w:r>
        <w:t>- frontend/test/metabase/lib/urls.unit.spec.js</w:t>
      </w:r>
    </w:p>
    <w:p>
      <w:r>
        <w:t>- frontend/test/metabase/lib/user.unit.spec.ts</w:t>
      </w:r>
    </w:p>
    <w:p>
      <w:r>
        <w:t>- frontend/test/metabase/lib/validate.unit.spec.js</w:t>
      </w:r>
    </w:p>
    <w:p>
      <w:r>
        <w:t>- frontend/test/metabase-bootstrap.js</w:t>
      </w:r>
    </w:p>
    <w:p>
      <w:r>
        <w:t>- frontend/test/metabase-lib/lib/Question.unit.spec.js</w:t>
      </w:r>
    </w:p>
    <w:p>
      <w:r>
        <w:t>- frontend/test/metabase-lib/lib/metadata/Table.unit.spec.js</w:t>
      </w:r>
    </w:p>
    <w:p>
      <w:r>
        <w:t>- frontend/test/metabase-lib/lib/normalize.unit.spec.js</w:t>
      </w:r>
    </w:p>
    <w:p>
      <w:r>
        <w:t>- frontend/test/metabase-lib/lib/queries/NativeQuery.unit.spec.js</w:t>
      </w:r>
    </w:p>
    <w:p>
      <w:r>
        <w:t>- frontend/test/metabase-lib/lib/utils.unit.spec.js</w:t>
      </w:r>
    </w:p>
    <w:p>
      <w:r>
        <w:t>- frontend/test/register-visualizations.js</w:t>
      </w:r>
    </w:p>
    <w:p>
      <w:r>
        <w:t>- jest.config.js</w:t>
      </w:r>
    </w:p>
    <w:p>
      <w:r>
        <w:t>- loki.config.js</w:t>
      </w:r>
    </w:p>
    <w:p>
      <w:r>
        <w:t>- mage/resources/splash.txt</w:t>
      </w:r>
    </w:p>
    <w:p>
      <w:r>
        <w:t>- modules/drivers/clickhouse/.docker/clickhouse/single_node_tls/Dockerfile</w:t>
      </w:r>
    </w:p>
    <w:p>
      <w:r>
        <w:t>- modules/drivers/clickhouse/LICENSE.txt</w:t>
      </w:r>
    </w:p>
    <w:p>
      <w:r>
        <w:t>- modules/drivers/clickhouse/README.md</w:t>
      </w:r>
    </w:p>
    <w:p>
      <w:r>
        <w:t>- modules/drivers/starburst/LICENSE.txt</w:t>
      </w:r>
    </w:p>
    <w:p>
      <w:r>
        <w:t>- postcss.config.js</w:t>
      </w:r>
    </w:p>
    <w:p>
      <w:r>
        <w:t>- release/.env-template</w:t>
      </w:r>
    </w:p>
    <w:p>
      <w:r>
        <w:t>- release/.eslintrc</w:t>
      </w:r>
    </w:p>
    <w:p>
      <w:r>
        <w:t>- release/.gitignore</w:t>
      </w:r>
    </w:p>
    <w:p>
      <w:r>
        <w:t>- release/README.md</w:t>
      </w:r>
    </w:p>
    <w:p>
      <w:r>
        <w:t>- release/generate-changelog.ts</w:t>
      </w:r>
    </w:p>
    <w:p>
      <w:r>
        <w:t>- release/release-offline.ts</w:t>
      </w:r>
    </w:p>
    <w:p>
      <w:r>
        <w:t>- release/src/backports.ts</w:t>
      </w:r>
    </w:p>
    <w:p>
      <w:r>
        <w:t>- release/src/constants.ts</w:t>
      </w:r>
    </w:p>
    <w:p>
      <w:r>
        <w:t>- release/src/github.ts</w:t>
      </w:r>
    </w:p>
    <w:p>
      <w:r>
        <w:t>- release/src/index.ts</w:t>
      </w:r>
    </w:p>
    <w:p>
      <w:r>
        <w:t>- release/src/linked-issues.ts</w:t>
      </w:r>
    </w:p>
    <w:p>
      <w:r>
        <w:t>- release/src/linked-issues.unit.spec.ts</w:t>
      </w:r>
    </w:p>
    <w:p>
      <w:r>
        <w:t>- release/src/milestones.ts</w:t>
      </w:r>
    </w:p>
    <w:p>
      <w:r>
        <w:t>- release/src/milestones.unit.spec.ts</w:t>
      </w:r>
    </w:p>
    <w:p>
      <w:r>
        <w:t>- release/src/release-branch-commits.ts</w:t>
      </w:r>
    </w:p>
    <w:p>
      <w:r>
        <w:t>- release/src/release-channel-log.ts</w:t>
      </w:r>
    </w:p>
    <w:p>
      <w:r>
        <w:t>- release/src/release-log-run.ts</w:t>
      </w:r>
    </w:p>
    <w:p>
      <w:r>
        <w:t>- release/src/release-log.ts</w:t>
      </w:r>
    </w:p>
    <w:p>
      <w:r>
        <w:t>- release/src/release-log.unit.spec.ts</w:t>
      </w:r>
    </w:p>
    <w:p>
      <w:r>
        <w:t>- release/src/release-notes-templates.ts</w:t>
      </w:r>
    </w:p>
    <w:p>
      <w:r>
        <w:t>- release/src/release-notes.ts</w:t>
      </w:r>
    </w:p>
    <w:p>
      <w:r>
        <w:t>- release/src/release-notes.unit.spec.ts</w:t>
      </w:r>
    </w:p>
    <w:p>
      <w:r>
        <w:t>- release/src/release-status.ts</w:t>
      </w:r>
    </w:p>
    <w:p>
      <w:r>
        <w:t>- release/src/slack.ts</w:t>
      </w:r>
    </w:p>
    <w:p>
      <w:r>
        <w:t>- release/src/types.ts</w:t>
      </w:r>
    </w:p>
    <w:p>
      <w:r>
        <w:t>- release/src/version-helpers.ts</w:t>
      </w:r>
    </w:p>
    <w:p>
      <w:r>
        <w:t>- release/src/version-helpers.unit.spec.ts</w:t>
      </w:r>
    </w:p>
    <w:p>
      <w:r>
        <w:t>- release/src/version-info.ts</w:t>
      </w:r>
    </w:p>
    <w:p>
      <w:r>
        <w:t>- release/src/version-info.unit.spec.ts</w:t>
      </w:r>
    </w:p>
    <w:p>
      <w:r>
        <w:t>- resources/.keep-me</w:t>
      </w:r>
    </w:p>
    <w:p>
      <w:r>
        <w:t>- resources/certificates/README.md</w:t>
      </w:r>
    </w:p>
    <w:p>
      <w:r>
        <w:t>- resources/common_passwords.txt</w:t>
      </w:r>
    </w:p>
    <w:p>
      <w:r>
        <w:t>- resources/frontend_client/app/fonts/Merriweather/OFL.txt</w:t>
      </w:r>
    </w:p>
    <w:p>
      <w:r>
        <w:t>- resources/frontend_client/app/iframeResizer.js</w:t>
      </w:r>
    </w:p>
    <w:p>
      <w:r>
        <w:t>- resources/frontend_client/inline_js/asset_loading_error.js</w:t>
      </w:r>
    </w:p>
    <w:p>
      <w:r>
        <w:t>- resources/frontend_client/inline_js/index_bootstrap.js</w:t>
      </w:r>
    </w:p>
    <w:p>
      <w:r>
        <w:t>- resources/frontend_client/inline_js/init.js</w:t>
      </w:r>
    </w:p>
    <w:p>
      <w:r>
        <w:t>- resources/frontend_shared/color_selector.js</w:t>
      </w:r>
    </w:p>
    <w:p>
      <w:r>
        <w:t>- resources/frontend_shared/static_viz_interface.js</w:t>
      </w:r>
    </w:p>
    <w:p>
      <w:r>
        <w:t>- resources/openapi/api-intro.md</w:t>
      </w:r>
    </w:p>
    <w:p>
      <w:r>
        <w:t>- rspack.config.js</w:t>
      </w:r>
    </w:p>
    <w:p>
      <w:r>
        <w:t>- rspack.embedding-sdk-bundle.config.js</w:t>
      </w:r>
    </w:p>
    <w:p>
      <w:r>
        <w:t>- rspack.embedding-sdk-cli.config.js</w:t>
      </w:r>
    </w:p>
    <w:p>
      <w:r>
        <w:t>- rspack.embedding-sdk-package.config.js</w:t>
      </w:r>
    </w:p>
    <w:p>
      <w:r>
        <w:t>- rspack.iframe-sdk-embed.config.js</w:t>
      </w:r>
    </w:p>
    <w:p>
      <w:r>
        <w:t>- rspack.main.config.js</w:t>
      </w:r>
    </w:p>
    <w:p>
      <w:r>
        <w:t>- rspack.shared.config.js</w:t>
      </w:r>
    </w:p>
    <w:p>
      <w:r>
        <w:t>- rspack.static-viz.config.js</w:t>
      </w:r>
    </w:p>
    <w:p>
      <w:r>
        <w:t>- snowplow/iglu-client-embedded/schemas/com.metabase/account/jsonschema/1-0-0</w:t>
      </w:r>
    </w:p>
    <w:p>
      <w:r>
        <w:t>- snowplow/iglu-client-embedded/schemas/com.metabase/account/jsonschema/1-0-1</w:t>
      </w:r>
    </w:p>
    <w:p>
      <w:r>
        <w:t>- snowplow/iglu-client-embedded/schemas/com.metabase/account/jsonschema/1-0-2</w:t>
      </w:r>
    </w:p>
    <w:p>
      <w:r>
        <w:t>- snowplow/iglu-client-embedded/schemas/com.metabase/action/jsonschema/1-0-0</w:t>
      </w:r>
    </w:p>
    <w:p>
      <w:r>
        <w:t>- snowplow/iglu-client-embedded/schemas/com.metabase/browse_data/jsonschema/1-0-0</w:t>
      </w:r>
    </w:p>
    <w:p>
      <w:r>
        <w:t>- snowplow/iglu-client-embedded/schemas/com.metabase/cleanup/jsonschema/1-0-0</w:t>
      </w:r>
    </w:p>
    <w:p>
      <w:r>
        <w:t>- snowplow/iglu-client-embedded/schemas/com.metabase/cleanup/jsonschema/1-0-1</w:t>
      </w:r>
    </w:p>
    <w:p>
      <w:r>
        <w:t>- snowplow/iglu-client-embedded/schemas/com.metabase/csvupload/jsonschema/1-0-0</w:t>
      </w:r>
    </w:p>
    <w:p>
      <w:r>
        <w:t>- snowplow/iglu-client-embedded/schemas/com.metabase/csvupload/jsonschema/1-0-1</w:t>
      </w:r>
    </w:p>
    <w:p>
      <w:r>
        <w:t>- snowplow/iglu-client-embedded/schemas/com.metabase/csvupload/jsonschema/1-0-2</w:t>
      </w:r>
    </w:p>
    <w:p>
      <w:r>
        <w:t>- snowplow/iglu-client-embedded/schemas/com.metabase/csvupload/jsonschema/1-0-3</w:t>
      </w:r>
    </w:p>
    <w:p>
      <w:r>
        <w:t>- snowplow/iglu-client-embedded/schemas/com.metabase/dashboard/jsonschema/1-0-0</w:t>
      </w:r>
    </w:p>
    <w:p>
      <w:r>
        <w:t>- snowplow/iglu-client-embedded/schemas/com.metabase/dashboard/jsonschema/1-0-1</w:t>
      </w:r>
    </w:p>
    <w:p>
      <w:r>
        <w:t>- snowplow/iglu-client-embedded/schemas/com.metabase/dashboard/jsonschema/1-1-0</w:t>
      </w:r>
    </w:p>
    <w:p>
      <w:r>
        <w:t>- snowplow/iglu-client-embedded/schemas/com.metabase/dashboard/jsonschema/1-1-1</w:t>
      </w:r>
    </w:p>
    <w:p>
      <w:r>
        <w:t>- snowplow/iglu-client-embedded/schemas/com.metabase/dashboard/jsonschema/1-1-2</w:t>
      </w:r>
    </w:p>
    <w:p>
      <w:r>
        <w:t>- snowplow/iglu-client-embedded/schemas/com.metabase/dashboard/jsonschema/1-1-3</w:t>
      </w:r>
    </w:p>
    <w:p>
      <w:r>
        <w:t>- snowplow/iglu-client-embedded/schemas/com.metabase/dashboard/jsonschema/1-1-4</w:t>
      </w:r>
    </w:p>
    <w:p>
      <w:r>
        <w:t>- snowplow/iglu-client-embedded/schemas/com.metabase/dashboard/jsonschema/1-1-5</w:t>
      </w:r>
    </w:p>
    <w:p>
      <w:r>
        <w:t>- snowplow/iglu-client-embedded/schemas/com.metabase/database/jsonschema/1-0-0</w:t>
      </w:r>
    </w:p>
    <w:p>
      <w:r>
        <w:t>- snowplow/iglu-client-embedded/schemas/com.metabase/database/jsonschema/1-0-1</w:t>
      </w:r>
    </w:p>
    <w:p>
      <w:r>
        <w:t>- snowplow/iglu-client-embedded/schemas/com.metabase/downloads/jsonschema/1-0-0</w:t>
      </w:r>
    </w:p>
    <w:p>
      <w:r>
        <w:t>- snowplow/iglu-client-embedded/schemas/com.metabase/embed_flow/jsonschema/1-0-0</w:t>
      </w:r>
    </w:p>
    <w:p>
      <w:r>
        <w:t>- snowplow/iglu-client-embedded/schemas/com.metabase/embed_flow/jsonschema/1-0-1</w:t>
      </w:r>
    </w:p>
    <w:p>
      <w:r>
        <w:t>- snowplow/iglu-client-embedded/schemas/com.metabase/embed_flow/jsonschema/1-0-2</w:t>
      </w:r>
    </w:p>
    <w:p>
      <w:r>
        <w:t>- snowplow/iglu-client-embedded/schemas/com.metabase/embed_flow/jsonschema/1-0-3</w:t>
      </w:r>
    </w:p>
    <w:p>
      <w:r>
        <w:t>- snowplow/iglu-client-embedded/schemas/com.metabase/embed_share/jsonschema/1-0-0</w:t>
      </w:r>
    </w:p>
    <w:p>
      <w:r>
        <w:t>- snowplow/iglu-client-embedded/schemas/com.metabase/embed_share/jsonschema/1-0-1</w:t>
      </w:r>
    </w:p>
    <w:p>
      <w:r>
        <w:t>- snowplow/iglu-client-embedded/schemas/com.metabase/embed_share/jsonschema/1-0-2</w:t>
      </w:r>
    </w:p>
    <w:p>
      <w:r>
        <w:t>- snowplow/iglu-client-embedded/schemas/com.metabase/embedding_homepage/jsonschema/1-0-0</w:t>
      </w:r>
    </w:p>
    <w:p>
      <w:r>
        <w:t>- snowplow/iglu-client-embedded/schemas/com.metabase/instance/jsonschema/1-0-0</w:t>
      </w:r>
    </w:p>
    <w:p>
      <w:r>
        <w:t>- snowplow/iglu-client-embedded/schemas/com.metabase/instance/jsonschema/1-1-0</w:t>
      </w:r>
    </w:p>
    <w:p>
      <w:r>
        <w:t>- snowplow/iglu-client-embedded/schemas/com.metabase/instance/jsonschema/1-1-1</w:t>
      </w:r>
    </w:p>
    <w:p>
      <w:r>
        <w:t>- snowplow/iglu-client-embedded/schemas/com.metabase/instance/jsonschema/1-1-2</w:t>
      </w:r>
    </w:p>
    <w:p>
      <w:r>
        <w:t>- snowplow/iglu-client-embedded/schemas/com.metabase/instance/jsonschema/1-1-3</w:t>
      </w:r>
    </w:p>
    <w:p>
      <w:r>
        <w:t>- snowplow/iglu-client-embedded/schemas/com.metabase/instance_stats/jsonschema/1-0-0</w:t>
      </w:r>
    </w:p>
    <w:p>
      <w:r>
        <w:t>- snowplow/iglu-client-embedded/schemas/com.metabase/instance_stats/jsonschema/2-0-0</w:t>
      </w:r>
    </w:p>
    <w:p>
      <w:r>
        <w:t>- snowplow/iglu-client-embedded/schemas/com.metabase/invite/jsonschema/1-0-0</w:t>
      </w:r>
    </w:p>
    <w:p>
      <w:r>
        <w:t>- snowplow/iglu-client-embedded/schemas/com.metabase/invite/jsonschema/1-0-1</w:t>
      </w:r>
    </w:p>
    <w:p>
      <w:r>
        <w:t>- snowplow/iglu-client-embedded/schemas/com.metabase/llm_usage/jsonschema/1-0-0</w:t>
      </w:r>
    </w:p>
    <w:p>
      <w:r>
        <w:t>- snowplow/iglu-client-embedded/schemas/com.metabase/metabot/jsonschema/1-0-0</w:t>
      </w:r>
    </w:p>
    <w:p>
      <w:r>
        <w:t>- snowplow/iglu-client-embedded/schemas/com.metabase/metabot/jsonschema/1-0-1</w:t>
      </w:r>
    </w:p>
    <w:p>
      <w:r>
        <w:t>- snowplow/iglu-client-embedded/schemas/com.metabase/model/jsonschema/1-0-0</w:t>
      </w:r>
    </w:p>
    <w:p>
      <w:r>
        <w:t>- snowplow/iglu-client-embedded/schemas/com.metabase/question/jsonschema/1-0-0</w:t>
      </w:r>
    </w:p>
    <w:p>
      <w:r>
        <w:t>- snowplow/iglu-client-embedded/schemas/com.metabase/question/jsonschema/1-0-1</w:t>
      </w:r>
    </w:p>
    <w:p>
      <w:r>
        <w:t>- snowplow/iglu-client-embedded/schemas/com.metabase/question/jsonschema/1-0-2</w:t>
      </w:r>
    </w:p>
    <w:p>
      <w:r>
        <w:t>- snowplow/iglu-client-embedded/schemas/com.metabase/question/jsonschema/1-0-3</w:t>
      </w:r>
    </w:p>
    <w:p>
      <w:r>
        <w:t>- snowplow/iglu-client-embedded/schemas/com.metabase/question/jsonschema/1-0-4</w:t>
      </w:r>
    </w:p>
    <w:p>
      <w:r>
        <w:t>- snowplow/iglu-client-embedded/schemas/com.metabase/question/jsonschema/1-0-5</w:t>
      </w:r>
    </w:p>
    <w:p>
      <w:r>
        <w:t>- snowplow/iglu-client-embedded/schemas/com.metabase/question/jsonschema/1-0-6</w:t>
      </w:r>
    </w:p>
    <w:p>
      <w:r>
        <w:t>- snowplow/iglu-client-embedded/schemas/com.metabase/search/jsonschema/1-0-0</w:t>
      </w:r>
    </w:p>
    <w:p>
      <w:r>
        <w:t>- snowplow/iglu-client-embedded/schemas/com.metabase/search/jsonschema/1-0-1</w:t>
      </w:r>
    </w:p>
    <w:p>
      <w:r>
        <w:t>- snowplow/iglu-client-embedded/schemas/com.metabase/search/jsonschema/1-1-0</w:t>
      </w:r>
    </w:p>
    <w:p>
      <w:r>
        <w:t>- snowplow/iglu-client-embedded/schemas/com.metabase/serialization/jsonschema/1-0-0</w:t>
      </w:r>
    </w:p>
    <w:p>
      <w:r>
        <w:t>- snowplow/iglu-client-embedded/schemas/com.metabase/serialization/jsonschema/1-0-1</w:t>
      </w:r>
    </w:p>
    <w:p>
      <w:r>
        <w:t>- snowplow/iglu-client-embedded/schemas/com.metabase/settings/jsonschema/1-0-0</w:t>
      </w:r>
    </w:p>
    <w:p>
      <w:r>
        <w:t>- snowplow/iglu-client-embedded/schemas/com.metabase/settings/jsonschema/1-0-1</w:t>
      </w:r>
    </w:p>
    <w:p>
      <w:r>
        <w:t>- snowplow/iglu-client-embedded/schemas/com.metabase/settings/jsonschema/1-0-2</w:t>
      </w:r>
    </w:p>
    <w:p>
      <w:r>
        <w:t>- snowplow/iglu-client-embedded/schemas/com.metabase/setup/jsonschema/1-0-0</w:t>
      </w:r>
    </w:p>
    <w:p>
      <w:r>
        <w:t>- snowplow/iglu-client-embedded/schemas/com.metabase/setup/jsonschema/1-0-1</w:t>
      </w:r>
    </w:p>
    <w:p>
      <w:r>
        <w:t>- snowplow/iglu-client-embedded/schemas/com.metabase/setup/jsonschema/1-0-2</w:t>
      </w:r>
    </w:p>
    <w:p>
      <w:r>
        <w:t>- snowplow/iglu-client-embedded/schemas/com.metabase/setup/jsonschema/1-0-3</w:t>
      </w:r>
    </w:p>
    <w:p>
      <w:r>
        <w:t>- snowplow/iglu-client-embedded/schemas/com.metabase/simple_event/jsonschema/1-0-0</w:t>
      </w:r>
    </w:p>
    <w:p>
      <w:r>
        <w:t>- snowplow/iglu-client-embedded/schemas/com.metabase/task/jsonschema/1-0-0</w:t>
      </w:r>
    </w:p>
    <w:p>
      <w:r>
        <w:t>- snowplow/iglu-client-embedded/schemas/com.metabase/timeline/jsonschema/1-0-0</w:t>
      </w:r>
    </w:p>
    <w:p>
      <w:r>
        <w:t>- snowplow/iglu-client-embedded/schemas/com.metabase/upsell/jsonschema/1-0-0</w:t>
      </w:r>
    </w:p>
    <w:p>
      <w:r>
        <w:t>- src/metabase/DO_NOT_ADD_NEW_FILES_HERE.txt</w:t>
      </w:r>
    </w:p>
    <w:p>
      <w:r>
        <w:t>- src/metabase/api/DO_NOT_ADD_NEW_FILES_HERE.txt</w:t>
      </w:r>
    </w:p>
    <w:p>
      <w:r>
        <w:t>- src/metabase/channel/README.md</w:t>
      </w:r>
    </w:p>
    <w:p>
      <w:r>
        <w:t>- src/metabase/cmd/README_BEFORE_ADDING_FILES.txt</w:t>
      </w:r>
    </w:p>
    <w:p>
      <w:r>
        <w:t>- src/metabase/cmd/resources/config-file-intro.md</w:t>
      </w:r>
    </w:p>
    <w:p>
      <w:r>
        <w:t>- src/metabase/cmd/resources/config-file-outro.md</w:t>
      </w:r>
    </w:p>
    <w:p>
      <w:r>
        <w:t>- src/metabase/cmd/resources/env-var-intro.md</w:t>
      </w:r>
    </w:p>
    <w:p>
      <w:r>
        <w:t>- src/metabase/cmd/resources/other-env-vars.md</w:t>
      </w:r>
    </w:p>
    <w:p>
      <w:r>
        <w:t>- src/metabase/events/DO_NOT_ADD_NEW_FILES_HERE.txt</w:t>
      </w:r>
    </w:p>
    <w:p>
      <w:r>
        <w:t>- src/metabase/models/DO_NOT_ADD_NEW_FILES_HERE.txt</w:t>
      </w:r>
    </w:p>
    <w:p>
      <w:r>
        <w:t>- src/metabase/notification/README.md</w:t>
      </w:r>
    </w:p>
    <w:p>
      <w:r>
        <w:t>- src/metabase/server/README.md</w:t>
      </w:r>
    </w:p>
    <w:p>
      <w:r>
        <w:t>- src/metabase/setup/README.md</w:t>
      </w:r>
    </w:p>
    <w:p>
      <w:r>
        <w:t>- src/metabase/sync/README.md</w:t>
      </w:r>
    </w:p>
    <w:p>
      <w:r>
        <w:t>- src/metabase/task/DO_NOT_ADD_NEW_FILES_HERE.txt</w:t>
      </w:r>
    </w:p>
    <w:p>
      <w:r>
        <w:t>- src/metabase/task/QUARTZ.md</w:t>
      </w:r>
    </w:p>
    <w:p>
      <w:r>
        <w:t>- test_resources/certificates/README.md</w:t>
      </w:r>
    </w:p>
    <w:p>
      <w:r>
        <w:t>- test_resources/fake_ag_token.txt</w:t>
      </w:r>
    </w:p>
    <w:p>
      <w:r>
        <w:t>- test_resources/ssh/README.md</w:t>
      </w:r>
    </w:p>
    <w:p>
      <w:r>
        <w:t>- test_resources/ssh/ssh_test</w:t>
      </w:r>
    </w:p>
    <w:p>
      <w:r>
        <w:t>- test_resources/ssh/ssh_test_invalid</w:t>
      </w:r>
    </w:p>
    <w:p>
      <w:r>
        <w:t>- test_resources/ssh/ssh_test_passphrase</w:t>
      </w:r>
    </w:p>
    <w:p>
      <w:r>
        <w:t>- test_resources/ssl/README.md</w:t>
      </w:r>
    </w:p>
    <w:p>
      <w:r>
        <w:t>- test_resources/ssl/mongo/README.md</w:t>
      </w:r>
    </w:p>
    <w:p>
      <w:r>
        <w:t>- test_resources/ssl/oracle/README.md</w:t>
      </w:r>
    </w:p>
    <w:p>
      <w:pPr>
        <w:pStyle w:val="Heading1"/>
      </w:pPr>
      <w:r>
        <w:t>Installation</w:t>
      </w:r>
    </w:p>
    <w:p>
      <w:r>
        <w:t>1. Install Python 3.x</w:t>
        <w:br/>
        <w:t>2. Install dependencies</w:t>
        <w:br/>
        <w:t>3. Run the main script</w:t>
      </w:r>
    </w:p>
    <w:p>
      <w:pPr>
        <w:pStyle w:val="Heading1"/>
      </w:pPr>
      <w:r>
        <w:t>Usage</w:t>
      </w:r>
    </w:p>
    <w:p>
      <w:r>
        <w:t>Instructions on how to run and operate the system.</w:t>
      </w:r>
    </w:p>
    <w:p>
      <w:pPr>
        <w:pStyle w:val="Heading1"/>
      </w:pPr>
      <w:r>
        <w:t>Screenshots / Diagrams</w:t>
      </w:r>
    </w:p>
    <w:p>
      <w:r>
        <w:drawing>
          <wp:inline xmlns:a="http://schemas.openxmlformats.org/drawingml/2006/main" xmlns:pic="http://schemas.openxmlformats.org/drawingml/2006/picture">
            <wp:extent cx="4572000" cy="225260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v add load cloj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26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32309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eck class version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30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26909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nde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90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20442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us one detecti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44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01543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 track.clj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54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26237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cess samples workflow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23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35394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s grap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39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96661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lli.clj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66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20442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e tes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44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49188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ule scor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1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12053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e.clj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0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89621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ulriza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62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36610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s graph clj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61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57561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ivate.things.clj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56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0191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ocker compos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78897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mory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88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72597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rt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25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204422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 tracking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44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11077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C grouped by profil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0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76457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totyp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45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681537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erate.clj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15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990238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tabase dev environm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2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970897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quidbas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08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6901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totype.tes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90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33765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rmaid.clj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76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8630405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ute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30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937402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2.clj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74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420606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plain.clj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206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357556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ucan2 monito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75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096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lpers.clj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32309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ewer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30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971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bug tes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532443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ith perm 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24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4176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til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8052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bug clj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052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