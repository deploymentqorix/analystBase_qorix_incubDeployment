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t>Analyst Base - Design Document</w:t>
      </w:r>
    </w:p>
    <w:p>
      <w:pPr>
        <w:jc w:val="center"/>
      </w:pPr>
      <w:r>
        <w:t>Author: Abhishek Chauhan</w:t>
      </w:r>
    </w:p>
    <w:p>
      <w:r>
        <w:br w:type="page"/>
      </w:r>
    </w:p>
    <w:p>
      <w:pPr>
        <w:jc w:val="center"/>
      </w:pPr>
      <w:r>
        <w:t>List of Figures</w:t>
      </w:r>
    </w:p>
    <w:p/>
    <w:p>
      <w:pPr>
        <w:jc w:val="center"/>
      </w:pPr>
      <w:r>
        <w:t>Figure 1: DC grouped by profiles.png</w:t>
      </w:r>
    </w:p>
    <w:p>
      <w:pPr>
        <w:jc w:val="center"/>
      </w:pPr>
      <w:r>
        <w:t>Figure 2: Docker compose.png</w:t>
      </w:r>
    </w:p>
    <w:p>
      <w:pPr>
        <w:jc w:val="center"/>
      </w:pPr>
      <w:r>
        <w:t>Figure 3: check class versions.png</w:t>
      </w:r>
    </w:p>
    <w:p>
      <w:pPr>
        <w:jc w:val="center"/>
      </w:pPr>
      <w:r>
        <w:t>Figure 4: debug clj.png</w:t>
      </w:r>
    </w:p>
    <w:p>
      <w:pPr>
        <w:jc w:val="center"/>
      </w:pPr>
      <w:r>
        <w:t>Figure 5: debug test.png</w:t>
      </w:r>
    </w:p>
    <w:p>
      <w:pPr>
        <w:jc w:val="center"/>
      </w:pPr>
      <w:r>
        <w:t>Figure 6: deps graph clj.png</w:t>
      </w:r>
    </w:p>
    <w:p>
      <w:pPr>
        <w:jc w:val="center"/>
      </w:pPr>
      <w:r>
        <w:t>Figure 7: deps graph.png</w:t>
      </w:r>
    </w:p>
    <w:p>
      <w:pPr>
        <w:jc w:val="center"/>
      </w:pPr>
      <w:r>
        <w:t>Figure 8: dev add load cloj.png</w:t>
      </w:r>
    </w:p>
    <w:p>
      <w:pPr>
        <w:jc w:val="center"/>
      </w:pPr>
      <w:r>
        <w:t>Figure 9: explain.clj.png</w:t>
      </w:r>
    </w:p>
    <w:p>
      <w:pPr>
        <w:jc w:val="center"/>
      </w:pPr>
      <w:r>
        <w:t>Figure 10: generate.clj.png</w:t>
      </w:r>
    </w:p>
    <w:p>
      <w:pPr>
        <w:jc w:val="center"/>
      </w:pPr>
      <w:r>
        <w:t>Figure 11: h2.clj.png</w:t>
      </w:r>
    </w:p>
    <w:p>
      <w:pPr>
        <w:jc w:val="center"/>
      </w:pPr>
      <w:r>
        <w:t>Figure 12: helpers.clj.png</w:t>
      </w:r>
    </w:p>
    <w:p>
      <w:pPr>
        <w:jc w:val="center"/>
      </w:pPr>
      <w:r>
        <w:t>Figure 13: liquidbase.png</w:t>
      </w:r>
    </w:p>
    <w:p>
      <w:pPr>
        <w:jc w:val="center"/>
      </w:pPr>
      <w:r>
        <w:t>Figure 14: malli.clj.png</w:t>
      </w:r>
    </w:p>
    <w:p>
      <w:pPr>
        <w:jc w:val="center"/>
      </w:pPr>
      <w:r>
        <w:t>Figure 15: memory.png</w:t>
      </w:r>
    </w:p>
    <w:p>
      <w:pPr>
        <w:jc w:val="center"/>
      </w:pPr>
      <w:r>
        <w:t>Figure 16: mermaid.clj.png</w:t>
      </w:r>
    </w:p>
    <w:p>
      <w:pPr>
        <w:jc w:val="center"/>
      </w:pPr>
      <w:r>
        <w:t>Figure 17: metabase dev environment.png</w:t>
      </w:r>
    </w:p>
    <w:p>
      <w:pPr>
        <w:jc w:val="center"/>
      </w:pPr>
      <w:r>
        <w:t>Figure 18: migrate test.png</w:t>
      </w:r>
    </w:p>
    <w:p>
      <w:pPr>
        <w:jc w:val="center"/>
      </w:pPr>
      <w:r>
        <w:t>Figure 19: migrate.clj.png</w:t>
      </w:r>
    </w:p>
    <w:p>
      <w:pPr>
        <w:jc w:val="center"/>
      </w:pPr>
      <w:r>
        <w:t>Figure 20: model track.clj.png</w:t>
      </w:r>
    </w:p>
    <w:p>
      <w:pPr>
        <w:jc w:val="center"/>
      </w:pPr>
      <w:r>
        <w:t>Figure 21: model tracking.png</w:t>
      </w:r>
    </w:p>
    <w:p>
      <w:pPr>
        <w:jc w:val="center"/>
      </w:pPr>
      <w:r>
        <w:t>Figure 22: module score.png</w:t>
      </w:r>
    </w:p>
    <w:p>
      <w:pPr>
        <w:jc w:val="center"/>
      </w:pPr>
      <w:r>
        <w:t>Figure 23: modulrization.png</w:t>
      </w:r>
    </w:p>
    <w:p>
      <w:pPr>
        <w:jc w:val="center"/>
      </w:pPr>
      <w:r>
        <w:t>Figure 24: plus one detection.png</w:t>
      </w:r>
    </w:p>
    <w:p>
      <w:pPr>
        <w:jc w:val="center"/>
      </w:pPr>
      <w:r>
        <w:t>Figure 25: portal.png</w:t>
      </w:r>
    </w:p>
    <w:p>
      <w:pPr>
        <w:jc w:val="center"/>
      </w:pPr>
      <w:r>
        <w:t>Figure 26: private.things.clj.png</w:t>
      </w:r>
    </w:p>
    <w:p>
      <w:pPr>
        <w:jc w:val="center"/>
      </w:pPr>
      <w:r>
        <w:t>Figure 27: process samples workflow.png</w:t>
      </w:r>
    </w:p>
    <w:p>
      <w:pPr>
        <w:jc w:val="center"/>
      </w:pPr>
      <w:r>
        <w:t>Figure 28: prototype.png</w:t>
      </w:r>
    </w:p>
    <w:p>
      <w:pPr>
        <w:jc w:val="center"/>
      </w:pPr>
      <w:r>
        <w:t>Figure 29: prototype.test.png</w:t>
      </w:r>
    </w:p>
    <w:p>
      <w:pPr>
        <w:jc w:val="center"/>
      </w:pPr>
      <w:r>
        <w:t>Figure 30: render.png</w:t>
      </w:r>
    </w:p>
    <w:p>
      <w:pPr>
        <w:jc w:val="center"/>
      </w:pPr>
      <w:r>
        <w:t>Figure 31: routes.png</w:t>
      </w:r>
    </w:p>
    <w:p>
      <w:pPr>
        <w:jc w:val="center"/>
      </w:pPr>
      <w:r>
        <w:t>Figure 32: toucan2 monitor.png</w:t>
      </w:r>
    </w:p>
    <w:p>
      <w:pPr>
        <w:jc w:val="center"/>
      </w:pPr>
      <w:r>
        <w:t>Figure 33: util.png</w:t>
      </w:r>
    </w:p>
    <w:p>
      <w:pPr>
        <w:jc w:val="center"/>
      </w:pPr>
      <w:r>
        <w:t>Figure 34: viewers.png</w:t>
      </w:r>
    </w:p>
    <w:p>
      <w:pPr>
        <w:jc w:val="center"/>
      </w:pPr>
      <w:r>
        <w:t>Figure 35: with perm 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33292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C grouped by profi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29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1: DC grouped by profiles.png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22302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ocker compos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30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2: Docker compose.png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7877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eck class version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7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3: check class versions.png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17662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bug clj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6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4: debug clj.png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5661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bug te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5: debug test.png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83932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ps graph clj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93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6: deps graph clj.png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82473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ps grap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7: deps graph.png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70312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v add load cloj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31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8: dev add load cloj.png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770472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plain.clj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047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9: explain.clj.png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41784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erate.clj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7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10: generate.clj.png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32488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2.clj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8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11: h2.clj.png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7315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lpers.clj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12: helpers.clj.png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36507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quidbas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50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13: liquidbase.png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359937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lli.clj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99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14: malli.clj.png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81467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mory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46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15: memory.png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0051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rmaid.clj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5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16: mermaid.clj.png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188285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tabase dev environmen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82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17: metabase dev environment.png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845307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e tes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5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18: migrate test.png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34464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e.clj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6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19: migrate.clj.png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21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 track.clj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20: model track.clj.png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845307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 tracking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5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21: model tracking.png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990258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ule scor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2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22: module score.png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675454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ulrization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54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23: modulrization.png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845307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us one detectio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5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24: plus one detection.png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167116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rtal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71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25: portal.png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09073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ivate.things.clj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0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26: private.things.clj.png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714847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cess samples workflow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48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27: process samples workflow.png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117488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totyp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74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28: prototype.png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32281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totype.tes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28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29: prototype.test.png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522915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nder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29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30: render.png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0356486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ute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564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31: routes.png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629068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ucan2 monitor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32: toucan2 monitor.png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50112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til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33: util.png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78771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ewers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7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34: viewers.png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838932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th perm 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89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35: with perm .png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sz w:val="3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